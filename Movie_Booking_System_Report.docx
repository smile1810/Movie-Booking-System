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077AC" w14:textId="77777777" w:rsidR="00854880" w:rsidRPr="00B162F0" w:rsidRDefault="00854880">
      <w:pPr>
        <w:rPr>
          <w:rFonts w:ascii="Arial" w:hAnsi="Arial" w:cs="Arial"/>
          <w:sz w:val="24"/>
          <w:szCs w:val="24"/>
        </w:rPr>
      </w:pPr>
    </w:p>
    <w:p w14:paraId="403B12AD" w14:textId="77777777" w:rsidR="008A00E3" w:rsidRPr="00B162F0" w:rsidRDefault="008A00E3">
      <w:pPr>
        <w:rPr>
          <w:rFonts w:ascii="Arial" w:hAnsi="Arial" w:cs="Arial"/>
          <w:sz w:val="24"/>
          <w:szCs w:val="24"/>
        </w:rPr>
      </w:pPr>
    </w:p>
    <w:p w14:paraId="602BFCE4" w14:textId="77777777" w:rsidR="00854880" w:rsidRPr="00B162F0" w:rsidRDefault="00854880">
      <w:pPr>
        <w:rPr>
          <w:rFonts w:ascii="Arial" w:hAnsi="Arial" w:cs="Arial"/>
          <w:sz w:val="24"/>
          <w:szCs w:val="24"/>
        </w:rPr>
      </w:pPr>
    </w:p>
    <w:p w14:paraId="3812CA4C" w14:textId="19386DF4" w:rsidR="00854880" w:rsidRPr="00B162F0" w:rsidRDefault="008A00E3" w:rsidP="008A00E3">
      <w:pPr>
        <w:jc w:val="center"/>
        <w:rPr>
          <w:rFonts w:ascii="Arial" w:hAnsi="Arial" w:cs="Arial"/>
          <w:sz w:val="24"/>
          <w:szCs w:val="24"/>
        </w:rPr>
      </w:pPr>
      <w:r w:rsidRPr="00B162F0">
        <w:rPr>
          <w:rFonts w:ascii="Arial" w:hAnsi="Arial" w:cs="Arial"/>
          <w:noProof/>
          <w:sz w:val="24"/>
          <w:szCs w:val="24"/>
          <w:lang w:val="en-IN"/>
        </w:rPr>
        <w:drawing>
          <wp:inline distT="0" distB="0" distL="0" distR="0" wp14:anchorId="24DEF1CD" wp14:editId="17EF0161">
            <wp:extent cx="4114800" cy="1295400"/>
            <wp:effectExtent l="0" t="0" r="0" b="0"/>
            <wp:docPr id="13816346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14800" cy="1295400"/>
                    </a:xfrm>
                    <a:prstGeom prst="rect">
                      <a:avLst/>
                    </a:prstGeom>
                    <a:noFill/>
                    <a:ln>
                      <a:noFill/>
                    </a:ln>
                  </pic:spPr>
                </pic:pic>
              </a:graphicData>
            </a:graphic>
          </wp:inline>
        </w:drawing>
      </w:r>
    </w:p>
    <w:p w14:paraId="4205F80C" w14:textId="77777777" w:rsidR="00854880" w:rsidRPr="00B162F0" w:rsidRDefault="00854880">
      <w:pPr>
        <w:rPr>
          <w:rFonts w:ascii="Arial" w:hAnsi="Arial" w:cs="Arial"/>
          <w:sz w:val="24"/>
          <w:szCs w:val="24"/>
        </w:rPr>
      </w:pPr>
    </w:p>
    <w:p w14:paraId="5B9266DD" w14:textId="77777777" w:rsidR="008A00E3" w:rsidRPr="00B162F0" w:rsidRDefault="008A00E3" w:rsidP="008A00E3">
      <w:pPr>
        <w:jc w:val="center"/>
        <w:rPr>
          <w:rFonts w:ascii="Arial" w:hAnsi="Arial" w:cs="Arial"/>
          <w:sz w:val="24"/>
          <w:szCs w:val="24"/>
        </w:rPr>
      </w:pPr>
      <w:r w:rsidRPr="00B162F0">
        <w:rPr>
          <w:rFonts w:ascii="Arial" w:hAnsi="Arial" w:cs="Arial"/>
          <w:b/>
          <w:color w:val="2E7D32"/>
          <w:sz w:val="48"/>
          <w:szCs w:val="24"/>
        </w:rPr>
        <w:t>Project Report</w:t>
      </w:r>
    </w:p>
    <w:p w14:paraId="14877633" w14:textId="1711074B" w:rsidR="00854880" w:rsidRPr="00B162F0" w:rsidRDefault="008A00E3" w:rsidP="008A00E3">
      <w:pPr>
        <w:jc w:val="center"/>
        <w:rPr>
          <w:rFonts w:ascii="Arial" w:hAnsi="Arial" w:cs="Arial"/>
          <w:sz w:val="24"/>
          <w:szCs w:val="24"/>
        </w:rPr>
      </w:pPr>
      <w:r w:rsidRPr="00B162F0">
        <w:rPr>
          <w:rFonts w:ascii="Arial" w:hAnsi="Arial" w:cs="Arial"/>
          <w:b/>
          <w:color w:val="1565C0"/>
          <w:sz w:val="72"/>
          <w:szCs w:val="24"/>
        </w:rPr>
        <w:br/>
        <w:t>Movie Booking System</w:t>
      </w:r>
    </w:p>
    <w:p w14:paraId="5455B38B" w14:textId="77777777" w:rsidR="008A00E3" w:rsidRPr="00B162F0" w:rsidRDefault="008A00E3">
      <w:pPr>
        <w:jc w:val="center"/>
        <w:rPr>
          <w:rFonts w:ascii="Arial" w:hAnsi="Arial" w:cs="Arial"/>
          <w:b/>
          <w:color w:val="2E7D32"/>
          <w:sz w:val="48"/>
          <w:szCs w:val="24"/>
        </w:rPr>
      </w:pPr>
    </w:p>
    <w:p w14:paraId="23421BC9" w14:textId="77777777" w:rsidR="00854880" w:rsidRPr="00B162F0" w:rsidRDefault="00854880">
      <w:pPr>
        <w:rPr>
          <w:rFonts w:ascii="Arial" w:hAnsi="Arial" w:cs="Arial"/>
          <w:sz w:val="24"/>
          <w:szCs w:val="24"/>
        </w:rPr>
      </w:pPr>
    </w:p>
    <w:p w14:paraId="3A30A877" w14:textId="77777777" w:rsidR="00854880" w:rsidRPr="00B162F0" w:rsidRDefault="00854880">
      <w:pPr>
        <w:rPr>
          <w:rFonts w:ascii="Arial" w:hAnsi="Arial" w:cs="Arial"/>
          <w:sz w:val="24"/>
          <w:szCs w:val="24"/>
        </w:rPr>
      </w:pPr>
    </w:p>
    <w:p w14:paraId="778DD4D5" w14:textId="77777777" w:rsidR="008A00E3" w:rsidRPr="00B162F0" w:rsidRDefault="008A00E3" w:rsidP="008A00E3">
      <w:pPr>
        <w:jc w:val="center"/>
        <w:rPr>
          <w:rFonts w:ascii="Arial" w:hAnsi="Arial" w:cs="Arial"/>
          <w:b/>
          <w:bCs/>
          <w:sz w:val="24"/>
          <w:szCs w:val="24"/>
          <w:lang w:val="en-IN"/>
        </w:rPr>
      </w:pPr>
    </w:p>
    <w:p w14:paraId="66698B1C" w14:textId="77777777" w:rsidR="008A00E3" w:rsidRPr="00B162F0" w:rsidRDefault="008A00E3" w:rsidP="008A00E3">
      <w:pPr>
        <w:jc w:val="center"/>
        <w:rPr>
          <w:rFonts w:ascii="Arial" w:hAnsi="Arial" w:cs="Arial"/>
          <w:b/>
          <w:bCs/>
          <w:sz w:val="24"/>
          <w:szCs w:val="24"/>
          <w:lang w:val="en-IN"/>
        </w:rPr>
      </w:pPr>
    </w:p>
    <w:p w14:paraId="0671AAFE" w14:textId="77777777" w:rsidR="008A00E3" w:rsidRPr="00B162F0" w:rsidRDefault="008A00E3" w:rsidP="008A00E3">
      <w:pPr>
        <w:jc w:val="center"/>
        <w:rPr>
          <w:rFonts w:ascii="Arial" w:hAnsi="Arial" w:cs="Arial"/>
          <w:b/>
          <w:bCs/>
          <w:sz w:val="24"/>
          <w:szCs w:val="24"/>
          <w:lang w:val="en-IN"/>
        </w:rPr>
      </w:pPr>
    </w:p>
    <w:p w14:paraId="3233016C" w14:textId="5D48340E" w:rsidR="008A00E3" w:rsidRPr="00B162F0" w:rsidRDefault="008A00E3" w:rsidP="008A00E3">
      <w:pPr>
        <w:jc w:val="center"/>
        <w:rPr>
          <w:rFonts w:ascii="Arial" w:hAnsi="Arial" w:cs="Arial"/>
          <w:sz w:val="32"/>
          <w:szCs w:val="32"/>
          <w:lang w:val="en-IN"/>
        </w:rPr>
      </w:pPr>
      <w:r w:rsidRPr="00B162F0">
        <w:rPr>
          <w:rFonts w:ascii="Arial" w:hAnsi="Arial" w:cs="Arial"/>
          <w:b/>
          <w:bCs/>
          <w:sz w:val="32"/>
          <w:szCs w:val="32"/>
          <w:lang w:val="en-IN"/>
        </w:rPr>
        <w:t xml:space="preserve">Name: </w:t>
      </w:r>
      <w:r w:rsidR="00B10056">
        <w:rPr>
          <w:rFonts w:ascii="Arial" w:hAnsi="Arial" w:cs="Arial"/>
          <w:sz w:val="32"/>
          <w:szCs w:val="32"/>
          <w:lang w:val="en-IN"/>
        </w:rPr>
        <w:t>Smile Kamboj</w:t>
      </w:r>
    </w:p>
    <w:p w14:paraId="69CA57D6" w14:textId="455C5707" w:rsidR="008A00E3" w:rsidRPr="00B162F0" w:rsidRDefault="008A00E3" w:rsidP="008A00E3">
      <w:pPr>
        <w:jc w:val="center"/>
        <w:rPr>
          <w:rFonts w:ascii="Arial" w:hAnsi="Arial" w:cs="Arial"/>
          <w:sz w:val="32"/>
          <w:szCs w:val="32"/>
          <w:lang w:val="en-IN"/>
        </w:rPr>
      </w:pPr>
      <w:r w:rsidRPr="00B162F0">
        <w:rPr>
          <w:rFonts w:ascii="Arial" w:hAnsi="Arial" w:cs="Arial"/>
          <w:b/>
          <w:bCs/>
          <w:sz w:val="32"/>
          <w:szCs w:val="32"/>
          <w:lang w:val="en-IN"/>
        </w:rPr>
        <w:t xml:space="preserve">Registration Number: </w:t>
      </w:r>
      <w:r w:rsidRPr="00B162F0">
        <w:rPr>
          <w:rFonts w:ascii="Arial" w:hAnsi="Arial" w:cs="Arial"/>
          <w:sz w:val="32"/>
          <w:szCs w:val="32"/>
          <w:lang w:val="en-IN"/>
        </w:rPr>
        <w:t>25BAI1</w:t>
      </w:r>
      <w:r w:rsidR="00B10056">
        <w:rPr>
          <w:rFonts w:ascii="Arial" w:hAnsi="Arial" w:cs="Arial"/>
          <w:sz w:val="32"/>
          <w:szCs w:val="32"/>
          <w:lang w:val="en-IN"/>
        </w:rPr>
        <w:t>0875</w:t>
      </w:r>
    </w:p>
    <w:p w14:paraId="12989126" w14:textId="42E2C95A" w:rsidR="008A00E3" w:rsidRPr="00B162F0" w:rsidRDefault="008A00E3" w:rsidP="008A00E3">
      <w:pPr>
        <w:jc w:val="center"/>
        <w:rPr>
          <w:rFonts w:ascii="Arial" w:hAnsi="Arial" w:cs="Arial"/>
          <w:sz w:val="32"/>
          <w:szCs w:val="32"/>
          <w:lang w:val="en-IN"/>
        </w:rPr>
      </w:pPr>
      <w:r w:rsidRPr="00B162F0">
        <w:rPr>
          <w:rFonts w:ascii="Arial" w:hAnsi="Arial" w:cs="Arial"/>
          <w:b/>
          <w:bCs/>
          <w:sz w:val="32"/>
          <w:szCs w:val="32"/>
          <w:lang w:val="en-IN"/>
        </w:rPr>
        <w:t xml:space="preserve">Course: </w:t>
      </w:r>
      <w:r w:rsidRPr="00B162F0">
        <w:rPr>
          <w:rFonts w:ascii="Arial" w:hAnsi="Arial" w:cs="Arial"/>
          <w:sz w:val="32"/>
          <w:szCs w:val="32"/>
          <w:lang w:val="en-IN"/>
        </w:rPr>
        <w:t xml:space="preserve">(CSE-2006) </w:t>
      </w:r>
      <w:r w:rsidRPr="00B162F0">
        <w:rPr>
          <w:rFonts w:ascii="Arial" w:hAnsi="Arial" w:cs="Arial"/>
          <w:sz w:val="32"/>
          <w:szCs w:val="32"/>
        </w:rPr>
        <w:t>Programming in Java</w:t>
      </w:r>
    </w:p>
    <w:p w14:paraId="2002BD88" w14:textId="3423D265" w:rsidR="00854880" w:rsidRPr="00B162F0" w:rsidRDefault="00854880">
      <w:pPr>
        <w:rPr>
          <w:rFonts w:ascii="Arial" w:hAnsi="Arial" w:cs="Arial"/>
          <w:sz w:val="24"/>
          <w:szCs w:val="24"/>
        </w:rPr>
      </w:pPr>
    </w:p>
    <w:p w14:paraId="2819556E" w14:textId="77777777" w:rsidR="0039071E" w:rsidRPr="00B162F0" w:rsidRDefault="0039071E" w:rsidP="0039071E">
      <w:pPr>
        <w:pStyle w:val="Heading1"/>
        <w:rPr>
          <w:rFonts w:ascii="Arial" w:hAnsi="Arial" w:cs="Arial"/>
          <w:sz w:val="44"/>
          <w:szCs w:val="32"/>
        </w:rPr>
      </w:pPr>
      <w:r w:rsidRPr="00B162F0">
        <w:rPr>
          <w:rFonts w:ascii="Arial" w:hAnsi="Arial" w:cs="Arial"/>
          <w:sz w:val="44"/>
          <w:szCs w:val="32"/>
        </w:rPr>
        <w:lastRenderedPageBreak/>
        <w:t>Table of Contents</w:t>
      </w:r>
    </w:p>
    <w:p w14:paraId="6EEF1F0C" w14:textId="77777777" w:rsidR="0039071E" w:rsidRPr="00B162F0" w:rsidRDefault="0039071E" w:rsidP="0039071E">
      <w:pPr>
        <w:rPr>
          <w:rFonts w:ascii="Arial" w:hAnsi="Arial" w:cs="Arial"/>
          <w:sz w:val="24"/>
          <w:szCs w:val="24"/>
        </w:rPr>
      </w:pPr>
    </w:p>
    <w:tbl>
      <w:tblPr>
        <w:tblW w:w="9342" w:type="dxa"/>
        <w:jc w:val="center"/>
        <w:tblLook w:val="04A0" w:firstRow="1" w:lastRow="0" w:firstColumn="1" w:lastColumn="0" w:noHBand="0" w:noVBand="1"/>
      </w:tblPr>
      <w:tblGrid>
        <w:gridCol w:w="3114"/>
        <w:gridCol w:w="3114"/>
        <w:gridCol w:w="3114"/>
      </w:tblGrid>
      <w:tr w:rsidR="0039071E" w:rsidRPr="00B162F0" w14:paraId="21E840FB" w14:textId="77777777" w:rsidTr="007D4211">
        <w:trPr>
          <w:trHeight w:val="606"/>
          <w:jc w:val="center"/>
        </w:trPr>
        <w:tc>
          <w:tcPr>
            <w:tcW w:w="3114" w:type="dxa"/>
            <w:tcBorders>
              <w:top w:val="single" w:sz="8" w:space="0" w:color="0D47A1"/>
              <w:left w:val="single" w:sz="8" w:space="0" w:color="0D47A1"/>
              <w:bottom w:val="single" w:sz="8" w:space="0" w:color="0D47A1"/>
              <w:right w:val="single" w:sz="8" w:space="0" w:color="0D47A1"/>
            </w:tcBorders>
            <w:shd w:val="clear" w:color="auto" w:fill="1565C0"/>
            <w:tcMar>
              <w:top w:w="50" w:type="dxa"/>
              <w:left w:w="60" w:type="dxa"/>
              <w:bottom w:w="50" w:type="dxa"/>
              <w:right w:w="60" w:type="dxa"/>
            </w:tcMar>
            <w:vAlign w:val="center"/>
          </w:tcPr>
          <w:p w14:paraId="6686F124" w14:textId="77777777" w:rsidR="0039071E" w:rsidRPr="00B162F0" w:rsidRDefault="0039071E" w:rsidP="00195C9B">
            <w:pPr>
              <w:jc w:val="center"/>
              <w:rPr>
                <w:rFonts w:ascii="Arial" w:hAnsi="Arial" w:cs="Arial"/>
                <w:sz w:val="24"/>
                <w:szCs w:val="24"/>
              </w:rPr>
            </w:pPr>
            <w:r w:rsidRPr="00B162F0">
              <w:rPr>
                <w:rFonts w:ascii="Arial" w:hAnsi="Arial" w:cs="Arial"/>
                <w:b/>
                <w:color w:val="FFFFFF"/>
                <w:sz w:val="24"/>
                <w:szCs w:val="24"/>
              </w:rPr>
              <w:t>Sr. No.</w:t>
            </w:r>
          </w:p>
        </w:tc>
        <w:tc>
          <w:tcPr>
            <w:tcW w:w="3114" w:type="dxa"/>
            <w:tcBorders>
              <w:top w:val="single" w:sz="8" w:space="0" w:color="0D47A1"/>
              <w:left w:val="single" w:sz="8" w:space="0" w:color="0D47A1"/>
              <w:bottom w:val="single" w:sz="8" w:space="0" w:color="0D47A1"/>
              <w:right w:val="single" w:sz="8" w:space="0" w:color="0D47A1"/>
            </w:tcBorders>
            <w:shd w:val="clear" w:color="auto" w:fill="1565C0"/>
            <w:tcMar>
              <w:top w:w="50" w:type="dxa"/>
              <w:left w:w="80" w:type="dxa"/>
              <w:bottom w:w="50" w:type="dxa"/>
              <w:right w:w="80" w:type="dxa"/>
            </w:tcMar>
            <w:vAlign w:val="center"/>
          </w:tcPr>
          <w:p w14:paraId="61DDCD90" w14:textId="77777777" w:rsidR="0039071E" w:rsidRPr="00B162F0" w:rsidRDefault="0039071E" w:rsidP="00195C9B">
            <w:pPr>
              <w:rPr>
                <w:rFonts w:ascii="Arial" w:hAnsi="Arial" w:cs="Arial"/>
                <w:sz w:val="24"/>
                <w:szCs w:val="24"/>
              </w:rPr>
            </w:pPr>
            <w:r w:rsidRPr="00B162F0">
              <w:rPr>
                <w:rFonts w:ascii="Arial" w:hAnsi="Arial" w:cs="Arial"/>
                <w:b/>
                <w:color w:val="FFFFFF"/>
                <w:sz w:val="24"/>
                <w:szCs w:val="24"/>
              </w:rPr>
              <w:t>Section Title</w:t>
            </w:r>
          </w:p>
        </w:tc>
        <w:tc>
          <w:tcPr>
            <w:tcW w:w="3114" w:type="dxa"/>
            <w:tcBorders>
              <w:top w:val="single" w:sz="8" w:space="0" w:color="0D47A1"/>
              <w:left w:val="single" w:sz="8" w:space="0" w:color="0D47A1"/>
              <w:bottom w:val="single" w:sz="8" w:space="0" w:color="0D47A1"/>
              <w:right w:val="single" w:sz="8" w:space="0" w:color="0D47A1"/>
            </w:tcBorders>
            <w:shd w:val="clear" w:color="auto" w:fill="1565C0"/>
            <w:tcMar>
              <w:top w:w="50" w:type="dxa"/>
              <w:left w:w="60" w:type="dxa"/>
              <w:bottom w:w="50" w:type="dxa"/>
              <w:right w:w="60" w:type="dxa"/>
            </w:tcMar>
            <w:vAlign w:val="center"/>
          </w:tcPr>
          <w:p w14:paraId="15240533" w14:textId="77777777" w:rsidR="0039071E" w:rsidRPr="00B162F0" w:rsidRDefault="0039071E" w:rsidP="00195C9B">
            <w:pPr>
              <w:jc w:val="center"/>
              <w:rPr>
                <w:rFonts w:ascii="Arial" w:hAnsi="Arial" w:cs="Arial"/>
                <w:sz w:val="24"/>
                <w:szCs w:val="24"/>
              </w:rPr>
            </w:pPr>
            <w:r w:rsidRPr="00B162F0">
              <w:rPr>
                <w:rFonts w:ascii="Arial" w:hAnsi="Arial" w:cs="Arial"/>
                <w:b/>
                <w:color w:val="FFFFFF"/>
                <w:sz w:val="24"/>
                <w:szCs w:val="24"/>
              </w:rPr>
              <w:t>Page No.</w:t>
            </w:r>
          </w:p>
        </w:tc>
      </w:tr>
      <w:tr w:rsidR="0039071E" w:rsidRPr="00B162F0" w14:paraId="390A6598" w14:textId="77777777" w:rsidTr="007D4211">
        <w:trPr>
          <w:trHeight w:val="606"/>
          <w:jc w:val="center"/>
        </w:trPr>
        <w:tc>
          <w:tcPr>
            <w:tcW w:w="3114"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6611B3A6" w14:textId="77777777" w:rsidR="0039071E" w:rsidRPr="00B162F0" w:rsidRDefault="0039071E" w:rsidP="00195C9B">
            <w:pPr>
              <w:jc w:val="center"/>
              <w:rPr>
                <w:rFonts w:ascii="Arial" w:hAnsi="Arial" w:cs="Arial"/>
                <w:sz w:val="24"/>
                <w:szCs w:val="24"/>
              </w:rPr>
            </w:pPr>
            <w:r w:rsidRPr="00B162F0">
              <w:rPr>
                <w:rFonts w:ascii="Arial" w:hAnsi="Arial" w:cs="Arial"/>
                <w:b/>
                <w:szCs w:val="24"/>
              </w:rPr>
              <w:t>1</w:t>
            </w:r>
          </w:p>
        </w:tc>
        <w:tc>
          <w:tcPr>
            <w:tcW w:w="3114" w:type="dxa"/>
            <w:tcBorders>
              <w:top w:val="single" w:sz="4" w:space="0" w:color="CCCCCC"/>
              <w:left w:val="single" w:sz="4" w:space="0" w:color="CCCCCC"/>
              <w:bottom w:val="single" w:sz="4" w:space="0" w:color="CCCCCC"/>
              <w:right w:val="single" w:sz="4" w:space="0" w:color="CCCCCC"/>
            </w:tcBorders>
            <w:shd w:val="clear" w:color="auto" w:fill="F5F5F5"/>
            <w:tcMar>
              <w:top w:w="30" w:type="dxa"/>
              <w:left w:w="80" w:type="dxa"/>
              <w:bottom w:w="30" w:type="dxa"/>
              <w:right w:w="80" w:type="dxa"/>
            </w:tcMar>
            <w:vAlign w:val="center"/>
          </w:tcPr>
          <w:p w14:paraId="5025D8AC" w14:textId="77777777" w:rsidR="0039071E" w:rsidRPr="00B162F0" w:rsidRDefault="0039071E" w:rsidP="00195C9B">
            <w:pPr>
              <w:rPr>
                <w:rFonts w:ascii="Arial" w:hAnsi="Arial" w:cs="Arial"/>
                <w:sz w:val="24"/>
                <w:szCs w:val="24"/>
              </w:rPr>
            </w:pPr>
            <w:r w:rsidRPr="00B162F0">
              <w:rPr>
                <w:rFonts w:ascii="Arial" w:hAnsi="Arial" w:cs="Arial"/>
                <w:b/>
                <w:szCs w:val="24"/>
              </w:rPr>
              <w:t>Introduction</w:t>
            </w:r>
          </w:p>
        </w:tc>
        <w:tc>
          <w:tcPr>
            <w:tcW w:w="3114"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56F61181" w14:textId="39C4E939" w:rsidR="0039071E" w:rsidRPr="00B162F0" w:rsidRDefault="004B3954" w:rsidP="00195C9B">
            <w:pPr>
              <w:jc w:val="center"/>
              <w:rPr>
                <w:rFonts w:ascii="Arial" w:hAnsi="Arial" w:cs="Arial"/>
                <w:sz w:val="24"/>
                <w:szCs w:val="24"/>
              </w:rPr>
            </w:pPr>
            <w:r w:rsidRPr="00B162F0">
              <w:rPr>
                <w:rFonts w:ascii="Arial" w:hAnsi="Arial" w:cs="Arial"/>
                <w:sz w:val="24"/>
                <w:szCs w:val="24"/>
              </w:rPr>
              <w:t>4</w:t>
            </w:r>
          </w:p>
        </w:tc>
      </w:tr>
      <w:tr w:rsidR="0039071E" w:rsidRPr="00B162F0" w14:paraId="781DA55B" w14:textId="77777777" w:rsidTr="007D4211">
        <w:trPr>
          <w:trHeight w:val="593"/>
          <w:jc w:val="center"/>
        </w:trPr>
        <w:tc>
          <w:tcPr>
            <w:tcW w:w="3114"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5EE848FD" w14:textId="77777777" w:rsidR="0039071E" w:rsidRPr="00B162F0" w:rsidRDefault="0039071E" w:rsidP="00195C9B">
            <w:pPr>
              <w:jc w:val="center"/>
              <w:rPr>
                <w:rFonts w:ascii="Arial" w:hAnsi="Arial" w:cs="Arial"/>
                <w:sz w:val="24"/>
                <w:szCs w:val="24"/>
              </w:rPr>
            </w:pPr>
            <w:r w:rsidRPr="00B162F0">
              <w:rPr>
                <w:rFonts w:ascii="Arial" w:hAnsi="Arial" w:cs="Arial"/>
                <w:b/>
                <w:szCs w:val="24"/>
              </w:rPr>
              <w:t>2</w:t>
            </w:r>
          </w:p>
        </w:tc>
        <w:tc>
          <w:tcPr>
            <w:tcW w:w="3114"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10450AC6" w14:textId="77777777" w:rsidR="0039071E" w:rsidRPr="00B162F0" w:rsidRDefault="0039071E" w:rsidP="00195C9B">
            <w:pPr>
              <w:rPr>
                <w:rFonts w:ascii="Arial" w:hAnsi="Arial" w:cs="Arial"/>
                <w:sz w:val="24"/>
                <w:szCs w:val="24"/>
              </w:rPr>
            </w:pPr>
            <w:r w:rsidRPr="00B162F0">
              <w:rPr>
                <w:rFonts w:ascii="Arial" w:hAnsi="Arial" w:cs="Arial"/>
                <w:b/>
                <w:szCs w:val="24"/>
              </w:rPr>
              <w:t>Problem Statement</w:t>
            </w:r>
          </w:p>
        </w:tc>
        <w:tc>
          <w:tcPr>
            <w:tcW w:w="3114"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43BB00E2" w14:textId="307BFBC0" w:rsidR="0039071E" w:rsidRPr="00B162F0" w:rsidRDefault="004B3954" w:rsidP="00195C9B">
            <w:pPr>
              <w:jc w:val="center"/>
              <w:rPr>
                <w:rFonts w:ascii="Arial" w:hAnsi="Arial" w:cs="Arial"/>
                <w:sz w:val="24"/>
                <w:szCs w:val="24"/>
              </w:rPr>
            </w:pPr>
            <w:r w:rsidRPr="00B162F0">
              <w:rPr>
                <w:rFonts w:ascii="Arial" w:hAnsi="Arial" w:cs="Arial"/>
                <w:sz w:val="24"/>
                <w:szCs w:val="24"/>
              </w:rPr>
              <w:t>5</w:t>
            </w:r>
          </w:p>
        </w:tc>
      </w:tr>
      <w:tr w:rsidR="0039071E" w:rsidRPr="00B162F0" w14:paraId="24F5A1B9" w14:textId="77777777" w:rsidTr="007D4211">
        <w:trPr>
          <w:trHeight w:val="606"/>
          <w:jc w:val="center"/>
        </w:trPr>
        <w:tc>
          <w:tcPr>
            <w:tcW w:w="3114"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245D8A4C" w14:textId="77777777" w:rsidR="0039071E" w:rsidRPr="00B162F0" w:rsidRDefault="0039071E" w:rsidP="00195C9B">
            <w:pPr>
              <w:jc w:val="center"/>
              <w:rPr>
                <w:rFonts w:ascii="Arial" w:hAnsi="Arial" w:cs="Arial"/>
                <w:sz w:val="24"/>
                <w:szCs w:val="24"/>
              </w:rPr>
            </w:pPr>
            <w:r w:rsidRPr="00B162F0">
              <w:rPr>
                <w:rFonts w:ascii="Arial" w:hAnsi="Arial" w:cs="Arial"/>
                <w:b/>
                <w:szCs w:val="24"/>
              </w:rPr>
              <w:t>3</w:t>
            </w:r>
          </w:p>
        </w:tc>
        <w:tc>
          <w:tcPr>
            <w:tcW w:w="3114" w:type="dxa"/>
            <w:tcBorders>
              <w:top w:val="single" w:sz="4" w:space="0" w:color="CCCCCC"/>
              <w:left w:val="single" w:sz="4" w:space="0" w:color="CCCCCC"/>
              <w:bottom w:val="single" w:sz="4" w:space="0" w:color="CCCCCC"/>
              <w:right w:val="single" w:sz="4" w:space="0" w:color="CCCCCC"/>
            </w:tcBorders>
            <w:shd w:val="clear" w:color="auto" w:fill="F5F5F5"/>
            <w:tcMar>
              <w:top w:w="30" w:type="dxa"/>
              <w:left w:w="80" w:type="dxa"/>
              <w:bottom w:w="30" w:type="dxa"/>
              <w:right w:w="80" w:type="dxa"/>
            </w:tcMar>
            <w:vAlign w:val="center"/>
          </w:tcPr>
          <w:p w14:paraId="338F515D" w14:textId="77777777" w:rsidR="0039071E" w:rsidRPr="00B162F0" w:rsidRDefault="0039071E" w:rsidP="00195C9B">
            <w:pPr>
              <w:rPr>
                <w:rFonts w:ascii="Arial" w:hAnsi="Arial" w:cs="Arial"/>
                <w:sz w:val="24"/>
                <w:szCs w:val="24"/>
              </w:rPr>
            </w:pPr>
            <w:r w:rsidRPr="00B162F0">
              <w:rPr>
                <w:rFonts w:ascii="Arial" w:hAnsi="Arial" w:cs="Arial"/>
                <w:b/>
                <w:szCs w:val="24"/>
              </w:rPr>
              <w:t>Objectives</w:t>
            </w:r>
          </w:p>
        </w:tc>
        <w:tc>
          <w:tcPr>
            <w:tcW w:w="3114"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1C3128C4" w14:textId="027E0B52" w:rsidR="0039071E" w:rsidRPr="00B162F0" w:rsidRDefault="004B3954" w:rsidP="00195C9B">
            <w:pPr>
              <w:jc w:val="center"/>
              <w:rPr>
                <w:rFonts w:ascii="Arial" w:hAnsi="Arial" w:cs="Arial"/>
                <w:sz w:val="24"/>
                <w:szCs w:val="24"/>
              </w:rPr>
            </w:pPr>
            <w:r w:rsidRPr="00B162F0">
              <w:rPr>
                <w:rFonts w:ascii="Arial" w:hAnsi="Arial" w:cs="Arial"/>
                <w:sz w:val="24"/>
                <w:szCs w:val="24"/>
              </w:rPr>
              <w:t>6</w:t>
            </w:r>
          </w:p>
        </w:tc>
      </w:tr>
      <w:tr w:rsidR="0039071E" w:rsidRPr="00B162F0" w14:paraId="09E58D63" w14:textId="77777777" w:rsidTr="007D4211">
        <w:trPr>
          <w:trHeight w:val="606"/>
          <w:jc w:val="center"/>
        </w:trPr>
        <w:tc>
          <w:tcPr>
            <w:tcW w:w="3114"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7E4A0AB9" w14:textId="77777777" w:rsidR="0039071E" w:rsidRPr="00B162F0" w:rsidRDefault="0039071E" w:rsidP="00195C9B">
            <w:pPr>
              <w:jc w:val="center"/>
              <w:rPr>
                <w:rFonts w:ascii="Arial" w:hAnsi="Arial" w:cs="Arial"/>
                <w:sz w:val="24"/>
                <w:szCs w:val="24"/>
              </w:rPr>
            </w:pPr>
            <w:r w:rsidRPr="00B162F0">
              <w:rPr>
                <w:rFonts w:ascii="Arial" w:hAnsi="Arial" w:cs="Arial"/>
                <w:b/>
                <w:szCs w:val="24"/>
              </w:rPr>
              <w:t>4</w:t>
            </w:r>
          </w:p>
        </w:tc>
        <w:tc>
          <w:tcPr>
            <w:tcW w:w="3114"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798A5736" w14:textId="77777777" w:rsidR="0039071E" w:rsidRPr="00B162F0" w:rsidRDefault="0039071E" w:rsidP="00195C9B">
            <w:pPr>
              <w:rPr>
                <w:rFonts w:ascii="Arial" w:hAnsi="Arial" w:cs="Arial"/>
                <w:sz w:val="24"/>
                <w:szCs w:val="24"/>
              </w:rPr>
            </w:pPr>
            <w:r w:rsidRPr="00B162F0">
              <w:rPr>
                <w:rFonts w:ascii="Arial" w:hAnsi="Arial" w:cs="Arial"/>
                <w:b/>
                <w:szCs w:val="24"/>
              </w:rPr>
              <w:t>Functional Requirements</w:t>
            </w:r>
          </w:p>
        </w:tc>
        <w:tc>
          <w:tcPr>
            <w:tcW w:w="3114"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4B40A422" w14:textId="58E632BA" w:rsidR="0039071E" w:rsidRPr="00B162F0" w:rsidRDefault="004B3954" w:rsidP="00195C9B">
            <w:pPr>
              <w:jc w:val="center"/>
              <w:rPr>
                <w:rFonts w:ascii="Arial" w:hAnsi="Arial" w:cs="Arial"/>
                <w:sz w:val="24"/>
                <w:szCs w:val="24"/>
              </w:rPr>
            </w:pPr>
            <w:r w:rsidRPr="00B162F0">
              <w:rPr>
                <w:rFonts w:ascii="Arial" w:hAnsi="Arial" w:cs="Arial"/>
                <w:sz w:val="24"/>
                <w:szCs w:val="24"/>
              </w:rPr>
              <w:t>8</w:t>
            </w:r>
          </w:p>
        </w:tc>
      </w:tr>
      <w:tr w:rsidR="0039071E" w:rsidRPr="00B162F0" w14:paraId="00A55721" w14:textId="77777777" w:rsidTr="007D4211">
        <w:trPr>
          <w:trHeight w:val="890"/>
          <w:jc w:val="center"/>
        </w:trPr>
        <w:tc>
          <w:tcPr>
            <w:tcW w:w="3114"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466DCB0F" w14:textId="77777777" w:rsidR="0039071E" w:rsidRPr="00B162F0" w:rsidRDefault="0039071E" w:rsidP="00195C9B">
            <w:pPr>
              <w:jc w:val="center"/>
              <w:rPr>
                <w:rFonts w:ascii="Arial" w:hAnsi="Arial" w:cs="Arial"/>
                <w:sz w:val="24"/>
                <w:szCs w:val="24"/>
              </w:rPr>
            </w:pPr>
            <w:r w:rsidRPr="00B162F0">
              <w:rPr>
                <w:rFonts w:ascii="Arial" w:hAnsi="Arial" w:cs="Arial"/>
                <w:b/>
                <w:szCs w:val="24"/>
              </w:rPr>
              <w:t>5</w:t>
            </w:r>
          </w:p>
        </w:tc>
        <w:tc>
          <w:tcPr>
            <w:tcW w:w="3114" w:type="dxa"/>
            <w:tcBorders>
              <w:top w:val="single" w:sz="4" w:space="0" w:color="CCCCCC"/>
              <w:left w:val="single" w:sz="4" w:space="0" w:color="CCCCCC"/>
              <w:bottom w:val="single" w:sz="4" w:space="0" w:color="CCCCCC"/>
              <w:right w:val="single" w:sz="4" w:space="0" w:color="CCCCCC"/>
            </w:tcBorders>
            <w:shd w:val="clear" w:color="auto" w:fill="F5F5F5"/>
            <w:tcMar>
              <w:top w:w="30" w:type="dxa"/>
              <w:left w:w="80" w:type="dxa"/>
              <w:bottom w:w="30" w:type="dxa"/>
              <w:right w:w="80" w:type="dxa"/>
            </w:tcMar>
            <w:vAlign w:val="center"/>
          </w:tcPr>
          <w:p w14:paraId="7D13CBD9" w14:textId="77777777" w:rsidR="0039071E" w:rsidRPr="00B162F0" w:rsidRDefault="0039071E" w:rsidP="00195C9B">
            <w:pPr>
              <w:rPr>
                <w:rFonts w:ascii="Arial" w:hAnsi="Arial" w:cs="Arial"/>
                <w:sz w:val="24"/>
                <w:szCs w:val="24"/>
              </w:rPr>
            </w:pPr>
            <w:r w:rsidRPr="00B162F0">
              <w:rPr>
                <w:rFonts w:ascii="Arial" w:hAnsi="Arial" w:cs="Arial"/>
                <w:b/>
                <w:szCs w:val="24"/>
              </w:rPr>
              <w:t>Non-Functional Requirements</w:t>
            </w:r>
          </w:p>
        </w:tc>
        <w:tc>
          <w:tcPr>
            <w:tcW w:w="3114"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7B803605" w14:textId="1AA4448A" w:rsidR="0039071E" w:rsidRPr="00B162F0" w:rsidRDefault="004B3954" w:rsidP="00195C9B">
            <w:pPr>
              <w:jc w:val="center"/>
              <w:rPr>
                <w:rFonts w:ascii="Arial" w:hAnsi="Arial" w:cs="Arial"/>
                <w:sz w:val="24"/>
                <w:szCs w:val="24"/>
              </w:rPr>
            </w:pPr>
            <w:r w:rsidRPr="00B162F0">
              <w:rPr>
                <w:rFonts w:ascii="Arial" w:hAnsi="Arial" w:cs="Arial"/>
                <w:sz w:val="24"/>
                <w:szCs w:val="24"/>
              </w:rPr>
              <w:t>10</w:t>
            </w:r>
          </w:p>
        </w:tc>
      </w:tr>
      <w:tr w:rsidR="0039071E" w:rsidRPr="00B162F0" w14:paraId="0E80CA40" w14:textId="77777777" w:rsidTr="007D4211">
        <w:trPr>
          <w:trHeight w:val="606"/>
          <w:jc w:val="center"/>
        </w:trPr>
        <w:tc>
          <w:tcPr>
            <w:tcW w:w="3114"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620C4376" w14:textId="77777777" w:rsidR="0039071E" w:rsidRPr="00B162F0" w:rsidRDefault="0039071E" w:rsidP="00195C9B">
            <w:pPr>
              <w:jc w:val="center"/>
              <w:rPr>
                <w:rFonts w:ascii="Arial" w:hAnsi="Arial" w:cs="Arial"/>
                <w:sz w:val="24"/>
                <w:szCs w:val="24"/>
              </w:rPr>
            </w:pPr>
            <w:r w:rsidRPr="00B162F0">
              <w:rPr>
                <w:rFonts w:ascii="Arial" w:hAnsi="Arial" w:cs="Arial"/>
                <w:b/>
                <w:szCs w:val="24"/>
              </w:rPr>
              <w:t>6</w:t>
            </w:r>
          </w:p>
        </w:tc>
        <w:tc>
          <w:tcPr>
            <w:tcW w:w="3114"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0B84E1BC" w14:textId="77777777" w:rsidR="0039071E" w:rsidRPr="00B162F0" w:rsidRDefault="0039071E" w:rsidP="00195C9B">
            <w:pPr>
              <w:rPr>
                <w:rFonts w:ascii="Arial" w:hAnsi="Arial" w:cs="Arial"/>
                <w:sz w:val="24"/>
                <w:szCs w:val="24"/>
              </w:rPr>
            </w:pPr>
            <w:r w:rsidRPr="00B162F0">
              <w:rPr>
                <w:rFonts w:ascii="Arial" w:hAnsi="Arial" w:cs="Arial"/>
                <w:b/>
                <w:szCs w:val="24"/>
              </w:rPr>
              <w:t>System Architecture</w:t>
            </w:r>
          </w:p>
        </w:tc>
        <w:tc>
          <w:tcPr>
            <w:tcW w:w="3114"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03D49C67" w14:textId="5275CD69" w:rsidR="0039071E" w:rsidRPr="00B162F0" w:rsidRDefault="004B3954" w:rsidP="00195C9B">
            <w:pPr>
              <w:jc w:val="center"/>
              <w:rPr>
                <w:rFonts w:ascii="Arial" w:hAnsi="Arial" w:cs="Arial"/>
                <w:sz w:val="24"/>
                <w:szCs w:val="24"/>
              </w:rPr>
            </w:pPr>
            <w:r w:rsidRPr="00B162F0">
              <w:rPr>
                <w:rFonts w:ascii="Arial" w:hAnsi="Arial" w:cs="Arial"/>
                <w:sz w:val="24"/>
                <w:szCs w:val="24"/>
              </w:rPr>
              <w:t>11</w:t>
            </w:r>
          </w:p>
        </w:tc>
      </w:tr>
      <w:tr w:rsidR="0039071E" w:rsidRPr="00B162F0" w14:paraId="76EA11B8" w14:textId="77777777" w:rsidTr="007D4211">
        <w:trPr>
          <w:trHeight w:val="577"/>
          <w:jc w:val="center"/>
        </w:trPr>
        <w:tc>
          <w:tcPr>
            <w:tcW w:w="3114"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7DDBC0E1" w14:textId="77777777" w:rsidR="0039071E" w:rsidRPr="00B162F0" w:rsidRDefault="0039071E" w:rsidP="00195C9B">
            <w:pPr>
              <w:jc w:val="center"/>
              <w:rPr>
                <w:rFonts w:ascii="Arial" w:hAnsi="Arial" w:cs="Arial"/>
                <w:sz w:val="24"/>
                <w:szCs w:val="24"/>
              </w:rPr>
            </w:pPr>
            <w:r w:rsidRPr="00B162F0">
              <w:rPr>
                <w:rFonts w:ascii="Arial" w:hAnsi="Arial" w:cs="Arial"/>
                <w:b/>
                <w:szCs w:val="24"/>
              </w:rPr>
              <w:t>7</w:t>
            </w:r>
          </w:p>
        </w:tc>
        <w:tc>
          <w:tcPr>
            <w:tcW w:w="3114" w:type="dxa"/>
            <w:tcBorders>
              <w:top w:val="single" w:sz="4" w:space="0" w:color="CCCCCC"/>
              <w:left w:val="single" w:sz="4" w:space="0" w:color="CCCCCC"/>
              <w:bottom w:val="single" w:sz="4" w:space="0" w:color="CCCCCC"/>
              <w:right w:val="single" w:sz="4" w:space="0" w:color="CCCCCC"/>
            </w:tcBorders>
            <w:shd w:val="clear" w:color="auto" w:fill="F5F5F5"/>
            <w:tcMar>
              <w:top w:w="30" w:type="dxa"/>
              <w:left w:w="80" w:type="dxa"/>
              <w:bottom w:w="30" w:type="dxa"/>
              <w:right w:w="80" w:type="dxa"/>
            </w:tcMar>
            <w:vAlign w:val="center"/>
          </w:tcPr>
          <w:p w14:paraId="72836A73" w14:textId="77777777" w:rsidR="0039071E" w:rsidRPr="00B162F0" w:rsidRDefault="0039071E" w:rsidP="00195C9B">
            <w:pPr>
              <w:rPr>
                <w:rFonts w:ascii="Arial" w:hAnsi="Arial" w:cs="Arial"/>
                <w:sz w:val="24"/>
                <w:szCs w:val="24"/>
              </w:rPr>
            </w:pPr>
            <w:r w:rsidRPr="00B162F0">
              <w:rPr>
                <w:rFonts w:ascii="Arial" w:hAnsi="Arial" w:cs="Arial"/>
                <w:b/>
                <w:szCs w:val="24"/>
              </w:rPr>
              <w:t>Design Diagrams</w:t>
            </w:r>
          </w:p>
        </w:tc>
        <w:tc>
          <w:tcPr>
            <w:tcW w:w="3114"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3697C194" w14:textId="5DC01D40" w:rsidR="0039071E" w:rsidRPr="00B162F0" w:rsidRDefault="0039071E" w:rsidP="00195C9B">
            <w:pPr>
              <w:jc w:val="center"/>
              <w:rPr>
                <w:rFonts w:ascii="Arial" w:hAnsi="Arial" w:cs="Arial"/>
                <w:sz w:val="24"/>
                <w:szCs w:val="24"/>
              </w:rPr>
            </w:pPr>
            <w:r w:rsidRPr="00B162F0">
              <w:rPr>
                <w:rFonts w:ascii="Arial" w:hAnsi="Arial" w:cs="Arial"/>
                <w:szCs w:val="24"/>
              </w:rPr>
              <w:t>1</w:t>
            </w:r>
            <w:r w:rsidR="004B3954" w:rsidRPr="00B162F0">
              <w:rPr>
                <w:rFonts w:ascii="Arial" w:hAnsi="Arial" w:cs="Arial"/>
                <w:szCs w:val="24"/>
              </w:rPr>
              <w:t>3</w:t>
            </w:r>
          </w:p>
        </w:tc>
      </w:tr>
      <w:tr w:rsidR="0039071E" w:rsidRPr="00B162F0" w14:paraId="2894BCAA" w14:textId="77777777" w:rsidTr="007D4211">
        <w:trPr>
          <w:trHeight w:val="890"/>
          <w:jc w:val="center"/>
        </w:trPr>
        <w:tc>
          <w:tcPr>
            <w:tcW w:w="3114"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335B439D" w14:textId="77777777" w:rsidR="0039071E" w:rsidRPr="00B162F0" w:rsidRDefault="0039071E" w:rsidP="00195C9B">
            <w:pPr>
              <w:jc w:val="center"/>
              <w:rPr>
                <w:rFonts w:ascii="Arial" w:hAnsi="Arial" w:cs="Arial"/>
                <w:sz w:val="24"/>
                <w:szCs w:val="24"/>
              </w:rPr>
            </w:pPr>
            <w:r w:rsidRPr="00B162F0">
              <w:rPr>
                <w:rFonts w:ascii="Arial" w:hAnsi="Arial" w:cs="Arial"/>
                <w:b/>
                <w:szCs w:val="24"/>
              </w:rPr>
              <w:t>8</w:t>
            </w:r>
          </w:p>
        </w:tc>
        <w:tc>
          <w:tcPr>
            <w:tcW w:w="3114" w:type="dxa"/>
            <w:tcBorders>
              <w:top w:val="single" w:sz="4" w:space="0" w:color="CCCCCC"/>
              <w:left w:val="single" w:sz="4" w:space="0" w:color="CCCCCC"/>
              <w:bottom w:val="single" w:sz="4" w:space="0" w:color="CCCCCC"/>
              <w:right w:val="single" w:sz="4" w:space="0" w:color="CCCCCC"/>
            </w:tcBorders>
            <w:shd w:val="clear" w:color="auto" w:fill="F5F5F5"/>
            <w:tcMar>
              <w:top w:w="30" w:type="dxa"/>
              <w:left w:w="80" w:type="dxa"/>
              <w:bottom w:w="30" w:type="dxa"/>
              <w:right w:w="80" w:type="dxa"/>
            </w:tcMar>
            <w:vAlign w:val="center"/>
          </w:tcPr>
          <w:p w14:paraId="4F3DAAE9" w14:textId="77777777" w:rsidR="0039071E" w:rsidRPr="00B162F0" w:rsidRDefault="0039071E" w:rsidP="00195C9B">
            <w:pPr>
              <w:rPr>
                <w:rFonts w:ascii="Arial" w:hAnsi="Arial" w:cs="Arial"/>
                <w:sz w:val="24"/>
                <w:szCs w:val="24"/>
              </w:rPr>
            </w:pPr>
            <w:r w:rsidRPr="00B162F0">
              <w:rPr>
                <w:rFonts w:ascii="Arial" w:hAnsi="Arial" w:cs="Arial"/>
                <w:b/>
                <w:szCs w:val="24"/>
              </w:rPr>
              <w:t>Design Decisions &amp; Rationale</w:t>
            </w:r>
          </w:p>
        </w:tc>
        <w:tc>
          <w:tcPr>
            <w:tcW w:w="3114"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0BD2946C" w14:textId="32751E33" w:rsidR="0039071E" w:rsidRPr="00B162F0" w:rsidRDefault="004B3954" w:rsidP="00195C9B">
            <w:pPr>
              <w:jc w:val="center"/>
              <w:rPr>
                <w:rFonts w:ascii="Arial" w:hAnsi="Arial" w:cs="Arial"/>
                <w:sz w:val="24"/>
                <w:szCs w:val="24"/>
              </w:rPr>
            </w:pPr>
            <w:r w:rsidRPr="00B162F0">
              <w:rPr>
                <w:rFonts w:ascii="Arial" w:hAnsi="Arial" w:cs="Arial"/>
                <w:sz w:val="24"/>
                <w:szCs w:val="24"/>
              </w:rPr>
              <w:t>24</w:t>
            </w:r>
          </w:p>
        </w:tc>
      </w:tr>
      <w:tr w:rsidR="0039071E" w:rsidRPr="00B162F0" w14:paraId="689FE224" w14:textId="77777777" w:rsidTr="007D4211">
        <w:trPr>
          <w:trHeight w:val="577"/>
          <w:jc w:val="center"/>
        </w:trPr>
        <w:tc>
          <w:tcPr>
            <w:tcW w:w="3114"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6D169FE5" w14:textId="77777777" w:rsidR="0039071E" w:rsidRPr="00B162F0" w:rsidRDefault="0039071E" w:rsidP="00195C9B">
            <w:pPr>
              <w:jc w:val="center"/>
              <w:rPr>
                <w:rFonts w:ascii="Arial" w:hAnsi="Arial" w:cs="Arial"/>
                <w:sz w:val="24"/>
                <w:szCs w:val="24"/>
              </w:rPr>
            </w:pPr>
            <w:r w:rsidRPr="00B162F0">
              <w:rPr>
                <w:rFonts w:ascii="Arial" w:hAnsi="Arial" w:cs="Arial"/>
                <w:b/>
                <w:szCs w:val="24"/>
              </w:rPr>
              <w:t>9</w:t>
            </w:r>
          </w:p>
        </w:tc>
        <w:tc>
          <w:tcPr>
            <w:tcW w:w="3114"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180101BD" w14:textId="77777777" w:rsidR="0039071E" w:rsidRPr="00B162F0" w:rsidRDefault="0039071E" w:rsidP="00195C9B">
            <w:pPr>
              <w:rPr>
                <w:rFonts w:ascii="Arial" w:hAnsi="Arial" w:cs="Arial"/>
                <w:sz w:val="24"/>
                <w:szCs w:val="24"/>
              </w:rPr>
            </w:pPr>
            <w:r w:rsidRPr="00B162F0">
              <w:rPr>
                <w:rFonts w:ascii="Arial" w:hAnsi="Arial" w:cs="Arial"/>
                <w:b/>
                <w:szCs w:val="24"/>
              </w:rPr>
              <w:t>Implementation Details</w:t>
            </w:r>
          </w:p>
        </w:tc>
        <w:tc>
          <w:tcPr>
            <w:tcW w:w="3114"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79AC78B6" w14:textId="703C1FC5" w:rsidR="0039071E" w:rsidRPr="00B162F0" w:rsidRDefault="0039071E" w:rsidP="00195C9B">
            <w:pPr>
              <w:jc w:val="center"/>
              <w:rPr>
                <w:rFonts w:ascii="Arial" w:hAnsi="Arial" w:cs="Arial"/>
                <w:sz w:val="24"/>
                <w:szCs w:val="24"/>
              </w:rPr>
            </w:pPr>
            <w:r w:rsidRPr="00B162F0">
              <w:rPr>
                <w:rFonts w:ascii="Arial" w:hAnsi="Arial" w:cs="Arial"/>
                <w:szCs w:val="24"/>
              </w:rPr>
              <w:t>2</w:t>
            </w:r>
            <w:r w:rsidR="004B3954" w:rsidRPr="00B162F0">
              <w:rPr>
                <w:rFonts w:ascii="Arial" w:hAnsi="Arial" w:cs="Arial"/>
                <w:szCs w:val="24"/>
              </w:rPr>
              <w:t>5</w:t>
            </w:r>
          </w:p>
        </w:tc>
      </w:tr>
      <w:tr w:rsidR="0039071E" w:rsidRPr="00B162F0" w14:paraId="592F55F1" w14:textId="77777777" w:rsidTr="007D4211">
        <w:trPr>
          <w:trHeight w:val="562"/>
          <w:jc w:val="center"/>
        </w:trPr>
        <w:tc>
          <w:tcPr>
            <w:tcW w:w="3114"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58B35B04" w14:textId="77777777" w:rsidR="0039071E" w:rsidRPr="00B162F0" w:rsidRDefault="0039071E" w:rsidP="00195C9B">
            <w:pPr>
              <w:jc w:val="center"/>
              <w:rPr>
                <w:rFonts w:ascii="Arial" w:hAnsi="Arial" w:cs="Arial"/>
                <w:sz w:val="24"/>
                <w:szCs w:val="24"/>
              </w:rPr>
            </w:pPr>
            <w:r w:rsidRPr="00B162F0">
              <w:rPr>
                <w:rFonts w:ascii="Arial" w:hAnsi="Arial" w:cs="Arial"/>
                <w:b/>
                <w:szCs w:val="24"/>
              </w:rPr>
              <w:t>10</w:t>
            </w:r>
          </w:p>
        </w:tc>
        <w:tc>
          <w:tcPr>
            <w:tcW w:w="3114" w:type="dxa"/>
            <w:tcBorders>
              <w:top w:val="single" w:sz="4" w:space="0" w:color="CCCCCC"/>
              <w:left w:val="single" w:sz="4" w:space="0" w:color="CCCCCC"/>
              <w:bottom w:val="single" w:sz="4" w:space="0" w:color="CCCCCC"/>
              <w:right w:val="single" w:sz="4" w:space="0" w:color="CCCCCC"/>
            </w:tcBorders>
            <w:shd w:val="clear" w:color="auto" w:fill="F5F5F5"/>
            <w:tcMar>
              <w:top w:w="30" w:type="dxa"/>
              <w:left w:w="80" w:type="dxa"/>
              <w:bottom w:w="30" w:type="dxa"/>
              <w:right w:w="80" w:type="dxa"/>
            </w:tcMar>
            <w:vAlign w:val="center"/>
          </w:tcPr>
          <w:p w14:paraId="73B77D6B" w14:textId="77777777" w:rsidR="0039071E" w:rsidRPr="00B162F0" w:rsidRDefault="0039071E" w:rsidP="00195C9B">
            <w:pPr>
              <w:rPr>
                <w:rFonts w:ascii="Arial" w:hAnsi="Arial" w:cs="Arial"/>
                <w:sz w:val="24"/>
                <w:szCs w:val="24"/>
              </w:rPr>
            </w:pPr>
            <w:r w:rsidRPr="00B162F0">
              <w:rPr>
                <w:rFonts w:ascii="Arial" w:hAnsi="Arial" w:cs="Arial"/>
                <w:b/>
                <w:szCs w:val="24"/>
              </w:rPr>
              <w:t>Screenshots / Results</w:t>
            </w:r>
          </w:p>
        </w:tc>
        <w:tc>
          <w:tcPr>
            <w:tcW w:w="3114"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61537153" w14:textId="4408DAF7" w:rsidR="0039071E" w:rsidRPr="00B162F0" w:rsidRDefault="0039071E" w:rsidP="00195C9B">
            <w:pPr>
              <w:jc w:val="center"/>
              <w:rPr>
                <w:rFonts w:ascii="Arial" w:hAnsi="Arial" w:cs="Arial"/>
                <w:sz w:val="24"/>
                <w:szCs w:val="24"/>
              </w:rPr>
            </w:pPr>
            <w:r w:rsidRPr="00B162F0">
              <w:rPr>
                <w:rFonts w:ascii="Arial" w:hAnsi="Arial" w:cs="Arial"/>
                <w:szCs w:val="24"/>
              </w:rPr>
              <w:t>2</w:t>
            </w:r>
            <w:r w:rsidR="004B3954" w:rsidRPr="00B162F0">
              <w:rPr>
                <w:rFonts w:ascii="Arial" w:hAnsi="Arial" w:cs="Arial"/>
                <w:szCs w:val="24"/>
              </w:rPr>
              <w:t>6</w:t>
            </w:r>
          </w:p>
        </w:tc>
      </w:tr>
      <w:tr w:rsidR="0039071E" w:rsidRPr="00B162F0" w14:paraId="4DEEBEE6" w14:textId="77777777" w:rsidTr="007D4211">
        <w:trPr>
          <w:trHeight w:val="606"/>
          <w:jc w:val="center"/>
        </w:trPr>
        <w:tc>
          <w:tcPr>
            <w:tcW w:w="3114"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0800E1C2" w14:textId="77777777" w:rsidR="0039071E" w:rsidRPr="00B162F0" w:rsidRDefault="0039071E" w:rsidP="00195C9B">
            <w:pPr>
              <w:jc w:val="center"/>
              <w:rPr>
                <w:rFonts w:ascii="Arial" w:hAnsi="Arial" w:cs="Arial"/>
                <w:sz w:val="24"/>
                <w:szCs w:val="24"/>
              </w:rPr>
            </w:pPr>
            <w:r w:rsidRPr="00B162F0">
              <w:rPr>
                <w:rFonts w:ascii="Arial" w:hAnsi="Arial" w:cs="Arial"/>
                <w:b/>
                <w:szCs w:val="24"/>
              </w:rPr>
              <w:t>11</w:t>
            </w:r>
          </w:p>
        </w:tc>
        <w:tc>
          <w:tcPr>
            <w:tcW w:w="3114"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24E195D6" w14:textId="77777777" w:rsidR="0039071E" w:rsidRPr="00B162F0" w:rsidRDefault="0039071E" w:rsidP="00195C9B">
            <w:pPr>
              <w:rPr>
                <w:rFonts w:ascii="Arial" w:hAnsi="Arial" w:cs="Arial"/>
                <w:sz w:val="24"/>
                <w:szCs w:val="24"/>
              </w:rPr>
            </w:pPr>
            <w:r w:rsidRPr="00B162F0">
              <w:rPr>
                <w:rFonts w:ascii="Arial" w:hAnsi="Arial" w:cs="Arial"/>
                <w:b/>
                <w:szCs w:val="24"/>
              </w:rPr>
              <w:t>Testing Approach</w:t>
            </w:r>
          </w:p>
        </w:tc>
        <w:tc>
          <w:tcPr>
            <w:tcW w:w="3114"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7D3DFBB8" w14:textId="775A36AF" w:rsidR="0039071E" w:rsidRPr="00B162F0" w:rsidRDefault="004B3954" w:rsidP="00195C9B">
            <w:pPr>
              <w:jc w:val="center"/>
              <w:rPr>
                <w:rFonts w:ascii="Arial" w:hAnsi="Arial" w:cs="Arial"/>
                <w:sz w:val="24"/>
                <w:szCs w:val="24"/>
              </w:rPr>
            </w:pPr>
            <w:r w:rsidRPr="00B162F0">
              <w:rPr>
                <w:rFonts w:ascii="Arial" w:hAnsi="Arial" w:cs="Arial"/>
                <w:sz w:val="24"/>
                <w:szCs w:val="24"/>
              </w:rPr>
              <w:t>32</w:t>
            </w:r>
          </w:p>
        </w:tc>
      </w:tr>
      <w:tr w:rsidR="0039071E" w:rsidRPr="00B162F0" w14:paraId="24BC8934" w14:textId="77777777" w:rsidTr="007D4211">
        <w:trPr>
          <w:trHeight w:val="606"/>
          <w:jc w:val="center"/>
        </w:trPr>
        <w:tc>
          <w:tcPr>
            <w:tcW w:w="3114"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5B1E5D89" w14:textId="77777777" w:rsidR="0039071E" w:rsidRPr="00B162F0" w:rsidRDefault="0039071E" w:rsidP="00195C9B">
            <w:pPr>
              <w:jc w:val="center"/>
              <w:rPr>
                <w:rFonts w:ascii="Arial" w:hAnsi="Arial" w:cs="Arial"/>
                <w:sz w:val="24"/>
                <w:szCs w:val="24"/>
              </w:rPr>
            </w:pPr>
            <w:r w:rsidRPr="00B162F0">
              <w:rPr>
                <w:rFonts w:ascii="Arial" w:hAnsi="Arial" w:cs="Arial"/>
                <w:b/>
                <w:szCs w:val="24"/>
              </w:rPr>
              <w:t>12</w:t>
            </w:r>
          </w:p>
        </w:tc>
        <w:tc>
          <w:tcPr>
            <w:tcW w:w="3114" w:type="dxa"/>
            <w:tcBorders>
              <w:top w:val="single" w:sz="4" w:space="0" w:color="CCCCCC"/>
              <w:left w:val="single" w:sz="4" w:space="0" w:color="CCCCCC"/>
              <w:bottom w:val="single" w:sz="4" w:space="0" w:color="CCCCCC"/>
              <w:right w:val="single" w:sz="4" w:space="0" w:color="CCCCCC"/>
            </w:tcBorders>
            <w:shd w:val="clear" w:color="auto" w:fill="F5F5F5"/>
            <w:tcMar>
              <w:top w:w="30" w:type="dxa"/>
              <w:left w:w="80" w:type="dxa"/>
              <w:bottom w:w="30" w:type="dxa"/>
              <w:right w:w="80" w:type="dxa"/>
            </w:tcMar>
            <w:vAlign w:val="center"/>
          </w:tcPr>
          <w:p w14:paraId="36F744C2" w14:textId="77777777" w:rsidR="0039071E" w:rsidRPr="00B162F0" w:rsidRDefault="0039071E" w:rsidP="00195C9B">
            <w:pPr>
              <w:rPr>
                <w:rFonts w:ascii="Arial" w:hAnsi="Arial" w:cs="Arial"/>
                <w:sz w:val="24"/>
                <w:szCs w:val="24"/>
              </w:rPr>
            </w:pPr>
            <w:r w:rsidRPr="00B162F0">
              <w:rPr>
                <w:rFonts w:ascii="Arial" w:hAnsi="Arial" w:cs="Arial"/>
                <w:b/>
                <w:szCs w:val="24"/>
              </w:rPr>
              <w:t>Challenges Faced</w:t>
            </w:r>
          </w:p>
        </w:tc>
        <w:tc>
          <w:tcPr>
            <w:tcW w:w="3114"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4715A735" w14:textId="773AB89B" w:rsidR="0039071E" w:rsidRPr="00B162F0" w:rsidRDefault="004B3954" w:rsidP="00195C9B">
            <w:pPr>
              <w:jc w:val="center"/>
              <w:rPr>
                <w:rFonts w:ascii="Arial" w:hAnsi="Arial" w:cs="Arial"/>
                <w:sz w:val="24"/>
                <w:szCs w:val="24"/>
              </w:rPr>
            </w:pPr>
            <w:r w:rsidRPr="00B162F0">
              <w:rPr>
                <w:rFonts w:ascii="Arial" w:hAnsi="Arial" w:cs="Arial"/>
                <w:sz w:val="24"/>
                <w:szCs w:val="24"/>
              </w:rPr>
              <w:t>33</w:t>
            </w:r>
          </w:p>
        </w:tc>
      </w:tr>
      <w:tr w:rsidR="0039071E" w:rsidRPr="00B162F0" w14:paraId="1AEAE763" w14:textId="77777777" w:rsidTr="007D4211">
        <w:trPr>
          <w:trHeight w:val="606"/>
          <w:jc w:val="center"/>
        </w:trPr>
        <w:tc>
          <w:tcPr>
            <w:tcW w:w="3114"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6FE84769" w14:textId="77777777" w:rsidR="0039071E" w:rsidRPr="00B162F0" w:rsidRDefault="0039071E" w:rsidP="00195C9B">
            <w:pPr>
              <w:jc w:val="center"/>
              <w:rPr>
                <w:rFonts w:ascii="Arial" w:hAnsi="Arial" w:cs="Arial"/>
                <w:sz w:val="24"/>
                <w:szCs w:val="24"/>
              </w:rPr>
            </w:pPr>
            <w:r w:rsidRPr="00B162F0">
              <w:rPr>
                <w:rFonts w:ascii="Arial" w:hAnsi="Arial" w:cs="Arial"/>
                <w:b/>
                <w:szCs w:val="24"/>
              </w:rPr>
              <w:t>13</w:t>
            </w:r>
          </w:p>
        </w:tc>
        <w:tc>
          <w:tcPr>
            <w:tcW w:w="3114"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3D0877D6" w14:textId="77777777" w:rsidR="0039071E" w:rsidRPr="00B162F0" w:rsidRDefault="0039071E" w:rsidP="00195C9B">
            <w:pPr>
              <w:rPr>
                <w:rFonts w:ascii="Arial" w:hAnsi="Arial" w:cs="Arial"/>
                <w:sz w:val="24"/>
                <w:szCs w:val="24"/>
              </w:rPr>
            </w:pPr>
            <w:r w:rsidRPr="00B162F0">
              <w:rPr>
                <w:rFonts w:ascii="Arial" w:hAnsi="Arial" w:cs="Arial"/>
                <w:b/>
                <w:szCs w:val="24"/>
              </w:rPr>
              <w:t>Learnings &amp; Key Takeaways</w:t>
            </w:r>
          </w:p>
        </w:tc>
        <w:tc>
          <w:tcPr>
            <w:tcW w:w="3114"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08EA2DC7" w14:textId="4F113D1E" w:rsidR="0039071E" w:rsidRPr="00B162F0" w:rsidRDefault="004B3954" w:rsidP="00195C9B">
            <w:pPr>
              <w:jc w:val="center"/>
              <w:rPr>
                <w:rFonts w:ascii="Arial" w:hAnsi="Arial" w:cs="Arial"/>
                <w:sz w:val="24"/>
                <w:szCs w:val="24"/>
              </w:rPr>
            </w:pPr>
            <w:r w:rsidRPr="00B162F0">
              <w:rPr>
                <w:rFonts w:ascii="Arial" w:hAnsi="Arial" w:cs="Arial"/>
                <w:sz w:val="24"/>
                <w:szCs w:val="24"/>
              </w:rPr>
              <w:t>34</w:t>
            </w:r>
          </w:p>
        </w:tc>
      </w:tr>
      <w:tr w:rsidR="0039071E" w:rsidRPr="00B162F0" w14:paraId="4716300A" w14:textId="77777777" w:rsidTr="007D4211">
        <w:trPr>
          <w:trHeight w:val="562"/>
          <w:jc w:val="center"/>
        </w:trPr>
        <w:tc>
          <w:tcPr>
            <w:tcW w:w="3114"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40BB8E5E" w14:textId="77777777" w:rsidR="0039071E" w:rsidRPr="00B162F0" w:rsidRDefault="0039071E" w:rsidP="00195C9B">
            <w:pPr>
              <w:jc w:val="center"/>
              <w:rPr>
                <w:rFonts w:ascii="Arial" w:hAnsi="Arial" w:cs="Arial"/>
                <w:sz w:val="24"/>
                <w:szCs w:val="24"/>
              </w:rPr>
            </w:pPr>
            <w:r w:rsidRPr="00B162F0">
              <w:rPr>
                <w:rFonts w:ascii="Arial" w:hAnsi="Arial" w:cs="Arial"/>
                <w:b/>
                <w:szCs w:val="24"/>
              </w:rPr>
              <w:t>14</w:t>
            </w:r>
          </w:p>
        </w:tc>
        <w:tc>
          <w:tcPr>
            <w:tcW w:w="3114" w:type="dxa"/>
            <w:tcBorders>
              <w:top w:val="single" w:sz="4" w:space="0" w:color="CCCCCC"/>
              <w:left w:val="single" w:sz="4" w:space="0" w:color="CCCCCC"/>
              <w:bottom w:val="single" w:sz="4" w:space="0" w:color="CCCCCC"/>
              <w:right w:val="single" w:sz="4" w:space="0" w:color="CCCCCC"/>
            </w:tcBorders>
            <w:shd w:val="clear" w:color="auto" w:fill="F5F5F5"/>
            <w:tcMar>
              <w:top w:w="30" w:type="dxa"/>
              <w:left w:w="80" w:type="dxa"/>
              <w:bottom w:w="30" w:type="dxa"/>
              <w:right w:w="80" w:type="dxa"/>
            </w:tcMar>
            <w:vAlign w:val="center"/>
          </w:tcPr>
          <w:p w14:paraId="765177F9" w14:textId="77777777" w:rsidR="0039071E" w:rsidRPr="00B162F0" w:rsidRDefault="0039071E" w:rsidP="00195C9B">
            <w:pPr>
              <w:rPr>
                <w:rFonts w:ascii="Arial" w:hAnsi="Arial" w:cs="Arial"/>
                <w:sz w:val="24"/>
                <w:szCs w:val="24"/>
              </w:rPr>
            </w:pPr>
            <w:r w:rsidRPr="00B162F0">
              <w:rPr>
                <w:rFonts w:ascii="Arial" w:hAnsi="Arial" w:cs="Arial"/>
                <w:b/>
                <w:szCs w:val="24"/>
              </w:rPr>
              <w:t>Future Enhancements</w:t>
            </w:r>
          </w:p>
        </w:tc>
        <w:tc>
          <w:tcPr>
            <w:tcW w:w="3114"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2E7484C4" w14:textId="3E0FD0EF" w:rsidR="0039071E" w:rsidRPr="00B162F0" w:rsidRDefault="0039071E" w:rsidP="00195C9B">
            <w:pPr>
              <w:jc w:val="center"/>
              <w:rPr>
                <w:rFonts w:ascii="Arial" w:hAnsi="Arial" w:cs="Arial"/>
                <w:sz w:val="24"/>
                <w:szCs w:val="24"/>
              </w:rPr>
            </w:pPr>
            <w:r w:rsidRPr="00B162F0">
              <w:rPr>
                <w:rFonts w:ascii="Arial" w:hAnsi="Arial" w:cs="Arial"/>
                <w:szCs w:val="24"/>
              </w:rPr>
              <w:t>3</w:t>
            </w:r>
            <w:r w:rsidR="004B3954" w:rsidRPr="00B162F0">
              <w:rPr>
                <w:rFonts w:ascii="Arial" w:hAnsi="Arial" w:cs="Arial"/>
                <w:szCs w:val="24"/>
              </w:rPr>
              <w:t>5</w:t>
            </w:r>
          </w:p>
        </w:tc>
      </w:tr>
      <w:tr w:rsidR="0039071E" w:rsidRPr="00B162F0" w14:paraId="4D902870" w14:textId="77777777" w:rsidTr="007D4211">
        <w:trPr>
          <w:trHeight w:val="593"/>
          <w:jc w:val="center"/>
        </w:trPr>
        <w:tc>
          <w:tcPr>
            <w:tcW w:w="3114"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393DCB7F" w14:textId="77777777" w:rsidR="0039071E" w:rsidRPr="00B162F0" w:rsidRDefault="0039071E" w:rsidP="00195C9B">
            <w:pPr>
              <w:jc w:val="center"/>
              <w:rPr>
                <w:rFonts w:ascii="Arial" w:hAnsi="Arial" w:cs="Arial"/>
                <w:sz w:val="24"/>
                <w:szCs w:val="24"/>
              </w:rPr>
            </w:pPr>
            <w:r w:rsidRPr="00B162F0">
              <w:rPr>
                <w:rFonts w:ascii="Arial" w:hAnsi="Arial" w:cs="Arial"/>
                <w:b/>
                <w:szCs w:val="24"/>
              </w:rPr>
              <w:t>15</w:t>
            </w:r>
          </w:p>
        </w:tc>
        <w:tc>
          <w:tcPr>
            <w:tcW w:w="3114"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12B49524" w14:textId="77777777" w:rsidR="0039071E" w:rsidRPr="00B162F0" w:rsidRDefault="0039071E" w:rsidP="00195C9B">
            <w:pPr>
              <w:rPr>
                <w:rFonts w:ascii="Arial" w:hAnsi="Arial" w:cs="Arial"/>
                <w:sz w:val="24"/>
                <w:szCs w:val="24"/>
              </w:rPr>
            </w:pPr>
            <w:r w:rsidRPr="00B162F0">
              <w:rPr>
                <w:rFonts w:ascii="Arial" w:hAnsi="Arial" w:cs="Arial"/>
                <w:b/>
                <w:szCs w:val="24"/>
              </w:rPr>
              <w:t>References</w:t>
            </w:r>
          </w:p>
        </w:tc>
        <w:tc>
          <w:tcPr>
            <w:tcW w:w="3114"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34CA3CED" w14:textId="7FCF4693" w:rsidR="0039071E" w:rsidRPr="00B162F0" w:rsidRDefault="0039071E" w:rsidP="00195C9B">
            <w:pPr>
              <w:jc w:val="center"/>
              <w:rPr>
                <w:rFonts w:ascii="Arial" w:hAnsi="Arial" w:cs="Arial"/>
                <w:sz w:val="24"/>
                <w:szCs w:val="24"/>
              </w:rPr>
            </w:pPr>
            <w:r w:rsidRPr="00B162F0">
              <w:rPr>
                <w:rFonts w:ascii="Arial" w:hAnsi="Arial" w:cs="Arial"/>
                <w:szCs w:val="24"/>
              </w:rPr>
              <w:t>3</w:t>
            </w:r>
            <w:r w:rsidR="004B3954" w:rsidRPr="00B162F0">
              <w:rPr>
                <w:rFonts w:ascii="Arial" w:hAnsi="Arial" w:cs="Arial"/>
                <w:szCs w:val="24"/>
              </w:rPr>
              <w:t>6</w:t>
            </w:r>
          </w:p>
        </w:tc>
      </w:tr>
    </w:tbl>
    <w:p w14:paraId="6D523AC4" w14:textId="77777777" w:rsidR="00854880" w:rsidRPr="00B162F0" w:rsidRDefault="00000000">
      <w:pPr>
        <w:rPr>
          <w:rFonts w:ascii="Arial" w:hAnsi="Arial" w:cs="Arial"/>
          <w:sz w:val="24"/>
          <w:szCs w:val="24"/>
        </w:rPr>
      </w:pPr>
      <w:r w:rsidRPr="00B162F0">
        <w:rPr>
          <w:rFonts w:ascii="Arial" w:hAnsi="Arial" w:cs="Arial"/>
          <w:sz w:val="24"/>
          <w:szCs w:val="24"/>
        </w:rPr>
        <w:br w:type="page"/>
      </w:r>
    </w:p>
    <w:p w14:paraId="06A56F89" w14:textId="77777777" w:rsidR="00854880" w:rsidRPr="00B162F0" w:rsidRDefault="00000000">
      <w:pPr>
        <w:pStyle w:val="Heading1"/>
        <w:rPr>
          <w:rFonts w:ascii="Arial" w:hAnsi="Arial" w:cs="Arial"/>
          <w:sz w:val="44"/>
          <w:szCs w:val="32"/>
        </w:rPr>
      </w:pPr>
      <w:r w:rsidRPr="00B162F0">
        <w:rPr>
          <w:rFonts w:ascii="Arial" w:hAnsi="Arial" w:cs="Arial"/>
          <w:sz w:val="44"/>
          <w:szCs w:val="32"/>
        </w:rPr>
        <w:lastRenderedPageBreak/>
        <w:t>1. Introduction</w:t>
      </w:r>
    </w:p>
    <w:p w14:paraId="4A151CEE" w14:textId="77777777" w:rsidR="00DC278C" w:rsidRPr="00B162F0" w:rsidRDefault="00DC278C" w:rsidP="00DC278C">
      <w:pPr>
        <w:rPr>
          <w:rFonts w:ascii="Arial" w:hAnsi="Arial" w:cs="Arial"/>
          <w:sz w:val="28"/>
          <w:szCs w:val="28"/>
        </w:rPr>
      </w:pPr>
      <w:r w:rsidRPr="00B162F0">
        <w:rPr>
          <w:rFonts w:ascii="Arial" w:hAnsi="Arial" w:cs="Arial"/>
          <w:sz w:val="28"/>
          <w:szCs w:val="28"/>
        </w:rPr>
        <w:t>The Multiplex Movie Booking System is a console-based Java program that mimics the real experience of booking movie tickets at a modern multiplex cinema. The Multiplex Movie Booking System was created for coursework to show skill in Java ideas such as object-oriented programming, collections framework, enumerations, lambda expressions and the Stream API.</w:t>
      </w:r>
    </w:p>
    <w:p w14:paraId="4782E110" w14:textId="77777777" w:rsidR="00DC278C" w:rsidRPr="00B162F0" w:rsidRDefault="00DC278C" w:rsidP="00DC278C">
      <w:pPr>
        <w:rPr>
          <w:rFonts w:ascii="Arial" w:hAnsi="Arial" w:cs="Arial"/>
          <w:sz w:val="28"/>
          <w:szCs w:val="28"/>
        </w:rPr>
      </w:pPr>
      <w:r w:rsidRPr="00B162F0">
        <w:rPr>
          <w:rFonts w:ascii="Arial" w:hAnsi="Arial" w:cs="Arial"/>
          <w:sz w:val="28"/>
          <w:szCs w:val="28"/>
        </w:rPr>
        <w:t xml:space="preserve">The Multiplex Movie Booking System has two roles – a regular User and an Admin – each with its own portal and features. The User can look at a list of movies now playing select a showtime pick seats from a tiered layout (VIP, Premium, Executive, Normal) optionally add snacks from the in-app snack bar use discount codes and finish booking with a tax-inclusive invoice. The </w:t>
      </w:r>
      <w:proofErr w:type="gramStart"/>
      <w:r w:rsidRPr="00B162F0">
        <w:rPr>
          <w:rFonts w:ascii="Arial" w:hAnsi="Arial" w:cs="Arial"/>
          <w:sz w:val="28"/>
          <w:szCs w:val="28"/>
        </w:rPr>
        <w:t>Admin</w:t>
      </w:r>
      <w:proofErr w:type="gramEnd"/>
      <w:r w:rsidRPr="00B162F0">
        <w:rPr>
          <w:rFonts w:ascii="Arial" w:hAnsi="Arial" w:cs="Arial"/>
          <w:sz w:val="28"/>
          <w:szCs w:val="28"/>
        </w:rPr>
        <w:t xml:space="preserve"> can handle the movie catalog set up shows on different screens, delete movies and see detailed revenue analytics for the whole multiplex.</w:t>
      </w:r>
    </w:p>
    <w:p w14:paraId="1FEA54C9" w14:textId="3F51FDD0" w:rsidR="00854880" w:rsidRPr="00B162F0" w:rsidRDefault="00DC278C" w:rsidP="00DC278C">
      <w:pPr>
        <w:rPr>
          <w:rFonts w:ascii="Arial" w:hAnsi="Arial" w:cs="Arial"/>
          <w:sz w:val="24"/>
          <w:szCs w:val="24"/>
        </w:rPr>
      </w:pPr>
      <w:r w:rsidRPr="00B162F0">
        <w:rPr>
          <w:rFonts w:ascii="Arial" w:hAnsi="Arial" w:cs="Arial"/>
          <w:sz w:val="28"/>
          <w:szCs w:val="28"/>
        </w:rPr>
        <w:t>The entire Multiplex Movie Booking System lives in one Java file (MultiplexBookingSystem.java). Uses in-memory data structures like Lists, Maps and Sets instead of an external database. The Multiplex Movie Booking System keeps the focus on software design, clean architecture and a smooth user experience, on the command line.</w:t>
      </w:r>
      <w:r w:rsidRPr="00B162F0">
        <w:rPr>
          <w:rFonts w:ascii="Arial" w:hAnsi="Arial" w:cs="Arial"/>
          <w:sz w:val="24"/>
          <w:szCs w:val="24"/>
        </w:rPr>
        <w:br w:type="page"/>
      </w:r>
    </w:p>
    <w:p w14:paraId="7BC3785C" w14:textId="77777777" w:rsidR="00854880" w:rsidRPr="00B162F0" w:rsidRDefault="00000000">
      <w:pPr>
        <w:pStyle w:val="Heading1"/>
        <w:rPr>
          <w:rFonts w:ascii="Arial" w:hAnsi="Arial" w:cs="Arial"/>
          <w:sz w:val="44"/>
          <w:szCs w:val="32"/>
        </w:rPr>
      </w:pPr>
      <w:r w:rsidRPr="00B162F0">
        <w:rPr>
          <w:rFonts w:ascii="Arial" w:hAnsi="Arial" w:cs="Arial"/>
          <w:sz w:val="44"/>
          <w:szCs w:val="32"/>
        </w:rPr>
        <w:lastRenderedPageBreak/>
        <w:t>2. Problem Statement</w:t>
      </w:r>
    </w:p>
    <w:p w14:paraId="3DEAF00B" w14:textId="41B8064B" w:rsidR="00004A65" w:rsidRPr="00B162F0" w:rsidRDefault="00004A65" w:rsidP="00004A65">
      <w:pPr>
        <w:rPr>
          <w:rFonts w:ascii="Arial" w:hAnsi="Arial" w:cs="Arial"/>
          <w:sz w:val="28"/>
          <w:szCs w:val="28"/>
        </w:rPr>
      </w:pPr>
      <w:r w:rsidRPr="00B162F0">
        <w:rPr>
          <w:rFonts w:ascii="Arial" w:hAnsi="Arial" w:cs="Arial"/>
          <w:sz w:val="28"/>
          <w:szCs w:val="28"/>
        </w:rPr>
        <w:t xml:space="preserve">In areas, especially in semi-urban and smaller cities multiplex cinemas still depend on manual ticket booking at counters. This outdated method causes </w:t>
      </w:r>
      <w:proofErr w:type="spellStart"/>
      <w:proofErr w:type="gramStart"/>
      <w:r w:rsidRPr="00B162F0">
        <w:rPr>
          <w:rFonts w:ascii="Arial" w:hAnsi="Arial" w:cs="Arial"/>
          <w:sz w:val="28"/>
          <w:szCs w:val="28"/>
        </w:rPr>
        <w:t>problems.Long</w:t>
      </w:r>
      <w:proofErr w:type="spellEnd"/>
      <w:proofErr w:type="gramEnd"/>
      <w:r w:rsidRPr="00B162F0">
        <w:rPr>
          <w:rFonts w:ascii="Arial" w:hAnsi="Arial" w:cs="Arial"/>
          <w:sz w:val="28"/>
          <w:szCs w:val="28"/>
        </w:rPr>
        <w:t xml:space="preserve"> lines form at the ticket counter during busy hours and weekends. Customers often arrive only to find that seats are already sold out. There is no way for them to check seat availability before going to the cinema. That means many people end up making trips that're not worth it.</w:t>
      </w:r>
    </w:p>
    <w:p w14:paraId="16EC3C0B" w14:textId="60AB86E3" w:rsidR="00004A65" w:rsidRPr="00B162F0" w:rsidRDefault="00004A65" w:rsidP="00004A65">
      <w:pPr>
        <w:rPr>
          <w:rFonts w:ascii="Arial" w:hAnsi="Arial" w:cs="Arial"/>
          <w:sz w:val="28"/>
          <w:szCs w:val="28"/>
        </w:rPr>
      </w:pPr>
      <w:r w:rsidRPr="00B162F0">
        <w:rPr>
          <w:rFonts w:ascii="Arial" w:hAnsi="Arial" w:cs="Arial"/>
          <w:sz w:val="28"/>
          <w:szCs w:val="28"/>
        </w:rPr>
        <w:t xml:space="preserve">Another issue is pricing. Since everything is done by hand errors happen. Sometimes discounts are. Applied incorrectly especially when promotions are running. This creates confusion and frustration for customers who expect </w:t>
      </w:r>
      <w:proofErr w:type="spellStart"/>
      <w:proofErr w:type="gramStart"/>
      <w:r w:rsidRPr="00B162F0">
        <w:rPr>
          <w:rFonts w:ascii="Arial" w:hAnsi="Arial" w:cs="Arial"/>
          <w:sz w:val="28"/>
          <w:szCs w:val="28"/>
        </w:rPr>
        <w:t>deals.Cinema</w:t>
      </w:r>
      <w:proofErr w:type="spellEnd"/>
      <w:proofErr w:type="gramEnd"/>
      <w:r w:rsidRPr="00B162F0">
        <w:rPr>
          <w:rFonts w:ascii="Arial" w:hAnsi="Arial" w:cs="Arial"/>
          <w:sz w:val="28"/>
          <w:szCs w:val="28"/>
        </w:rPr>
        <w:t xml:space="preserve"> managers also struggle without a system. They cannot easily track how money they are making how full their screens are or which movies are performing well. Without this data decisions about scheduling can be based on guesswork of </w:t>
      </w:r>
      <w:proofErr w:type="spellStart"/>
      <w:proofErr w:type="gramStart"/>
      <w:r w:rsidRPr="00B162F0">
        <w:rPr>
          <w:rFonts w:ascii="Arial" w:hAnsi="Arial" w:cs="Arial"/>
          <w:sz w:val="28"/>
          <w:szCs w:val="28"/>
        </w:rPr>
        <w:t>facts.Adding</w:t>
      </w:r>
      <w:proofErr w:type="spellEnd"/>
      <w:proofErr w:type="gramEnd"/>
      <w:r w:rsidRPr="00B162F0">
        <w:rPr>
          <w:rFonts w:ascii="Arial" w:hAnsi="Arial" w:cs="Arial"/>
          <w:sz w:val="28"/>
          <w:szCs w:val="28"/>
        </w:rPr>
        <w:t xml:space="preserve"> showtimes for popular movies and removing older ones becomes a challenge. When a new movie takes off extra shows are needed </w:t>
      </w:r>
      <w:proofErr w:type="gramStart"/>
      <w:r w:rsidRPr="00B162F0">
        <w:rPr>
          <w:rFonts w:ascii="Arial" w:hAnsi="Arial" w:cs="Arial"/>
          <w:sz w:val="28"/>
          <w:szCs w:val="28"/>
        </w:rPr>
        <w:t>quickly..</w:t>
      </w:r>
      <w:proofErr w:type="gramEnd"/>
      <w:r w:rsidRPr="00B162F0">
        <w:rPr>
          <w:rFonts w:ascii="Arial" w:hAnsi="Arial" w:cs="Arial"/>
          <w:sz w:val="28"/>
          <w:szCs w:val="28"/>
        </w:rPr>
        <w:t xml:space="preserve"> With manual tracking shifting schedules is slow and messy.</w:t>
      </w:r>
    </w:p>
    <w:p w14:paraId="7331B699" w14:textId="7A0965B5" w:rsidR="00854880" w:rsidRPr="00B162F0" w:rsidRDefault="00004A65" w:rsidP="00004A65">
      <w:pPr>
        <w:rPr>
          <w:rFonts w:ascii="Arial" w:hAnsi="Arial" w:cs="Arial"/>
          <w:sz w:val="24"/>
          <w:szCs w:val="24"/>
        </w:rPr>
      </w:pPr>
      <w:r w:rsidRPr="00B162F0">
        <w:rPr>
          <w:rFonts w:ascii="Arial" w:hAnsi="Arial" w:cs="Arial"/>
          <w:sz w:val="28"/>
          <w:szCs w:val="28"/>
        </w:rPr>
        <w:t xml:space="preserve">Even ordering snacks is an afterthought. After buying tickets customers have to wait in another line just to get food. There is no way to order snacks along with </w:t>
      </w:r>
      <w:proofErr w:type="spellStart"/>
      <w:proofErr w:type="gramStart"/>
      <w:r w:rsidRPr="00B162F0">
        <w:rPr>
          <w:rFonts w:ascii="Arial" w:hAnsi="Arial" w:cs="Arial"/>
          <w:sz w:val="28"/>
          <w:szCs w:val="28"/>
        </w:rPr>
        <w:t>tickets.This</w:t>
      </w:r>
      <w:proofErr w:type="spellEnd"/>
      <w:proofErr w:type="gramEnd"/>
      <w:r w:rsidRPr="00B162F0">
        <w:rPr>
          <w:rFonts w:ascii="Arial" w:hAnsi="Arial" w:cs="Arial"/>
          <w:sz w:val="28"/>
          <w:szCs w:val="28"/>
        </w:rPr>
        <w:t xml:space="preserve"> project aims to fix all these issues. It builds a self-service digital booking platform. Users can browse movies pick seats and book tickets on their own. The interface shows real-time seat availability, clear prices and full </w:t>
      </w:r>
      <w:proofErr w:type="spellStart"/>
      <w:proofErr w:type="gramStart"/>
      <w:r w:rsidRPr="00B162F0">
        <w:rPr>
          <w:rFonts w:ascii="Arial" w:hAnsi="Arial" w:cs="Arial"/>
          <w:sz w:val="28"/>
          <w:szCs w:val="28"/>
        </w:rPr>
        <w:t>transparency.At</w:t>
      </w:r>
      <w:proofErr w:type="spellEnd"/>
      <w:proofErr w:type="gramEnd"/>
      <w:r w:rsidRPr="00B162F0">
        <w:rPr>
          <w:rFonts w:ascii="Arial" w:hAnsi="Arial" w:cs="Arial"/>
          <w:sz w:val="28"/>
          <w:szCs w:val="28"/>
        </w:rPr>
        <w:t xml:space="preserve"> the time the system gives cinema administrators powerful tools. They can manage what movies are showing adjust showtimes and see real-time revenue and occupancy numbers. With data they can make smarter choices about which movies to keep and how often to run </w:t>
      </w:r>
      <w:proofErr w:type="spellStart"/>
      <w:proofErr w:type="gramStart"/>
      <w:r w:rsidRPr="00B162F0">
        <w:rPr>
          <w:rFonts w:ascii="Arial" w:hAnsi="Arial" w:cs="Arial"/>
          <w:sz w:val="28"/>
          <w:szCs w:val="28"/>
        </w:rPr>
        <w:t>them.The</w:t>
      </w:r>
      <w:proofErr w:type="spellEnd"/>
      <w:proofErr w:type="gramEnd"/>
      <w:r w:rsidRPr="00B162F0">
        <w:rPr>
          <w:rFonts w:ascii="Arial" w:hAnsi="Arial" w:cs="Arial"/>
          <w:sz w:val="28"/>
          <w:szCs w:val="28"/>
        </w:rPr>
        <w:t xml:space="preserve"> goal is simple: make movie-going easier for customers and smoother, for theater owners</w:t>
      </w:r>
      <w:r w:rsidRPr="00B162F0">
        <w:rPr>
          <w:rFonts w:ascii="Arial" w:hAnsi="Arial" w:cs="Arial"/>
          <w:sz w:val="24"/>
          <w:szCs w:val="24"/>
        </w:rPr>
        <w:t>.</w:t>
      </w:r>
      <w:r w:rsidRPr="00B162F0">
        <w:rPr>
          <w:rFonts w:ascii="Arial" w:hAnsi="Arial" w:cs="Arial"/>
          <w:sz w:val="24"/>
          <w:szCs w:val="24"/>
        </w:rPr>
        <w:br w:type="page"/>
      </w:r>
    </w:p>
    <w:p w14:paraId="55370783" w14:textId="77777777" w:rsidR="00854880" w:rsidRPr="00B162F0" w:rsidRDefault="00000000">
      <w:pPr>
        <w:pStyle w:val="Heading1"/>
        <w:rPr>
          <w:rFonts w:ascii="Arial" w:hAnsi="Arial" w:cs="Arial"/>
          <w:sz w:val="44"/>
          <w:szCs w:val="32"/>
        </w:rPr>
      </w:pPr>
      <w:r w:rsidRPr="00B162F0">
        <w:rPr>
          <w:rFonts w:ascii="Arial" w:hAnsi="Arial" w:cs="Arial"/>
          <w:sz w:val="44"/>
          <w:szCs w:val="32"/>
        </w:rPr>
        <w:lastRenderedPageBreak/>
        <w:t>3. Objectives</w:t>
      </w:r>
    </w:p>
    <w:p w14:paraId="05F10BCD" w14:textId="77777777" w:rsidR="0039071E" w:rsidRPr="00B162F0" w:rsidRDefault="0039071E" w:rsidP="0039071E">
      <w:pPr>
        <w:pStyle w:val="NoSpacing"/>
        <w:rPr>
          <w:rFonts w:ascii="Arial" w:hAnsi="Arial" w:cs="Arial"/>
          <w:sz w:val="28"/>
          <w:szCs w:val="28"/>
        </w:rPr>
      </w:pPr>
      <w:r w:rsidRPr="00B162F0">
        <w:rPr>
          <w:rFonts w:ascii="Arial" w:hAnsi="Arial" w:cs="Arial"/>
          <w:sz w:val="28"/>
          <w:szCs w:val="28"/>
        </w:rPr>
        <w:t>In areas, especially in semi-urban places and smaller cities big movie theaters still use old-fashioned ticket counters. This causes a lot of problems.</w:t>
      </w:r>
    </w:p>
    <w:p w14:paraId="0B5E5AC4" w14:textId="77777777" w:rsidR="0039071E" w:rsidRPr="00B162F0" w:rsidRDefault="0039071E" w:rsidP="0039071E">
      <w:pPr>
        <w:pStyle w:val="NoSpacing"/>
        <w:rPr>
          <w:rFonts w:ascii="Arial" w:hAnsi="Arial" w:cs="Arial"/>
          <w:sz w:val="28"/>
          <w:szCs w:val="28"/>
        </w:rPr>
      </w:pPr>
    </w:p>
    <w:p w14:paraId="3DCCD9E2" w14:textId="77777777" w:rsidR="0039071E" w:rsidRPr="00B162F0" w:rsidRDefault="0039071E" w:rsidP="0039071E">
      <w:pPr>
        <w:pStyle w:val="NoSpacing"/>
        <w:rPr>
          <w:rFonts w:ascii="Arial" w:hAnsi="Arial" w:cs="Arial"/>
          <w:sz w:val="28"/>
          <w:szCs w:val="28"/>
        </w:rPr>
      </w:pPr>
      <w:r w:rsidRPr="00B162F0">
        <w:rPr>
          <w:rFonts w:ascii="Arial" w:hAnsi="Arial" w:cs="Arial"/>
          <w:sz w:val="28"/>
          <w:szCs w:val="28"/>
        </w:rPr>
        <w:t>• People have to wait in lines at the ticket desk especially when things are busy and on weekends.</w:t>
      </w:r>
    </w:p>
    <w:p w14:paraId="76CF9448" w14:textId="77777777" w:rsidR="0039071E" w:rsidRPr="00B162F0" w:rsidRDefault="0039071E" w:rsidP="0039071E">
      <w:pPr>
        <w:pStyle w:val="NoSpacing"/>
        <w:rPr>
          <w:rFonts w:ascii="Arial" w:hAnsi="Arial" w:cs="Arial"/>
          <w:sz w:val="28"/>
          <w:szCs w:val="28"/>
        </w:rPr>
      </w:pPr>
    </w:p>
    <w:p w14:paraId="14787E8D" w14:textId="77777777" w:rsidR="0039071E" w:rsidRPr="00B162F0" w:rsidRDefault="0039071E" w:rsidP="0039071E">
      <w:pPr>
        <w:pStyle w:val="NoSpacing"/>
        <w:rPr>
          <w:rFonts w:ascii="Arial" w:hAnsi="Arial" w:cs="Arial"/>
          <w:sz w:val="28"/>
          <w:szCs w:val="28"/>
        </w:rPr>
      </w:pPr>
      <w:r w:rsidRPr="00B162F0">
        <w:rPr>
          <w:rFonts w:ascii="Arial" w:hAnsi="Arial" w:cs="Arial"/>
          <w:sz w:val="28"/>
          <w:szCs w:val="28"/>
        </w:rPr>
        <w:t>• Customers can’t see which seats are available before they get to the theater so they might come all the way. Find no seats.</w:t>
      </w:r>
    </w:p>
    <w:p w14:paraId="6D9BAC61" w14:textId="77777777" w:rsidR="0039071E" w:rsidRPr="00B162F0" w:rsidRDefault="0039071E" w:rsidP="0039071E">
      <w:pPr>
        <w:pStyle w:val="NoSpacing"/>
        <w:rPr>
          <w:rFonts w:ascii="Arial" w:hAnsi="Arial" w:cs="Arial"/>
          <w:sz w:val="28"/>
          <w:szCs w:val="28"/>
        </w:rPr>
      </w:pPr>
    </w:p>
    <w:p w14:paraId="0830F82F" w14:textId="77777777" w:rsidR="0039071E" w:rsidRPr="00B162F0" w:rsidRDefault="0039071E" w:rsidP="0039071E">
      <w:pPr>
        <w:pStyle w:val="NoSpacing"/>
        <w:rPr>
          <w:rFonts w:ascii="Arial" w:hAnsi="Arial" w:cs="Arial"/>
          <w:sz w:val="28"/>
          <w:szCs w:val="28"/>
        </w:rPr>
      </w:pPr>
      <w:r w:rsidRPr="00B162F0">
        <w:rPr>
          <w:rFonts w:ascii="Arial" w:hAnsi="Arial" w:cs="Arial"/>
          <w:sz w:val="28"/>
          <w:szCs w:val="28"/>
        </w:rPr>
        <w:t>• Mistakes happen with prices and discounts when special deals are going on.</w:t>
      </w:r>
    </w:p>
    <w:p w14:paraId="59ADC8C3" w14:textId="77777777" w:rsidR="0039071E" w:rsidRPr="00B162F0" w:rsidRDefault="0039071E" w:rsidP="0039071E">
      <w:pPr>
        <w:pStyle w:val="NoSpacing"/>
        <w:rPr>
          <w:rFonts w:ascii="Arial" w:hAnsi="Arial" w:cs="Arial"/>
          <w:sz w:val="28"/>
          <w:szCs w:val="28"/>
        </w:rPr>
      </w:pPr>
    </w:p>
    <w:p w14:paraId="7AFBC8B0" w14:textId="77777777" w:rsidR="0039071E" w:rsidRPr="00B162F0" w:rsidRDefault="0039071E" w:rsidP="0039071E">
      <w:pPr>
        <w:pStyle w:val="NoSpacing"/>
        <w:rPr>
          <w:rFonts w:ascii="Arial" w:hAnsi="Arial" w:cs="Arial"/>
          <w:sz w:val="28"/>
          <w:szCs w:val="28"/>
        </w:rPr>
      </w:pPr>
      <w:r w:rsidRPr="00B162F0">
        <w:rPr>
          <w:rFonts w:ascii="Arial" w:hAnsi="Arial" w:cs="Arial"/>
          <w:sz w:val="28"/>
          <w:szCs w:val="28"/>
        </w:rPr>
        <w:t>• The people who run the theaters don’t have a place to check how much money is being made how full the seats are and how well each show is doing.</w:t>
      </w:r>
    </w:p>
    <w:p w14:paraId="284EFEB3" w14:textId="77777777" w:rsidR="0039071E" w:rsidRPr="00B162F0" w:rsidRDefault="0039071E" w:rsidP="0039071E">
      <w:pPr>
        <w:pStyle w:val="NoSpacing"/>
        <w:rPr>
          <w:rFonts w:ascii="Arial" w:hAnsi="Arial" w:cs="Arial"/>
          <w:sz w:val="28"/>
          <w:szCs w:val="28"/>
        </w:rPr>
      </w:pPr>
    </w:p>
    <w:p w14:paraId="798DEF1E" w14:textId="77777777" w:rsidR="0039071E" w:rsidRPr="00B162F0" w:rsidRDefault="0039071E" w:rsidP="0039071E">
      <w:pPr>
        <w:pStyle w:val="NoSpacing"/>
        <w:rPr>
          <w:rFonts w:ascii="Arial" w:hAnsi="Arial" w:cs="Arial"/>
          <w:sz w:val="28"/>
          <w:szCs w:val="28"/>
        </w:rPr>
      </w:pPr>
      <w:r w:rsidRPr="00B162F0">
        <w:rPr>
          <w:rFonts w:ascii="Arial" w:hAnsi="Arial" w:cs="Arial"/>
          <w:sz w:val="28"/>
          <w:szCs w:val="28"/>
        </w:rPr>
        <w:t>• It’s hard to change the schedule when a popular movie needs showtimes and an older one needs to be taken off.</w:t>
      </w:r>
    </w:p>
    <w:p w14:paraId="551B46C9" w14:textId="77777777" w:rsidR="0039071E" w:rsidRPr="00B162F0" w:rsidRDefault="0039071E" w:rsidP="0039071E">
      <w:pPr>
        <w:pStyle w:val="NoSpacing"/>
        <w:rPr>
          <w:rFonts w:ascii="Arial" w:hAnsi="Arial" w:cs="Arial"/>
          <w:sz w:val="28"/>
          <w:szCs w:val="28"/>
        </w:rPr>
      </w:pPr>
    </w:p>
    <w:p w14:paraId="127774A6" w14:textId="77777777" w:rsidR="0039071E" w:rsidRPr="00B162F0" w:rsidRDefault="0039071E" w:rsidP="0039071E">
      <w:pPr>
        <w:pStyle w:val="NoSpacing"/>
        <w:rPr>
          <w:rFonts w:ascii="Arial" w:hAnsi="Arial" w:cs="Arial"/>
          <w:sz w:val="28"/>
          <w:szCs w:val="28"/>
        </w:rPr>
      </w:pPr>
      <w:r w:rsidRPr="00B162F0">
        <w:rPr>
          <w:rFonts w:ascii="Arial" w:hAnsi="Arial" w:cs="Arial"/>
          <w:sz w:val="28"/>
          <w:szCs w:val="28"/>
        </w:rPr>
        <w:t>• There’s no way to order snacks while booking tickets. People have to go to another line for food after they buy their tickets.</w:t>
      </w:r>
    </w:p>
    <w:p w14:paraId="0BC2BFCD" w14:textId="77777777" w:rsidR="0039071E" w:rsidRPr="00B162F0" w:rsidRDefault="0039071E" w:rsidP="0039071E">
      <w:pPr>
        <w:pStyle w:val="NoSpacing"/>
        <w:rPr>
          <w:rFonts w:ascii="Arial" w:hAnsi="Arial" w:cs="Arial"/>
          <w:sz w:val="28"/>
          <w:szCs w:val="28"/>
        </w:rPr>
      </w:pPr>
    </w:p>
    <w:p w14:paraId="4944D77D" w14:textId="77777777" w:rsidR="0039071E" w:rsidRPr="00B162F0" w:rsidRDefault="0039071E" w:rsidP="0039071E">
      <w:pPr>
        <w:pStyle w:val="NoSpacing"/>
        <w:rPr>
          <w:rFonts w:ascii="Arial" w:hAnsi="Arial" w:cs="Arial"/>
          <w:sz w:val="28"/>
          <w:szCs w:val="28"/>
        </w:rPr>
      </w:pPr>
      <w:r w:rsidRPr="00B162F0">
        <w:rPr>
          <w:rFonts w:ascii="Arial" w:hAnsi="Arial" w:cs="Arial"/>
          <w:sz w:val="28"/>
          <w:szCs w:val="28"/>
        </w:rPr>
        <w:t>This project solves these problems by creating a booking system where people can easily look at movies pick seats and book tickets on their own. Everything is clear from the price to the seats. What’s available. All this happens on one screen. On the end the system gives tools to manage movies and shows plus real-time reports on money made. This helps managers make decisions about which movies to show and when.</w:t>
      </w:r>
    </w:p>
    <w:p w14:paraId="710BC334" w14:textId="77777777" w:rsidR="0039071E" w:rsidRPr="00B162F0" w:rsidRDefault="0039071E" w:rsidP="0039071E">
      <w:pPr>
        <w:pStyle w:val="NoSpacing"/>
        <w:rPr>
          <w:rFonts w:ascii="Arial" w:hAnsi="Arial" w:cs="Arial"/>
          <w:sz w:val="28"/>
          <w:szCs w:val="28"/>
        </w:rPr>
      </w:pPr>
    </w:p>
    <w:p w14:paraId="6B4C9833" w14:textId="77777777" w:rsidR="0039071E" w:rsidRPr="00B162F0" w:rsidRDefault="0039071E" w:rsidP="0039071E">
      <w:pPr>
        <w:pStyle w:val="NoSpacing"/>
        <w:rPr>
          <w:rFonts w:ascii="Arial" w:hAnsi="Arial" w:cs="Arial"/>
          <w:sz w:val="28"/>
          <w:szCs w:val="28"/>
        </w:rPr>
      </w:pPr>
      <w:r w:rsidRPr="00B162F0">
        <w:rPr>
          <w:rFonts w:ascii="Arial" w:hAnsi="Arial" w:cs="Arial"/>
          <w:sz w:val="28"/>
          <w:szCs w:val="28"/>
        </w:rPr>
        <w:t>1. Create a console application using Java and good object-oriented programming to show clean software design.</w:t>
      </w:r>
    </w:p>
    <w:p w14:paraId="7477D589" w14:textId="77777777" w:rsidR="0039071E" w:rsidRPr="00B162F0" w:rsidRDefault="0039071E" w:rsidP="0039071E">
      <w:pPr>
        <w:pStyle w:val="NoSpacing"/>
        <w:rPr>
          <w:rFonts w:ascii="Arial" w:hAnsi="Arial" w:cs="Arial"/>
          <w:sz w:val="28"/>
          <w:szCs w:val="28"/>
        </w:rPr>
      </w:pPr>
    </w:p>
    <w:p w14:paraId="3447D019" w14:textId="77777777" w:rsidR="0039071E" w:rsidRPr="00B162F0" w:rsidRDefault="0039071E" w:rsidP="0039071E">
      <w:pPr>
        <w:pStyle w:val="NoSpacing"/>
        <w:rPr>
          <w:rFonts w:ascii="Arial" w:hAnsi="Arial" w:cs="Arial"/>
          <w:sz w:val="28"/>
          <w:szCs w:val="28"/>
        </w:rPr>
      </w:pPr>
      <w:r w:rsidRPr="00B162F0">
        <w:rPr>
          <w:rFonts w:ascii="Arial" w:hAnsi="Arial" w:cs="Arial"/>
          <w:sz w:val="28"/>
          <w:szCs w:val="28"/>
        </w:rPr>
        <w:t>2. Make two parts of the system (User and Admin) with separate roles, menus and abilities to match how things work in real life.</w:t>
      </w:r>
    </w:p>
    <w:p w14:paraId="42071524" w14:textId="77777777" w:rsidR="0039071E" w:rsidRPr="00B162F0" w:rsidRDefault="0039071E" w:rsidP="0039071E">
      <w:pPr>
        <w:pStyle w:val="NoSpacing"/>
        <w:rPr>
          <w:rFonts w:ascii="Arial" w:hAnsi="Arial" w:cs="Arial"/>
          <w:sz w:val="28"/>
          <w:szCs w:val="28"/>
        </w:rPr>
      </w:pPr>
    </w:p>
    <w:p w14:paraId="24C2D98D" w14:textId="77777777" w:rsidR="0039071E" w:rsidRPr="00B162F0" w:rsidRDefault="0039071E" w:rsidP="0039071E">
      <w:pPr>
        <w:pStyle w:val="NoSpacing"/>
        <w:rPr>
          <w:rFonts w:ascii="Arial" w:hAnsi="Arial" w:cs="Arial"/>
          <w:sz w:val="28"/>
          <w:szCs w:val="28"/>
        </w:rPr>
      </w:pPr>
      <w:r w:rsidRPr="00B162F0">
        <w:rPr>
          <w:rFonts w:ascii="Arial" w:hAnsi="Arial" w:cs="Arial"/>
          <w:sz w:val="28"/>
          <w:szCs w:val="28"/>
        </w:rPr>
        <w:lastRenderedPageBreak/>
        <w:t>3. Build a seat system with levels (VIP, Premium, Executive, Normal) and prices that change depending on the seat.</w:t>
      </w:r>
    </w:p>
    <w:p w14:paraId="6220B709" w14:textId="77777777" w:rsidR="0039071E" w:rsidRPr="00B162F0" w:rsidRDefault="0039071E" w:rsidP="0039071E">
      <w:pPr>
        <w:pStyle w:val="NoSpacing"/>
        <w:rPr>
          <w:rFonts w:ascii="Arial" w:hAnsi="Arial" w:cs="Arial"/>
          <w:sz w:val="28"/>
          <w:szCs w:val="28"/>
        </w:rPr>
      </w:pPr>
    </w:p>
    <w:p w14:paraId="1C1AB2AF" w14:textId="77777777" w:rsidR="0039071E" w:rsidRPr="00B162F0" w:rsidRDefault="0039071E" w:rsidP="0039071E">
      <w:pPr>
        <w:pStyle w:val="NoSpacing"/>
        <w:rPr>
          <w:rFonts w:ascii="Arial" w:hAnsi="Arial" w:cs="Arial"/>
          <w:sz w:val="28"/>
          <w:szCs w:val="28"/>
        </w:rPr>
      </w:pPr>
      <w:r w:rsidRPr="00B162F0">
        <w:rPr>
          <w:rFonts w:ascii="Arial" w:hAnsi="Arial" w:cs="Arial"/>
          <w:sz w:val="28"/>
          <w:szCs w:val="28"/>
        </w:rPr>
        <w:t>4. Make a seat map that shows which seats are taken and which are free so people can choose the one.</w:t>
      </w:r>
    </w:p>
    <w:p w14:paraId="474591F4" w14:textId="77777777" w:rsidR="0039071E" w:rsidRPr="00B162F0" w:rsidRDefault="0039071E" w:rsidP="0039071E">
      <w:pPr>
        <w:pStyle w:val="NoSpacing"/>
        <w:rPr>
          <w:rFonts w:ascii="Arial" w:hAnsi="Arial" w:cs="Arial"/>
          <w:sz w:val="28"/>
          <w:szCs w:val="28"/>
        </w:rPr>
      </w:pPr>
    </w:p>
    <w:p w14:paraId="52FD2830" w14:textId="77777777" w:rsidR="0039071E" w:rsidRPr="00B162F0" w:rsidRDefault="0039071E" w:rsidP="0039071E">
      <w:pPr>
        <w:pStyle w:val="NoSpacing"/>
        <w:rPr>
          <w:rFonts w:ascii="Arial" w:hAnsi="Arial" w:cs="Arial"/>
          <w:sz w:val="28"/>
          <w:szCs w:val="28"/>
        </w:rPr>
      </w:pPr>
      <w:r w:rsidRPr="00B162F0">
        <w:rPr>
          <w:rFonts w:ascii="Arial" w:hAnsi="Arial" w:cs="Arial"/>
          <w:sz w:val="28"/>
          <w:szCs w:val="28"/>
        </w:rPr>
        <w:t>5. Add a system for using discount codes that can be used only once for special offers.</w:t>
      </w:r>
    </w:p>
    <w:p w14:paraId="54FB9E84" w14:textId="77777777" w:rsidR="0039071E" w:rsidRPr="00B162F0" w:rsidRDefault="0039071E" w:rsidP="0039071E">
      <w:pPr>
        <w:pStyle w:val="NoSpacing"/>
        <w:rPr>
          <w:rFonts w:ascii="Arial" w:hAnsi="Arial" w:cs="Arial"/>
          <w:sz w:val="28"/>
          <w:szCs w:val="28"/>
        </w:rPr>
      </w:pPr>
    </w:p>
    <w:p w14:paraId="53FD0911" w14:textId="77777777" w:rsidR="0039071E" w:rsidRPr="00B162F0" w:rsidRDefault="0039071E" w:rsidP="0039071E">
      <w:pPr>
        <w:pStyle w:val="NoSpacing"/>
        <w:rPr>
          <w:rFonts w:ascii="Arial" w:hAnsi="Arial" w:cs="Arial"/>
          <w:sz w:val="28"/>
          <w:szCs w:val="28"/>
        </w:rPr>
      </w:pPr>
      <w:r w:rsidRPr="00B162F0">
        <w:rPr>
          <w:rFonts w:ascii="Arial" w:hAnsi="Arial" w:cs="Arial"/>
          <w:sz w:val="28"/>
          <w:szCs w:val="28"/>
        </w:rPr>
        <w:t>6. Include a part that adds taxes and extra fees (18% GST and a convenience fee) to make the billing look real.</w:t>
      </w:r>
    </w:p>
    <w:p w14:paraId="2D51A639" w14:textId="77777777" w:rsidR="0039071E" w:rsidRPr="00B162F0" w:rsidRDefault="0039071E" w:rsidP="0039071E">
      <w:pPr>
        <w:pStyle w:val="NoSpacing"/>
        <w:rPr>
          <w:rFonts w:ascii="Arial" w:hAnsi="Arial" w:cs="Arial"/>
          <w:sz w:val="28"/>
          <w:szCs w:val="28"/>
        </w:rPr>
      </w:pPr>
    </w:p>
    <w:p w14:paraId="30629267" w14:textId="77777777" w:rsidR="0039071E" w:rsidRPr="00B162F0" w:rsidRDefault="0039071E" w:rsidP="0039071E">
      <w:pPr>
        <w:pStyle w:val="NoSpacing"/>
        <w:rPr>
          <w:rFonts w:ascii="Arial" w:hAnsi="Arial" w:cs="Arial"/>
          <w:sz w:val="28"/>
          <w:szCs w:val="28"/>
        </w:rPr>
      </w:pPr>
      <w:r w:rsidRPr="00B162F0">
        <w:rPr>
          <w:rFonts w:ascii="Arial" w:hAnsi="Arial" w:cs="Arial"/>
          <w:sz w:val="28"/>
          <w:szCs w:val="28"/>
        </w:rPr>
        <w:t>7. Give the admin a dashboard that shows money made how full the theater is and how well each movie is doing.</w:t>
      </w:r>
    </w:p>
    <w:p w14:paraId="50974E03" w14:textId="77777777" w:rsidR="0039071E" w:rsidRPr="00B162F0" w:rsidRDefault="0039071E" w:rsidP="0039071E">
      <w:pPr>
        <w:pStyle w:val="NoSpacing"/>
        <w:rPr>
          <w:rFonts w:ascii="Arial" w:hAnsi="Arial" w:cs="Arial"/>
          <w:sz w:val="28"/>
          <w:szCs w:val="28"/>
        </w:rPr>
      </w:pPr>
    </w:p>
    <w:p w14:paraId="5798A5B3" w14:textId="77777777" w:rsidR="0039071E" w:rsidRPr="00B162F0" w:rsidRDefault="0039071E" w:rsidP="0039071E">
      <w:pPr>
        <w:pStyle w:val="NoSpacing"/>
        <w:rPr>
          <w:rFonts w:ascii="Arial" w:hAnsi="Arial" w:cs="Arial"/>
          <w:sz w:val="28"/>
          <w:szCs w:val="28"/>
        </w:rPr>
      </w:pPr>
      <w:r w:rsidRPr="00B162F0">
        <w:rPr>
          <w:rFonts w:ascii="Arial" w:hAnsi="Arial" w:cs="Arial"/>
          <w:sz w:val="28"/>
          <w:szCs w:val="28"/>
        </w:rPr>
        <w:t>8. Fill the app with a looking list of 8 movies and more, than 25 showtimes across 8 screens.</w:t>
      </w:r>
    </w:p>
    <w:p w14:paraId="1619B15A" w14:textId="77777777" w:rsidR="0039071E" w:rsidRPr="00B162F0" w:rsidRDefault="0039071E" w:rsidP="0039071E">
      <w:pPr>
        <w:pStyle w:val="NoSpacing"/>
        <w:rPr>
          <w:rFonts w:ascii="Arial" w:hAnsi="Arial" w:cs="Arial"/>
          <w:sz w:val="28"/>
          <w:szCs w:val="28"/>
        </w:rPr>
      </w:pPr>
    </w:p>
    <w:p w14:paraId="72B57DB1" w14:textId="77777777" w:rsidR="0039071E" w:rsidRPr="00B162F0" w:rsidRDefault="0039071E" w:rsidP="0039071E">
      <w:pPr>
        <w:pStyle w:val="NoSpacing"/>
        <w:rPr>
          <w:rFonts w:ascii="Arial" w:hAnsi="Arial" w:cs="Arial"/>
          <w:sz w:val="28"/>
          <w:szCs w:val="28"/>
        </w:rPr>
      </w:pPr>
      <w:r w:rsidRPr="00B162F0">
        <w:rPr>
          <w:rFonts w:ascii="Arial" w:hAnsi="Arial" w:cs="Arial"/>
          <w:sz w:val="28"/>
          <w:szCs w:val="28"/>
        </w:rPr>
        <w:t>9. Add a snack section so people can buy food while they are booking their tickets.</w:t>
      </w:r>
    </w:p>
    <w:p w14:paraId="37A3F1C0" w14:textId="77777777" w:rsidR="0039071E" w:rsidRPr="00B162F0" w:rsidRDefault="0039071E" w:rsidP="0039071E">
      <w:pPr>
        <w:pStyle w:val="NoSpacing"/>
        <w:rPr>
          <w:rFonts w:ascii="Arial" w:hAnsi="Arial" w:cs="Arial"/>
          <w:sz w:val="28"/>
          <w:szCs w:val="28"/>
        </w:rPr>
      </w:pPr>
    </w:p>
    <w:p w14:paraId="5E663954" w14:textId="277E35BB" w:rsidR="00854880" w:rsidRPr="00B162F0" w:rsidRDefault="0039071E" w:rsidP="0039071E">
      <w:pPr>
        <w:pStyle w:val="NoSpacing"/>
        <w:rPr>
          <w:rFonts w:ascii="Arial" w:hAnsi="Arial" w:cs="Arial"/>
          <w:sz w:val="24"/>
          <w:szCs w:val="24"/>
        </w:rPr>
      </w:pPr>
      <w:r w:rsidRPr="00B162F0">
        <w:rPr>
          <w:rFonts w:ascii="Arial" w:hAnsi="Arial" w:cs="Arial"/>
          <w:sz w:val="28"/>
          <w:szCs w:val="28"/>
        </w:rPr>
        <w:t>10. Make sure the whole ticket process works, from booking to seeing your tickets and even canceling with a refund.</w:t>
      </w:r>
      <w:r w:rsidRPr="00B162F0">
        <w:rPr>
          <w:rFonts w:ascii="Arial" w:hAnsi="Arial" w:cs="Arial"/>
          <w:sz w:val="24"/>
          <w:szCs w:val="24"/>
        </w:rPr>
        <w:br w:type="page"/>
      </w:r>
    </w:p>
    <w:p w14:paraId="12B23252" w14:textId="77777777" w:rsidR="00854880" w:rsidRPr="00B162F0" w:rsidRDefault="00000000">
      <w:pPr>
        <w:pStyle w:val="Heading1"/>
        <w:rPr>
          <w:rFonts w:ascii="Arial" w:hAnsi="Arial" w:cs="Arial"/>
          <w:sz w:val="44"/>
          <w:szCs w:val="32"/>
        </w:rPr>
      </w:pPr>
      <w:r w:rsidRPr="00B162F0">
        <w:rPr>
          <w:rFonts w:ascii="Arial" w:hAnsi="Arial" w:cs="Arial"/>
          <w:sz w:val="44"/>
          <w:szCs w:val="32"/>
        </w:rPr>
        <w:lastRenderedPageBreak/>
        <w:t>4. Functional Requirements</w:t>
      </w:r>
    </w:p>
    <w:p w14:paraId="59412F5B" w14:textId="77777777" w:rsidR="00854880" w:rsidRPr="00B162F0" w:rsidRDefault="00000000">
      <w:pPr>
        <w:rPr>
          <w:rFonts w:ascii="Arial" w:hAnsi="Arial" w:cs="Arial"/>
          <w:sz w:val="24"/>
          <w:szCs w:val="24"/>
        </w:rPr>
      </w:pPr>
      <w:r w:rsidRPr="00B162F0">
        <w:rPr>
          <w:rFonts w:ascii="Arial" w:hAnsi="Arial" w:cs="Arial"/>
          <w:sz w:val="24"/>
          <w:szCs w:val="24"/>
        </w:rPr>
        <w:t>The system shall support the following functional capabilities:</w:t>
      </w:r>
    </w:p>
    <w:p w14:paraId="34C29F69" w14:textId="77777777" w:rsidR="00854880" w:rsidRPr="00B162F0" w:rsidRDefault="00000000">
      <w:pPr>
        <w:pStyle w:val="Heading2"/>
        <w:rPr>
          <w:rFonts w:ascii="Arial" w:hAnsi="Arial" w:cs="Arial"/>
          <w:sz w:val="36"/>
          <w:szCs w:val="28"/>
        </w:rPr>
      </w:pPr>
      <w:r w:rsidRPr="00B162F0">
        <w:rPr>
          <w:rFonts w:ascii="Arial" w:hAnsi="Arial" w:cs="Arial"/>
          <w:sz w:val="36"/>
          <w:szCs w:val="28"/>
        </w:rPr>
        <w:t>4.1 User Portal</w:t>
      </w:r>
    </w:p>
    <w:tbl>
      <w:tblPr>
        <w:tblStyle w:val="LightGrid-Accent1"/>
        <w:tblW w:w="0" w:type="auto"/>
        <w:jc w:val="center"/>
        <w:tblLook w:val="04A0" w:firstRow="1" w:lastRow="0" w:firstColumn="1" w:lastColumn="0" w:noHBand="0" w:noVBand="1"/>
      </w:tblPr>
      <w:tblGrid>
        <w:gridCol w:w="2870"/>
        <w:gridCol w:w="2875"/>
        <w:gridCol w:w="2875"/>
      </w:tblGrid>
      <w:tr w:rsidR="00854880" w:rsidRPr="00B162F0" w14:paraId="56DF78ED" w14:textId="77777777" w:rsidTr="0085488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1565C0"/>
          </w:tcPr>
          <w:p w14:paraId="296A4175" w14:textId="77777777" w:rsidR="00854880" w:rsidRPr="00B162F0" w:rsidRDefault="00000000">
            <w:pPr>
              <w:rPr>
                <w:rFonts w:ascii="Arial" w:hAnsi="Arial" w:cs="Arial"/>
                <w:sz w:val="24"/>
                <w:szCs w:val="24"/>
              </w:rPr>
            </w:pPr>
            <w:r w:rsidRPr="00B162F0">
              <w:rPr>
                <w:rFonts w:ascii="Arial" w:hAnsi="Arial" w:cs="Arial"/>
                <w:color w:val="FFFFFF"/>
                <w:sz w:val="24"/>
                <w:szCs w:val="24"/>
              </w:rPr>
              <w:t>ID</w:t>
            </w:r>
          </w:p>
        </w:tc>
        <w:tc>
          <w:tcPr>
            <w:tcW w:w="2880" w:type="dxa"/>
            <w:shd w:val="clear" w:color="auto" w:fill="1565C0"/>
          </w:tcPr>
          <w:p w14:paraId="6C5DF5D3" w14:textId="77777777" w:rsidR="00854880" w:rsidRPr="00B162F0"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162F0">
              <w:rPr>
                <w:rFonts w:ascii="Arial" w:hAnsi="Arial" w:cs="Arial"/>
                <w:color w:val="FFFFFF"/>
                <w:sz w:val="24"/>
                <w:szCs w:val="24"/>
              </w:rPr>
              <w:t>Requirement</w:t>
            </w:r>
          </w:p>
        </w:tc>
        <w:tc>
          <w:tcPr>
            <w:tcW w:w="2880" w:type="dxa"/>
            <w:shd w:val="clear" w:color="auto" w:fill="1565C0"/>
          </w:tcPr>
          <w:p w14:paraId="6BAC9510" w14:textId="77777777" w:rsidR="00854880" w:rsidRPr="00B162F0"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162F0">
              <w:rPr>
                <w:rFonts w:ascii="Arial" w:hAnsi="Arial" w:cs="Arial"/>
                <w:color w:val="FFFFFF"/>
                <w:sz w:val="24"/>
                <w:szCs w:val="24"/>
              </w:rPr>
              <w:t>Description</w:t>
            </w:r>
          </w:p>
        </w:tc>
      </w:tr>
      <w:tr w:rsidR="00854880" w:rsidRPr="00B162F0" w14:paraId="63D24BCB" w14:textId="77777777" w:rsidTr="0085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62F0E83" w14:textId="77777777" w:rsidR="00854880" w:rsidRPr="00B162F0" w:rsidRDefault="00000000">
            <w:pPr>
              <w:rPr>
                <w:rFonts w:ascii="Arial" w:hAnsi="Arial" w:cs="Arial"/>
                <w:sz w:val="24"/>
                <w:szCs w:val="24"/>
              </w:rPr>
            </w:pPr>
            <w:r w:rsidRPr="00B162F0">
              <w:rPr>
                <w:rFonts w:ascii="Arial" w:hAnsi="Arial" w:cs="Arial"/>
                <w:sz w:val="24"/>
                <w:szCs w:val="24"/>
              </w:rPr>
              <w:t>FR-U01</w:t>
            </w:r>
          </w:p>
        </w:tc>
        <w:tc>
          <w:tcPr>
            <w:tcW w:w="2880" w:type="dxa"/>
          </w:tcPr>
          <w:p w14:paraId="664C9F70"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24"/>
                <w:szCs w:val="24"/>
              </w:rPr>
              <w:t>Browse Movies</w:t>
            </w:r>
          </w:p>
        </w:tc>
        <w:tc>
          <w:tcPr>
            <w:tcW w:w="2880" w:type="dxa"/>
          </w:tcPr>
          <w:p w14:paraId="248D8273"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24"/>
                <w:szCs w:val="24"/>
              </w:rPr>
              <w:t>The system shall display all currently showing movies with their ID, title, and genre.</w:t>
            </w:r>
          </w:p>
        </w:tc>
      </w:tr>
      <w:tr w:rsidR="00854880" w:rsidRPr="00B162F0" w14:paraId="7DC4F8F1" w14:textId="77777777" w:rsidTr="008548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5B298AB" w14:textId="77777777" w:rsidR="00854880" w:rsidRPr="00B162F0" w:rsidRDefault="00000000">
            <w:pPr>
              <w:rPr>
                <w:rFonts w:ascii="Arial" w:hAnsi="Arial" w:cs="Arial"/>
                <w:sz w:val="24"/>
                <w:szCs w:val="24"/>
              </w:rPr>
            </w:pPr>
            <w:r w:rsidRPr="00B162F0">
              <w:rPr>
                <w:rFonts w:ascii="Arial" w:hAnsi="Arial" w:cs="Arial"/>
                <w:sz w:val="24"/>
                <w:szCs w:val="24"/>
              </w:rPr>
              <w:t>FR-U02</w:t>
            </w:r>
          </w:p>
        </w:tc>
        <w:tc>
          <w:tcPr>
            <w:tcW w:w="2880" w:type="dxa"/>
          </w:tcPr>
          <w:p w14:paraId="7F979D80"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24"/>
                <w:szCs w:val="24"/>
              </w:rPr>
              <w:t>View Showtimes</w:t>
            </w:r>
          </w:p>
        </w:tc>
        <w:tc>
          <w:tcPr>
            <w:tcW w:w="2880" w:type="dxa"/>
          </w:tcPr>
          <w:p w14:paraId="76823F58"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24"/>
                <w:szCs w:val="24"/>
              </w:rPr>
              <w:t>Upon selecting a movie, the system shall list all scheduled shows sorted by time, showing screen name and time slot.</w:t>
            </w:r>
          </w:p>
        </w:tc>
      </w:tr>
      <w:tr w:rsidR="00854880" w:rsidRPr="00B162F0" w14:paraId="161BF091" w14:textId="77777777" w:rsidTr="0085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88F3E00" w14:textId="77777777" w:rsidR="00854880" w:rsidRPr="00B162F0" w:rsidRDefault="00000000">
            <w:pPr>
              <w:rPr>
                <w:rFonts w:ascii="Arial" w:hAnsi="Arial" w:cs="Arial"/>
                <w:sz w:val="24"/>
                <w:szCs w:val="24"/>
              </w:rPr>
            </w:pPr>
            <w:r w:rsidRPr="00B162F0">
              <w:rPr>
                <w:rFonts w:ascii="Arial" w:hAnsi="Arial" w:cs="Arial"/>
                <w:sz w:val="24"/>
                <w:szCs w:val="24"/>
              </w:rPr>
              <w:t>FR-U03</w:t>
            </w:r>
          </w:p>
        </w:tc>
        <w:tc>
          <w:tcPr>
            <w:tcW w:w="2880" w:type="dxa"/>
          </w:tcPr>
          <w:p w14:paraId="7A4A30A2"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24"/>
                <w:szCs w:val="24"/>
              </w:rPr>
              <w:t>Seat Selection</w:t>
            </w:r>
          </w:p>
        </w:tc>
        <w:tc>
          <w:tcPr>
            <w:tcW w:w="2880" w:type="dxa"/>
          </w:tcPr>
          <w:p w14:paraId="0B389E42"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24"/>
                <w:szCs w:val="24"/>
              </w:rPr>
              <w:t>The system shall display a visual seat map with tier-based pricing and real-time availability. Users can select one or more seats by entering seat IDs.</w:t>
            </w:r>
          </w:p>
        </w:tc>
      </w:tr>
      <w:tr w:rsidR="00854880" w:rsidRPr="00B162F0" w14:paraId="449732EF" w14:textId="77777777" w:rsidTr="008548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8E8B30E" w14:textId="77777777" w:rsidR="00854880" w:rsidRPr="00B162F0" w:rsidRDefault="00000000">
            <w:pPr>
              <w:rPr>
                <w:rFonts w:ascii="Arial" w:hAnsi="Arial" w:cs="Arial"/>
                <w:sz w:val="24"/>
                <w:szCs w:val="24"/>
              </w:rPr>
            </w:pPr>
            <w:r w:rsidRPr="00B162F0">
              <w:rPr>
                <w:rFonts w:ascii="Arial" w:hAnsi="Arial" w:cs="Arial"/>
                <w:sz w:val="24"/>
                <w:szCs w:val="24"/>
              </w:rPr>
              <w:t>FR-U04</w:t>
            </w:r>
          </w:p>
        </w:tc>
        <w:tc>
          <w:tcPr>
            <w:tcW w:w="2880" w:type="dxa"/>
          </w:tcPr>
          <w:p w14:paraId="222A0BC3"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24"/>
                <w:szCs w:val="24"/>
              </w:rPr>
              <w:t>Snack Ordering</w:t>
            </w:r>
          </w:p>
        </w:tc>
        <w:tc>
          <w:tcPr>
            <w:tcW w:w="2880" w:type="dxa"/>
          </w:tcPr>
          <w:p w14:paraId="4211EBFD"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24"/>
                <w:szCs w:val="24"/>
              </w:rPr>
              <w:t>During booking, the system shall present a snack bar menu. Users can add multiple items before proceeding to checkout.</w:t>
            </w:r>
          </w:p>
        </w:tc>
      </w:tr>
      <w:tr w:rsidR="00854880" w:rsidRPr="00B162F0" w14:paraId="3E6B8519" w14:textId="77777777" w:rsidTr="0085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789D57C" w14:textId="77777777" w:rsidR="00854880" w:rsidRPr="00B162F0" w:rsidRDefault="00000000">
            <w:pPr>
              <w:rPr>
                <w:rFonts w:ascii="Arial" w:hAnsi="Arial" w:cs="Arial"/>
                <w:sz w:val="24"/>
                <w:szCs w:val="24"/>
              </w:rPr>
            </w:pPr>
            <w:r w:rsidRPr="00B162F0">
              <w:rPr>
                <w:rFonts w:ascii="Arial" w:hAnsi="Arial" w:cs="Arial"/>
                <w:sz w:val="24"/>
                <w:szCs w:val="24"/>
              </w:rPr>
              <w:t>FR-U05</w:t>
            </w:r>
          </w:p>
        </w:tc>
        <w:tc>
          <w:tcPr>
            <w:tcW w:w="2880" w:type="dxa"/>
          </w:tcPr>
          <w:p w14:paraId="7DCFEE01"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24"/>
                <w:szCs w:val="24"/>
              </w:rPr>
              <w:t>Promo Code Application</w:t>
            </w:r>
          </w:p>
        </w:tc>
        <w:tc>
          <w:tcPr>
            <w:tcW w:w="2880" w:type="dxa"/>
          </w:tcPr>
          <w:p w14:paraId="2CEA9539"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24"/>
                <w:szCs w:val="24"/>
              </w:rPr>
              <w:t>The system shall accept promotional codes. Permanent codes (WELCOME10, FESTIVAL20) provide percentage discounts. Single-use bulk reward codes provide 20% off.</w:t>
            </w:r>
          </w:p>
        </w:tc>
      </w:tr>
      <w:tr w:rsidR="00854880" w:rsidRPr="00B162F0" w14:paraId="48929DC8" w14:textId="77777777" w:rsidTr="008548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DDDDE4F" w14:textId="77777777" w:rsidR="00854880" w:rsidRPr="00B162F0" w:rsidRDefault="00000000">
            <w:pPr>
              <w:rPr>
                <w:rFonts w:ascii="Arial" w:hAnsi="Arial" w:cs="Arial"/>
                <w:sz w:val="24"/>
                <w:szCs w:val="24"/>
              </w:rPr>
            </w:pPr>
            <w:r w:rsidRPr="00B162F0">
              <w:rPr>
                <w:rFonts w:ascii="Arial" w:hAnsi="Arial" w:cs="Arial"/>
                <w:sz w:val="24"/>
                <w:szCs w:val="24"/>
              </w:rPr>
              <w:t>FR-U06</w:t>
            </w:r>
          </w:p>
        </w:tc>
        <w:tc>
          <w:tcPr>
            <w:tcW w:w="2880" w:type="dxa"/>
          </w:tcPr>
          <w:p w14:paraId="03A64875"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24"/>
                <w:szCs w:val="24"/>
              </w:rPr>
              <w:t>Invoice Generation</w:t>
            </w:r>
          </w:p>
        </w:tc>
        <w:tc>
          <w:tcPr>
            <w:tcW w:w="2880" w:type="dxa"/>
          </w:tcPr>
          <w:p w14:paraId="1D36561F"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24"/>
                <w:szCs w:val="24"/>
              </w:rPr>
              <w:t>The system shall calculate and display a detailed invoice with seat subtotal, snack subtotal, discount, GST (18%), convenience fee (Rs. 35), and grand total.</w:t>
            </w:r>
          </w:p>
        </w:tc>
      </w:tr>
      <w:tr w:rsidR="00854880" w:rsidRPr="00B162F0" w14:paraId="37D67EAF" w14:textId="77777777" w:rsidTr="0085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BBBD62D" w14:textId="77777777" w:rsidR="00854880" w:rsidRPr="00B162F0" w:rsidRDefault="00000000">
            <w:pPr>
              <w:rPr>
                <w:rFonts w:ascii="Arial" w:hAnsi="Arial" w:cs="Arial"/>
                <w:sz w:val="24"/>
                <w:szCs w:val="24"/>
              </w:rPr>
            </w:pPr>
            <w:r w:rsidRPr="00B162F0">
              <w:rPr>
                <w:rFonts w:ascii="Arial" w:hAnsi="Arial" w:cs="Arial"/>
                <w:sz w:val="24"/>
                <w:szCs w:val="24"/>
              </w:rPr>
              <w:t>FR-U07</w:t>
            </w:r>
          </w:p>
        </w:tc>
        <w:tc>
          <w:tcPr>
            <w:tcW w:w="2880" w:type="dxa"/>
          </w:tcPr>
          <w:p w14:paraId="301451FE"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24"/>
                <w:szCs w:val="24"/>
              </w:rPr>
              <w:t>Ticket Wallet</w:t>
            </w:r>
          </w:p>
        </w:tc>
        <w:tc>
          <w:tcPr>
            <w:tcW w:w="2880" w:type="dxa"/>
          </w:tcPr>
          <w:p w14:paraId="169A485B"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24"/>
                <w:szCs w:val="24"/>
              </w:rPr>
              <w:t xml:space="preserve">The system shall store all active tickets in a </w:t>
            </w:r>
            <w:r w:rsidRPr="00B162F0">
              <w:rPr>
                <w:rFonts w:ascii="Arial" w:hAnsi="Arial" w:cs="Arial"/>
                <w:sz w:val="24"/>
                <w:szCs w:val="24"/>
              </w:rPr>
              <w:lastRenderedPageBreak/>
              <w:t>user wallet. Users can view all their booked tickets at any time.</w:t>
            </w:r>
          </w:p>
        </w:tc>
      </w:tr>
      <w:tr w:rsidR="00854880" w:rsidRPr="00B162F0" w14:paraId="7E3C6A6E" w14:textId="77777777" w:rsidTr="008548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AC6DF2F" w14:textId="77777777" w:rsidR="00854880" w:rsidRPr="00B162F0" w:rsidRDefault="00000000">
            <w:pPr>
              <w:rPr>
                <w:rFonts w:ascii="Arial" w:hAnsi="Arial" w:cs="Arial"/>
                <w:sz w:val="24"/>
                <w:szCs w:val="24"/>
              </w:rPr>
            </w:pPr>
            <w:r w:rsidRPr="00B162F0">
              <w:rPr>
                <w:rFonts w:ascii="Arial" w:hAnsi="Arial" w:cs="Arial"/>
                <w:sz w:val="24"/>
                <w:szCs w:val="24"/>
              </w:rPr>
              <w:lastRenderedPageBreak/>
              <w:t>FR-U08</w:t>
            </w:r>
          </w:p>
        </w:tc>
        <w:tc>
          <w:tcPr>
            <w:tcW w:w="2880" w:type="dxa"/>
          </w:tcPr>
          <w:p w14:paraId="7A6CDF38"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24"/>
                <w:szCs w:val="24"/>
              </w:rPr>
              <w:t>Ticket Cancellation</w:t>
            </w:r>
          </w:p>
        </w:tc>
        <w:tc>
          <w:tcPr>
            <w:tcW w:w="2880" w:type="dxa"/>
          </w:tcPr>
          <w:p w14:paraId="3DBC5CAF"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24"/>
                <w:szCs w:val="24"/>
              </w:rPr>
              <w:t>The system shall allow cancellation by ticket ID. Cancelled tickets free the seats, refund the amount, and revoke any associated promo codes.</w:t>
            </w:r>
          </w:p>
        </w:tc>
      </w:tr>
    </w:tbl>
    <w:p w14:paraId="6ECBFB63" w14:textId="77777777" w:rsidR="00854880" w:rsidRPr="00B162F0" w:rsidRDefault="00854880">
      <w:pPr>
        <w:rPr>
          <w:rFonts w:ascii="Arial" w:hAnsi="Arial" w:cs="Arial"/>
          <w:sz w:val="24"/>
          <w:szCs w:val="24"/>
        </w:rPr>
      </w:pPr>
    </w:p>
    <w:p w14:paraId="227807DE" w14:textId="77777777" w:rsidR="00854880" w:rsidRPr="00B162F0" w:rsidRDefault="00000000">
      <w:pPr>
        <w:pStyle w:val="Heading2"/>
        <w:rPr>
          <w:rFonts w:ascii="Arial" w:hAnsi="Arial" w:cs="Arial"/>
          <w:sz w:val="36"/>
          <w:szCs w:val="28"/>
        </w:rPr>
      </w:pPr>
      <w:r w:rsidRPr="00B162F0">
        <w:rPr>
          <w:rFonts w:ascii="Arial" w:hAnsi="Arial" w:cs="Arial"/>
          <w:sz w:val="36"/>
          <w:szCs w:val="28"/>
        </w:rPr>
        <w:t>4.2 Admin Portal</w:t>
      </w:r>
    </w:p>
    <w:tbl>
      <w:tblPr>
        <w:tblStyle w:val="LightGrid-Accent1"/>
        <w:tblW w:w="0" w:type="auto"/>
        <w:jc w:val="center"/>
        <w:tblLook w:val="04A0" w:firstRow="1" w:lastRow="0" w:firstColumn="1" w:lastColumn="0" w:noHBand="0" w:noVBand="1"/>
      </w:tblPr>
      <w:tblGrid>
        <w:gridCol w:w="2871"/>
        <w:gridCol w:w="2875"/>
        <w:gridCol w:w="2874"/>
      </w:tblGrid>
      <w:tr w:rsidR="00854880" w:rsidRPr="00B162F0" w14:paraId="43352D08" w14:textId="77777777" w:rsidTr="0085488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1565C0"/>
          </w:tcPr>
          <w:p w14:paraId="71D28FB6" w14:textId="77777777" w:rsidR="00854880" w:rsidRPr="00B162F0" w:rsidRDefault="00000000">
            <w:pPr>
              <w:rPr>
                <w:rFonts w:ascii="Arial" w:hAnsi="Arial" w:cs="Arial"/>
                <w:sz w:val="24"/>
                <w:szCs w:val="24"/>
              </w:rPr>
            </w:pPr>
            <w:r w:rsidRPr="00B162F0">
              <w:rPr>
                <w:rFonts w:ascii="Arial" w:hAnsi="Arial" w:cs="Arial"/>
                <w:color w:val="FFFFFF"/>
                <w:sz w:val="24"/>
                <w:szCs w:val="24"/>
              </w:rPr>
              <w:t>ID</w:t>
            </w:r>
          </w:p>
        </w:tc>
        <w:tc>
          <w:tcPr>
            <w:tcW w:w="2880" w:type="dxa"/>
            <w:shd w:val="clear" w:color="auto" w:fill="1565C0"/>
          </w:tcPr>
          <w:p w14:paraId="35E01E92" w14:textId="77777777" w:rsidR="00854880" w:rsidRPr="00B162F0"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162F0">
              <w:rPr>
                <w:rFonts w:ascii="Arial" w:hAnsi="Arial" w:cs="Arial"/>
                <w:color w:val="FFFFFF"/>
                <w:sz w:val="24"/>
                <w:szCs w:val="24"/>
              </w:rPr>
              <w:t>Requirement</w:t>
            </w:r>
          </w:p>
        </w:tc>
        <w:tc>
          <w:tcPr>
            <w:tcW w:w="2880" w:type="dxa"/>
            <w:shd w:val="clear" w:color="auto" w:fill="1565C0"/>
          </w:tcPr>
          <w:p w14:paraId="72019EC7" w14:textId="77777777" w:rsidR="00854880" w:rsidRPr="00B162F0"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162F0">
              <w:rPr>
                <w:rFonts w:ascii="Arial" w:hAnsi="Arial" w:cs="Arial"/>
                <w:color w:val="FFFFFF"/>
                <w:sz w:val="24"/>
                <w:szCs w:val="24"/>
              </w:rPr>
              <w:t>Description</w:t>
            </w:r>
          </w:p>
        </w:tc>
      </w:tr>
      <w:tr w:rsidR="00854880" w:rsidRPr="00B162F0" w14:paraId="305A7055" w14:textId="77777777" w:rsidTr="0085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A0D65BE" w14:textId="77777777" w:rsidR="00854880" w:rsidRPr="00B162F0" w:rsidRDefault="00000000">
            <w:pPr>
              <w:rPr>
                <w:rFonts w:ascii="Arial" w:hAnsi="Arial" w:cs="Arial"/>
                <w:sz w:val="24"/>
                <w:szCs w:val="24"/>
              </w:rPr>
            </w:pPr>
            <w:r w:rsidRPr="00B162F0">
              <w:rPr>
                <w:rFonts w:ascii="Arial" w:hAnsi="Arial" w:cs="Arial"/>
                <w:sz w:val="24"/>
                <w:szCs w:val="24"/>
              </w:rPr>
              <w:t>FR-A01</w:t>
            </w:r>
          </w:p>
        </w:tc>
        <w:tc>
          <w:tcPr>
            <w:tcW w:w="2880" w:type="dxa"/>
          </w:tcPr>
          <w:p w14:paraId="1F052210"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24"/>
                <w:szCs w:val="24"/>
              </w:rPr>
              <w:t>Revenue Analytics</w:t>
            </w:r>
          </w:p>
        </w:tc>
        <w:tc>
          <w:tcPr>
            <w:tcW w:w="2880" w:type="dxa"/>
          </w:tcPr>
          <w:p w14:paraId="22F872D7"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24"/>
                <w:szCs w:val="24"/>
              </w:rPr>
              <w:t>The system shall display per-movie, per-show revenue with seats sold count and a grand platform total.</w:t>
            </w:r>
          </w:p>
        </w:tc>
      </w:tr>
      <w:tr w:rsidR="00854880" w:rsidRPr="00B162F0" w14:paraId="25EF7713" w14:textId="77777777" w:rsidTr="008548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89438A2" w14:textId="77777777" w:rsidR="00854880" w:rsidRPr="00B162F0" w:rsidRDefault="00000000">
            <w:pPr>
              <w:rPr>
                <w:rFonts w:ascii="Arial" w:hAnsi="Arial" w:cs="Arial"/>
                <w:sz w:val="24"/>
                <w:szCs w:val="24"/>
              </w:rPr>
            </w:pPr>
            <w:r w:rsidRPr="00B162F0">
              <w:rPr>
                <w:rFonts w:ascii="Arial" w:hAnsi="Arial" w:cs="Arial"/>
                <w:sz w:val="24"/>
                <w:szCs w:val="24"/>
              </w:rPr>
              <w:t>FR-A02</w:t>
            </w:r>
          </w:p>
        </w:tc>
        <w:tc>
          <w:tcPr>
            <w:tcW w:w="2880" w:type="dxa"/>
          </w:tcPr>
          <w:p w14:paraId="094D6AD5"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24"/>
                <w:szCs w:val="24"/>
              </w:rPr>
              <w:t>Add Movie</w:t>
            </w:r>
          </w:p>
        </w:tc>
        <w:tc>
          <w:tcPr>
            <w:tcW w:w="2880" w:type="dxa"/>
          </w:tcPr>
          <w:p w14:paraId="7A0827E5"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24"/>
                <w:szCs w:val="24"/>
              </w:rPr>
              <w:t>The admin shall be able to add new movies by specifying title and genre. A unique ID is auto-generated.</w:t>
            </w:r>
          </w:p>
        </w:tc>
      </w:tr>
      <w:tr w:rsidR="00854880" w:rsidRPr="00B162F0" w14:paraId="546F84B2" w14:textId="77777777" w:rsidTr="0085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EB7E98B" w14:textId="77777777" w:rsidR="00854880" w:rsidRPr="00B162F0" w:rsidRDefault="00000000">
            <w:pPr>
              <w:rPr>
                <w:rFonts w:ascii="Arial" w:hAnsi="Arial" w:cs="Arial"/>
                <w:sz w:val="24"/>
                <w:szCs w:val="24"/>
              </w:rPr>
            </w:pPr>
            <w:r w:rsidRPr="00B162F0">
              <w:rPr>
                <w:rFonts w:ascii="Arial" w:hAnsi="Arial" w:cs="Arial"/>
                <w:sz w:val="24"/>
                <w:szCs w:val="24"/>
              </w:rPr>
              <w:t>FR-A03</w:t>
            </w:r>
          </w:p>
        </w:tc>
        <w:tc>
          <w:tcPr>
            <w:tcW w:w="2880" w:type="dxa"/>
          </w:tcPr>
          <w:p w14:paraId="20876AF1"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24"/>
                <w:szCs w:val="24"/>
              </w:rPr>
              <w:t>Add Show</w:t>
            </w:r>
          </w:p>
        </w:tc>
        <w:tc>
          <w:tcPr>
            <w:tcW w:w="2880" w:type="dxa"/>
          </w:tcPr>
          <w:p w14:paraId="061E5355"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24"/>
                <w:szCs w:val="24"/>
              </w:rPr>
              <w:t>The admin shall be able to schedule a new show for an existing movie by specifying screen name and time.</w:t>
            </w:r>
          </w:p>
        </w:tc>
      </w:tr>
      <w:tr w:rsidR="00854880" w:rsidRPr="00B162F0" w14:paraId="23C30230" w14:textId="77777777" w:rsidTr="008548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5428FEE" w14:textId="77777777" w:rsidR="00854880" w:rsidRPr="00B162F0" w:rsidRDefault="00000000">
            <w:pPr>
              <w:rPr>
                <w:rFonts w:ascii="Arial" w:hAnsi="Arial" w:cs="Arial"/>
                <w:sz w:val="24"/>
                <w:szCs w:val="24"/>
              </w:rPr>
            </w:pPr>
            <w:r w:rsidRPr="00B162F0">
              <w:rPr>
                <w:rFonts w:ascii="Arial" w:hAnsi="Arial" w:cs="Arial"/>
                <w:sz w:val="24"/>
                <w:szCs w:val="24"/>
              </w:rPr>
              <w:t>FR-A04</w:t>
            </w:r>
          </w:p>
        </w:tc>
        <w:tc>
          <w:tcPr>
            <w:tcW w:w="2880" w:type="dxa"/>
          </w:tcPr>
          <w:p w14:paraId="7598938C"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24"/>
                <w:szCs w:val="24"/>
              </w:rPr>
              <w:t>Remove Movie</w:t>
            </w:r>
          </w:p>
        </w:tc>
        <w:tc>
          <w:tcPr>
            <w:tcW w:w="2880" w:type="dxa"/>
          </w:tcPr>
          <w:p w14:paraId="796145E3"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24"/>
                <w:szCs w:val="24"/>
              </w:rPr>
              <w:t>The admin shall be able to remove a movie, which cascades to delete all associated shows and booked tickets.</w:t>
            </w:r>
          </w:p>
        </w:tc>
      </w:tr>
    </w:tbl>
    <w:p w14:paraId="0B37B47F" w14:textId="77777777" w:rsidR="00854880" w:rsidRPr="00B162F0" w:rsidRDefault="00000000">
      <w:pPr>
        <w:rPr>
          <w:rFonts w:ascii="Arial" w:hAnsi="Arial" w:cs="Arial"/>
          <w:sz w:val="24"/>
          <w:szCs w:val="24"/>
        </w:rPr>
      </w:pPr>
      <w:r w:rsidRPr="00B162F0">
        <w:rPr>
          <w:rFonts w:ascii="Arial" w:hAnsi="Arial" w:cs="Arial"/>
          <w:sz w:val="24"/>
          <w:szCs w:val="24"/>
        </w:rPr>
        <w:br w:type="page"/>
      </w:r>
    </w:p>
    <w:p w14:paraId="7314236E" w14:textId="77777777" w:rsidR="00854880" w:rsidRPr="00B162F0" w:rsidRDefault="00000000">
      <w:pPr>
        <w:pStyle w:val="Heading1"/>
        <w:rPr>
          <w:rFonts w:ascii="Arial" w:hAnsi="Arial" w:cs="Arial"/>
          <w:sz w:val="44"/>
          <w:szCs w:val="32"/>
        </w:rPr>
      </w:pPr>
      <w:r w:rsidRPr="00B162F0">
        <w:rPr>
          <w:rFonts w:ascii="Arial" w:hAnsi="Arial" w:cs="Arial"/>
          <w:sz w:val="44"/>
          <w:szCs w:val="32"/>
        </w:rPr>
        <w:lastRenderedPageBreak/>
        <w:t>5. Non-Functional Requirements</w:t>
      </w:r>
    </w:p>
    <w:p w14:paraId="5CE34733" w14:textId="77777777" w:rsidR="0039071E" w:rsidRPr="00B162F0" w:rsidRDefault="0039071E" w:rsidP="00044DA9">
      <w:pPr>
        <w:pStyle w:val="Heading3"/>
        <w:rPr>
          <w:sz w:val="28"/>
          <w:szCs w:val="24"/>
        </w:rPr>
      </w:pPr>
      <w:r w:rsidRPr="00B162F0">
        <w:rPr>
          <w:sz w:val="28"/>
          <w:szCs w:val="24"/>
        </w:rPr>
        <w:t>NFR-01: Performance</w:t>
      </w:r>
    </w:p>
    <w:p w14:paraId="31BC2EB0" w14:textId="77777777" w:rsidR="0039071E" w:rsidRPr="00B162F0" w:rsidRDefault="0039071E" w:rsidP="0039071E">
      <w:pPr>
        <w:pStyle w:val="NoSpacing"/>
        <w:rPr>
          <w:rFonts w:ascii="Arial" w:hAnsi="Arial" w:cs="Arial"/>
          <w:color w:val="000000" w:themeColor="text1"/>
          <w:sz w:val="24"/>
          <w:szCs w:val="24"/>
        </w:rPr>
      </w:pPr>
      <w:r w:rsidRPr="00B162F0">
        <w:rPr>
          <w:rFonts w:ascii="Arial" w:hAnsi="Arial" w:cs="Arial"/>
          <w:color w:val="000000" w:themeColor="text1"/>
          <w:sz w:val="24"/>
          <w:szCs w:val="24"/>
        </w:rPr>
        <w:t>The application shall respond to all user inputs within 1 second. This timing excludes the 1.5-second payment delay. All data operations use in-memory collections to ensure O(n) or lookup times.</w:t>
      </w:r>
    </w:p>
    <w:p w14:paraId="1B57EE35" w14:textId="77777777" w:rsidR="0039071E" w:rsidRPr="00B162F0" w:rsidRDefault="0039071E" w:rsidP="0039071E">
      <w:pPr>
        <w:pStyle w:val="NoSpacing"/>
        <w:rPr>
          <w:rFonts w:ascii="Arial" w:hAnsi="Arial" w:cs="Arial"/>
          <w:color w:val="000000" w:themeColor="text1"/>
          <w:sz w:val="24"/>
          <w:szCs w:val="24"/>
        </w:rPr>
      </w:pPr>
    </w:p>
    <w:p w14:paraId="175A19AF" w14:textId="77777777" w:rsidR="0039071E" w:rsidRPr="00B162F0" w:rsidRDefault="0039071E" w:rsidP="00044DA9">
      <w:pPr>
        <w:pStyle w:val="Heading3"/>
        <w:rPr>
          <w:sz w:val="28"/>
          <w:szCs w:val="24"/>
        </w:rPr>
      </w:pPr>
      <w:r w:rsidRPr="00B162F0">
        <w:rPr>
          <w:sz w:val="28"/>
          <w:szCs w:val="24"/>
        </w:rPr>
        <w:t>NFR-02: Usability</w:t>
      </w:r>
    </w:p>
    <w:p w14:paraId="41FACE3B" w14:textId="77777777" w:rsidR="0039071E" w:rsidRPr="00B162F0" w:rsidRDefault="0039071E" w:rsidP="0039071E">
      <w:pPr>
        <w:pStyle w:val="NoSpacing"/>
        <w:rPr>
          <w:rFonts w:ascii="Arial" w:hAnsi="Arial" w:cs="Arial"/>
          <w:color w:val="000000" w:themeColor="text1"/>
          <w:sz w:val="24"/>
          <w:szCs w:val="24"/>
        </w:rPr>
      </w:pPr>
      <w:r w:rsidRPr="00B162F0">
        <w:rPr>
          <w:rFonts w:ascii="Arial" w:hAnsi="Arial" w:cs="Arial"/>
          <w:color w:val="000000" w:themeColor="text1"/>
          <w:sz w:val="24"/>
          <w:szCs w:val="24"/>
        </w:rPr>
        <w:t>The CLI shall use menus, formatted tables, visual seat maps created with ASCII art and emoji indicators to provide a polished and intuitive user experience. Error messages must be clear and descriptive to guide users</w:t>
      </w:r>
    </w:p>
    <w:p w14:paraId="4DC6767D" w14:textId="77777777" w:rsidR="0039071E" w:rsidRPr="00B162F0" w:rsidRDefault="0039071E" w:rsidP="0039071E">
      <w:pPr>
        <w:pStyle w:val="NoSpacing"/>
        <w:rPr>
          <w:rFonts w:ascii="Arial" w:hAnsi="Arial" w:cs="Arial"/>
          <w:color w:val="000000" w:themeColor="text1"/>
          <w:sz w:val="24"/>
          <w:szCs w:val="24"/>
        </w:rPr>
      </w:pPr>
    </w:p>
    <w:p w14:paraId="51BC7712" w14:textId="77777777" w:rsidR="0039071E" w:rsidRPr="00B162F0" w:rsidRDefault="0039071E" w:rsidP="00044DA9">
      <w:pPr>
        <w:pStyle w:val="Heading3"/>
        <w:rPr>
          <w:sz w:val="28"/>
          <w:szCs w:val="24"/>
        </w:rPr>
      </w:pPr>
      <w:r w:rsidRPr="00B162F0">
        <w:rPr>
          <w:sz w:val="28"/>
          <w:szCs w:val="24"/>
        </w:rPr>
        <w:t>NFR-03: Reliability</w:t>
      </w:r>
    </w:p>
    <w:p w14:paraId="58A8628C" w14:textId="77777777" w:rsidR="0039071E" w:rsidRPr="00B162F0" w:rsidRDefault="0039071E" w:rsidP="0039071E">
      <w:pPr>
        <w:pStyle w:val="NoSpacing"/>
        <w:rPr>
          <w:rFonts w:ascii="Arial" w:hAnsi="Arial" w:cs="Arial"/>
          <w:color w:val="000000" w:themeColor="text1"/>
          <w:sz w:val="24"/>
          <w:szCs w:val="24"/>
        </w:rPr>
      </w:pPr>
      <w:r w:rsidRPr="00B162F0">
        <w:rPr>
          <w:rFonts w:ascii="Arial" w:hAnsi="Arial" w:cs="Arial"/>
          <w:color w:val="000000" w:themeColor="text1"/>
          <w:sz w:val="24"/>
          <w:szCs w:val="24"/>
        </w:rPr>
        <w:t>The application shall handle all inputs gracefully. This includes menu choices, invalid seat IDs and duplicate bookings. The system must not crash under any of these conditions. Input validation is applied at every interaction point to ensure robustness.</w:t>
      </w:r>
    </w:p>
    <w:p w14:paraId="4ED97631" w14:textId="77777777" w:rsidR="0039071E" w:rsidRPr="00B162F0" w:rsidRDefault="0039071E" w:rsidP="0039071E">
      <w:pPr>
        <w:pStyle w:val="NoSpacing"/>
        <w:rPr>
          <w:rFonts w:ascii="Arial" w:hAnsi="Arial" w:cs="Arial"/>
          <w:color w:val="000000" w:themeColor="text1"/>
          <w:sz w:val="24"/>
          <w:szCs w:val="24"/>
        </w:rPr>
      </w:pPr>
    </w:p>
    <w:p w14:paraId="07980DC5" w14:textId="77777777" w:rsidR="0039071E" w:rsidRPr="00B162F0" w:rsidRDefault="0039071E" w:rsidP="00044DA9">
      <w:pPr>
        <w:pStyle w:val="Heading3"/>
        <w:rPr>
          <w:sz w:val="28"/>
          <w:szCs w:val="24"/>
        </w:rPr>
      </w:pPr>
      <w:r w:rsidRPr="00B162F0">
        <w:rPr>
          <w:sz w:val="28"/>
          <w:szCs w:val="24"/>
        </w:rPr>
        <w:t>NFR-04: Maintainability</w:t>
      </w:r>
    </w:p>
    <w:p w14:paraId="2A409160" w14:textId="77777777" w:rsidR="0039071E" w:rsidRPr="00B162F0" w:rsidRDefault="0039071E" w:rsidP="0039071E">
      <w:pPr>
        <w:pStyle w:val="NoSpacing"/>
        <w:rPr>
          <w:rFonts w:ascii="Arial" w:hAnsi="Arial" w:cs="Arial"/>
          <w:color w:val="000000" w:themeColor="text1"/>
          <w:sz w:val="24"/>
          <w:szCs w:val="24"/>
        </w:rPr>
      </w:pPr>
      <w:r w:rsidRPr="00B162F0">
        <w:rPr>
          <w:rFonts w:ascii="Arial" w:hAnsi="Arial" w:cs="Arial"/>
          <w:color w:val="000000" w:themeColor="text1"/>
          <w:sz w:val="24"/>
          <w:szCs w:val="24"/>
        </w:rPr>
        <w:t xml:space="preserve">The codebase follows a separation of concerns. Entity classes such as Movie, Show, Seat and Ticket are kept separate from enumerations like </w:t>
      </w:r>
      <w:proofErr w:type="spellStart"/>
      <w:r w:rsidRPr="00B162F0">
        <w:rPr>
          <w:rFonts w:ascii="Arial" w:hAnsi="Arial" w:cs="Arial"/>
          <w:color w:val="000000" w:themeColor="text1"/>
          <w:sz w:val="24"/>
          <w:szCs w:val="24"/>
        </w:rPr>
        <w:t>SeatTier</w:t>
      </w:r>
      <w:proofErr w:type="spellEnd"/>
      <w:r w:rsidRPr="00B162F0">
        <w:rPr>
          <w:rFonts w:ascii="Arial" w:hAnsi="Arial" w:cs="Arial"/>
          <w:color w:val="000000" w:themeColor="text1"/>
          <w:sz w:val="24"/>
          <w:szCs w:val="24"/>
        </w:rPr>
        <w:t xml:space="preserve"> and </w:t>
      </w:r>
      <w:proofErr w:type="spellStart"/>
      <w:r w:rsidRPr="00B162F0">
        <w:rPr>
          <w:rFonts w:ascii="Arial" w:hAnsi="Arial" w:cs="Arial"/>
          <w:color w:val="000000" w:themeColor="text1"/>
          <w:sz w:val="24"/>
          <w:szCs w:val="24"/>
        </w:rPr>
        <w:t>SnackItem</w:t>
      </w:r>
      <w:proofErr w:type="spellEnd"/>
      <w:r w:rsidRPr="00B162F0">
        <w:rPr>
          <w:rFonts w:ascii="Arial" w:hAnsi="Arial" w:cs="Arial"/>
          <w:color w:val="000000" w:themeColor="text1"/>
          <w:sz w:val="24"/>
          <w:szCs w:val="24"/>
        </w:rPr>
        <w:t>. The main controller manages the flow. This modular structure makes it easy to extend and maintain.</w:t>
      </w:r>
    </w:p>
    <w:p w14:paraId="0A15D4BD" w14:textId="77777777" w:rsidR="0039071E" w:rsidRPr="00B162F0" w:rsidRDefault="0039071E" w:rsidP="0039071E">
      <w:pPr>
        <w:pStyle w:val="NoSpacing"/>
        <w:rPr>
          <w:rFonts w:ascii="Arial" w:hAnsi="Arial" w:cs="Arial"/>
          <w:color w:val="000000" w:themeColor="text1"/>
          <w:sz w:val="24"/>
          <w:szCs w:val="24"/>
        </w:rPr>
      </w:pPr>
    </w:p>
    <w:p w14:paraId="028F075E" w14:textId="77777777" w:rsidR="0039071E" w:rsidRPr="00B162F0" w:rsidRDefault="0039071E" w:rsidP="00044DA9">
      <w:pPr>
        <w:pStyle w:val="Heading3"/>
        <w:rPr>
          <w:sz w:val="28"/>
          <w:szCs w:val="24"/>
        </w:rPr>
      </w:pPr>
      <w:r w:rsidRPr="00B162F0">
        <w:rPr>
          <w:sz w:val="28"/>
          <w:szCs w:val="24"/>
        </w:rPr>
        <w:t>NFR-05: Scalability</w:t>
      </w:r>
    </w:p>
    <w:p w14:paraId="418F0B67" w14:textId="77777777" w:rsidR="0039071E" w:rsidRPr="00B162F0" w:rsidRDefault="0039071E" w:rsidP="0039071E">
      <w:pPr>
        <w:pStyle w:val="NoSpacing"/>
        <w:rPr>
          <w:rFonts w:ascii="Arial" w:hAnsi="Arial" w:cs="Arial"/>
          <w:color w:val="000000" w:themeColor="text1"/>
          <w:sz w:val="24"/>
          <w:szCs w:val="24"/>
        </w:rPr>
      </w:pPr>
      <w:r w:rsidRPr="00B162F0">
        <w:rPr>
          <w:rFonts w:ascii="Arial" w:hAnsi="Arial" w:cs="Arial"/>
          <w:color w:val="000000" w:themeColor="text1"/>
          <w:sz w:val="24"/>
          <w:szCs w:val="24"/>
        </w:rPr>
        <w:t>Although the current version uses in-memory data the entity classes are designed to be adapted to a database-backed persistence layer. Minimal refactoring is needed to transition to a storage system.</w:t>
      </w:r>
    </w:p>
    <w:p w14:paraId="27B545C9" w14:textId="77777777" w:rsidR="0039071E" w:rsidRPr="00B162F0" w:rsidRDefault="0039071E" w:rsidP="0039071E">
      <w:pPr>
        <w:pStyle w:val="NoSpacing"/>
        <w:rPr>
          <w:rFonts w:ascii="Arial" w:hAnsi="Arial" w:cs="Arial"/>
          <w:color w:val="000000" w:themeColor="text1"/>
          <w:sz w:val="24"/>
          <w:szCs w:val="24"/>
        </w:rPr>
      </w:pPr>
    </w:p>
    <w:p w14:paraId="704301EA" w14:textId="77777777" w:rsidR="0039071E" w:rsidRPr="00B162F0" w:rsidRDefault="0039071E" w:rsidP="00044DA9">
      <w:pPr>
        <w:pStyle w:val="Heading3"/>
        <w:rPr>
          <w:sz w:val="28"/>
          <w:szCs w:val="24"/>
        </w:rPr>
      </w:pPr>
      <w:r w:rsidRPr="00B162F0">
        <w:rPr>
          <w:sz w:val="28"/>
          <w:szCs w:val="24"/>
        </w:rPr>
        <w:t>NFR-06: Portability</w:t>
      </w:r>
    </w:p>
    <w:p w14:paraId="76BADE32" w14:textId="77777777" w:rsidR="0039071E" w:rsidRPr="00B162F0" w:rsidRDefault="0039071E" w:rsidP="0039071E">
      <w:pPr>
        <w:pStyle w:val="NoSpacing"/>
        <w:rPr>
          <w:rFonts w:ascii="Arial" w:hAnsi="Arial" w:cs="Arial"/>
          <w:color w:val="000000" w:themeColor="text1"/>
          <w:sz w:val="24"/>
          <w:szCs w:val="24"/>
        </w:rPr>
      </w:pPr>
      <w:r w:rsidRPr="00B162F0">
        <w:rPr>
          <w:rFonts w:ascii="Arial" w:hAnsi="Arial" w:cs="Arial"/>
          <w:color w:val="000000" w:themeColor="text1"/>
          <w:sz w:val="24"/>
          <w:szCs w:val="24"/>
        </w:rPr>
        <w:t>The application runs on any platform with JDK 17 or higher. It has zero dependencies. Only the Java standard library is used, ensuring compatibility and easy deployment.</w:t>
      </w:r>
    </w:p>
    <w:p w14:paraId="79EB1767" w14:textId="77777777" w:rsidR="0039071E" w:rsidRPr="00B162F0" w:rsidRDefault="0039071E" w:rsidP="0039071E">
      <w:pPr>
        <w:pStyle w:val="NoSpacing"/>
        <w:rPr>
          <w:rFonts w:ascii="Arial" w:hAnsi="Arial" w:cs="Arial"/>
          <w:color w:val="000000" w:themeColor="text1"/>
          <w:sz w:val="24"/>
          <w:szCs w:val="24"/>
        </w:rPr>
      </w:pPr>
    </w:p>
    <w:p w14:paraId="4AEDB258" w14:textId="77777777" w:rsidR="0039071E" w:rsidRPr="00B162F0" w:rsidRDefault="0039071E" w:rsidP="00044DA9">
      <w:pPr>
        <w:pStyle w:val="Heading3"/>
        <w:rPr>
          <w:sz w:val="28"/>
          <w:szCs w:val="24"/>
        </w:rPr>
      </w:pPr>
      <w:r w:rsidRPr="00B162F0">
        <w:rPr>
          <w:sz w:val="28"/>
          <w:szCs w:val="24"/>
        </w:rPr>
        <w:t>NFR-07: Data Integrity</w:t>
      </w:r>
    </w:p>
    <w:p w14:paraId="6FA5E202" w14:textId="77777777" w:rsidR="0039071E" w:rsidRPr="00B162F0" w:rsidRDefault="0039071E" w:rsidP="0039071E">
      <w:pPr>
        <w:pStyle w:val="NoSpacing"/>
        <w:rPr>
          <w:rFonts w:ascii="Arial" w:hAnsi="Arial" w:cs="Arial"/>
          <w:color w:val="000000" w:themeColor="text1"/>
          <w:sz w:val="24"/>
          <w:szCs w:val="24"/>
        </w:rPr>
      </w:pPr>
      <w:r w:rsidRPr="00B162F0">
        <w:rPr>
          <w:rFonts w:ascii="Arial" w:hAnsi="Arial" w:cs="Arial"/>
          <w:color w:val="000000" w:themeColor="text1"/>
          <w:sz w:val="24"/>
          <w:szCs w:val="24"/>
        </w:rPr>
        <w:t xml:space="preserve">Seat booking and unbooking operations are tightly coupled. Cancelling a ticket must properly release the seat deduct revenue remove the ticket from the wallet </w:t>
      </w:r>
      <w:r w:rsidRPr="00B162F0">
        <w:rPr>
          <w:rFonts w:ascii="Arial" w:hAnsi="Arial" w:cs="Arial"/>
          <w:color w:val="000000" w:themeColor="text1"/>
          <w:sz w:val="24"/>
          <w:szCs w:val="24"/>
        </w:rPr>
        <w:lastRenderedPageBreak/>
        <w:t>and revoke any generated promo codes. All actions are synchronized to maintain data consistency.</w:t>
      </w:r>
    </w:p>
    <w:p w14:paraId="49DC50E6" w14:textId="77777777" w:rsidR="0039071E" w:rsidRPr="00B162F0" w:rsidRDefault="0039071E" w:rsidP="0039071E">
      <w:pPr>
        <w:pStyle w:val="NoSpacing"/>
        <w:rPr>
          <w:rFonts w:ascii="Arial" w:hAnsi="Arial" w:cs="Arial"/>
          <w:color w:val="000000" w:themeColor="text1"/>
          <w:sz w:val="24"/>
          <w:szCs w:val="24"/>
        </w:rPr>
      </w:pPr>
    </w:p>
    <w:p w14:paraId="54724128" w14:textId="0AD1F2B9" w:rsidR="00854880" w:rsidRPr="00B162F0" w:rsidRDefault="00000000" w:rsidP="0039071E">
      <w:pPr>
        <w:pStyle w:val="NoSpacing"/>
        <w:rPr>
          <w:rFonts w:ascii="Arial" w:hAnsi="Arial" w:cs="Arial"/>
          <w:sz w:val="24"/>
          <w:szCs w:val="24"/>
        </w:rPr>
      </w:pPr>
      <w:r w:rsidRPr="00B162F0">
        <w:rPr>
          <w:rFonts w:ascii="Arial" w:hAnsi="Arial" w:cs="Arial"/>
          <w:sz w:val="24"/>
          <w:szCs w:val="24"/>
        </w:rPr>
        <w:br w:type="page"/>
      </w:r>
    </w:p>
    <w:p w14:paraId="3E3A834F" w14:textId="77777777" w:rsidR="00854880" w:rsidRPr="00B162F0" w:rsidRDefault="00000000">
      <w:pPr>
        <w:pStyle w:val="Heading1"/>
        <w:rPr>
          <w:rFonts w:ascii="Arial" w:hAnsi="Arial" w:cs="Arial"/>
          <w:sz w:val="44"/>
          <w:szCs w:val="32"/>
        </w:rPr>
      </w:pPr>
      <w:r w:rsidRPr="00B162F0">
        <w:rPr>
          <w:rFonts w:ascii="Arial" w:hAnsi="Arial" w:cs="Arial"/>
          <w:sz w:val="44"/>
          <w:szCs w:val="32"/>
        </w:rPr>
        <w:lastRenderedPageBreak/>
        <w:t>6. System Architecture</w:t>
      </w:r>
    </w:p>
    <w:p w14:paraId="51EABA2A" w14:textId="77777777" w:rsidR="0039071E" w:rsidRPr="00B162F0" w:rsidRDefault="0039071E" w:rsidP="0039071E">
      <w:pPr>
        <w:pStyle w:val="NoSpacing"/>
        <w:rPr>
          <w:rFonts w:ascii="Arial" w:hAnsi="Arial" w:cs="Arial"/>
          <w:sz w:val="24"/>
          <w:szCs w:val="24"/>
        </w:rPr>
      </w:pPr>
      <w:r w:rsidRPr="00B162F0">
        <w:rPr>
          <w:rFonts w:ascii="Arial" w:hAnsi="Arial" w:cs="Arial"/>
          <w:sz w:val="24"/>
          <w:szCs w:val="24"/>
        </w:rPr>
        <w:t>The Multiplex Movie Booking System uses a layered architecture pattern. The code is logically organized into three layers:</w:t>
      </w:r>
    </w:p>
    <w:p w14:paraId="34F4C316" w14:textId="77777777" w:rsidR="0039071E" w:rsidRPr="00B162F0" w:rsidRDefault="0039071E" w:rsidP="0039071E">
      <w:pPr>
        <w:pStyle w:val="NoSpacing"/>
        <w:rPr>
          <w:rFonts w:ascii="Arial" w:hAnsi="Arial" w:cs="Arial"/>
          <w:sz w:val="24"/>
          <w:szCs w:val="24"/>
        </w:rPr>
      </w:pPr>
    </w:p>
    <w:p w14:paraId="2CECF710" w14:textId="77777777" w:rsidR="0039071E" w:rsidRPr="00B162F0" w:rsidRDefault="0039071E" w:rsidP="00044DA9">
      <w:pPr>
        <w:pStyle w:val="Heading3"/>
        <w:rPr>
          <w:sz w:val="28"/>
          <w:szCs w:val="24"/>
        </w:rPr>
      </w:pPr>
      <w:r w:rsidRPr="00B162F0">
        <w:rPr>
          <w:sz w:val="28"/>
          <w:szCs w:val="24"/>
        </w:rPr>
        <w:t>6.1 Presentation Layer</w:t>
      </w:r>
    </w:p>
    <w:p w14:paraId="334D7788" w14:textId="77777777" w:rsidR="0039071E" w:rsidRPr="00B162F0" w:rsidRDefault="0039071E" w:rsidP="0039071E">
      <w:pPr>
        <w:pStyle w:val="NoSpacing"/>
        <w:rPr>
          <w:rFonts w:ascii="Arial" w:hAnsi="Arial" w:cs="Arial"/>
          <w:sz w:val="24"/>
          <w:szCs w:val="24"/>
        </w:rPr>
      </w:pPr>
      <w:r w:rsidRPr="00B162F0">
        <w:rPr>
          <w:rFonts w:ascii="Arial" w:hAnsi="Arial" w:cs="Arial"/>
          <w:sz w:val="24"/>
          <w:szCs w:val="24"/>
        </w:rPr>
        <w:t>The Presentation Layer is a command</w:t>
      </w:r>
      <w:r w:rsidRPr="00B162F0">
        <w:rPr>
          <w:rFonts w:ascii="Cambria Math" w:hAnsi="Cambria Math" w:cs="Cambria Math"/>
          <w:sz w:val="24"/>
          <w:szCs w:val="24"/>
        </w:rPr>
        <w:t>‑</w:t>
      </w:r>
      <w:r w:rsidRPr="00B162F0">
        <w:rPr>
          <w:rFonts w:ascii="Arial" w:hAnsi="Arial" w:cs="Arial"/>
          <w:sz w:val="24"/>
          <w:szCs w:val="24"/>
        </w:rPr>
        <w:t xml:space="preserve">line interface that the end user interacts with. It handles all input and output operations. The Multiplex Movie Booking System reads user input with Javas Scanner class and displays results with </w:t>
      </w:r>
      <w:proofErr w:type="spellStart"/>
      <w:r w:rsidRPr="00B162F0">
        <w:rPr>
          <w:rFonts w:ascii="Arial" w:hAnsi="Arial" w:cs="Arial"/>
          <w:sz w:val="24"/>
          <w:szCs w:val="24"/>
        </w:rPr>
        <w:t>System.out</w:t>
      </w:r>
      <w:proofErr w:type="spellEnd"/>
      <w:r w:rsidRPr="00B162F0">
        <w:rPr>
          <w:rFonts w:ascii="Arial" w:hAnsi="Arial" w:cs="Arial"/>
          <w:sz w:val="24"/>
          <w:szCs w:val="24"/>
        </w:rPr>
        <w:t>. The Multiplex Movie Booking System shows the seat map, ticket receipts and analytics dashboards as formatted console output.</w:t>
      </w:r>
    </w:p>
    <w:p w14:paraId="3DEF7426" w14:textId="77777777" w:rsidR="0039071E" w:rsidRPr="00B162F0" w:rsidRDefault="0039071E" w:rsidP="0039071E">
      <w:pPr>
        <w:pStyle w:val="NoSpacing"/>
        <w:rPr>
          <w:rFonts w:ascii="Arial" w:hAnsi="Arial" w:cs="Arial"/>
          <w:sz w:val="24"/>
          <w:szCs w:val="24"/>
        </w:rPr>
      </w:pPr>
    </w:p>
    <w:p w14:paraId="2647A42E" w14:textId="77777777" w:rsidR="0039071E" w:rsidRPr="00B162F0" w:rsidRDefault="0039071E" w:rsidP="00044DA9">
      <w:pPr>
        <w:pStyle w:val="Heading3"/>
        <w:rPr>
          <w:sz w:val="28"/>
          <w:szCs w:val="24"/>
        </w:rPr>
      </w:pPr>
      <w:r w:rsidRPr="00B162F0">
        <w:rPr>
          <w:sz w:val="28"/>
          <w:szCs w:val="24"/>
        </w:rPr>
        <w:t>6.2 Application / Business Logic Layer</w:t>
      </w:r>
    </w:p>
    <w:p w14:paraId="2DCFFD28" w14:textId="758A477A" w:rsidR="0039071E" w:rsidRPr="00B162F0" w:rsidRDefault="0039071E" w:rsidP="0039071E">
      <w:pPr>
        <w:pStyle w:val="NoSpacing"/>
        <w:rPr>
          <w:rFonts w:ascii="Arial" w:hAnsi="Arial" w:cs="Arial"/>
          <w:sz w:val="24"/>
          <w:szCs w:val="24"/>
        </w:rPr>
      </w:pPr>
      <w:r w:rsidRPr="00B162F0">
        <w:rPr>
          <w:rFonts w:ascii="Arial" w:hAnsi="Arial" w:cs="Arial"/>
          <w:sz w:val="24"/>
          <w:szCs w:val="24"/>
        </w:rPr>
        <w:t>The Multiplex</w:t>
      </w:r>
      <w:r w:rsidR="00044DA9" w:rsidRPr="00B162F0">
        <w:rPr>
          <w:rFonts w:ascii="Arial" w:hAnsi="Arial" w:cs="Arial"/>
          <w:sz w:val="24"/>
          <w:szCs w:val="24"/>
        </w:rPr>
        <w:t xml:space="preserve"> </w:t>
      </w:r>
      <w:r w:rsidRPr="00B162F0">
        <w:rPr>
          <w:rFonts w:ascii="Arial" w:hAnsi="Arial" w:cs="Arial"/>
          <w:sz w:val="24"/>
          <w:szCs w:val="24"/>
        </w:rPr>
        <w:t>Movie</w:t>
      </w:r>
      <w:r w:rsidR="00044DA9" w:rsidRPr="00B162F0">
        <w:rPr>
          <w:rFonts w:ascii="Arial" w:hAnsi="Arial" w:cs="Arial"/>
          <w:sz w:val="24"/>
          <w:szCs w:val="24"/>
        </w:rPr>
        <w:t xml:space="preserve"> </w:t>
      </w:r>
      <w:r w:rsidRPr="00B162F0">
        <w:rPr>
          <w:rFonts w:ascii="Arial" w:hAnsi="Arial" w:cs="Arial"/>
          <w:sz w:val="24"/>
          <w:szCs w:val="24"/>
        </w:rPr>
        <w:t>Booking</w:t>
      </w:r>
      <w:r w:rsidR="00044DA9" w:rsidRPr="00B162F0">
        <w:rPr>
          <w:rFonts w:ascii="Arial" w:hAnsi="Arial" w:cs="Arial"/>
          <w:sz w:val="24"/>
          <w:szCs w:val="24"/>
        </w:rPr>
        <w:t xml:space="preserve"> </w:t>
      </w:r>
      <w:r w:rsidRPr="00B162F0">
        <w:rPr>
          <w:rFonts w:ascii="Arial" w:hAnsi="Arial" w:cs="Arial"/>
          <w:sz w:val="24"/>
          <w:szCs w:val="24"/>
        </w:rPr>
        <w:t>System class acts as the controller. It runs the flow from portal selection to booking, cancellation and admin operations. The Multiplex Movie Booking System follows business rules such as seat validation promo code lifecycle management, tax calculation with 18% GST plus a Rs. 35 Fee, bulk booking reward generation and cascading deletion.</w:t>
      </w:r>
    </w:p>
    <w:p w14:paraId="1F2FA2CD" w14:textId="77777777" w:rsidR="0039071E" w:rsidRPr="00B162F0" w:rsidRDefault="0039071E" w:rsidP="0039071E">
      <w:pPr>
        <w:pStyle w:val="NoSpacing"/>
        <w:rPr>
          <w:rFonts w:ascii="Arial" w:hAnsi="Arial" w:cs="Arial"/>
          <w:sz w:val="24"/>
          <w:szCs w:val="24"/>
        </w:rPr>
      </w:pPr>
    </w:p>
    <w:p w14:paraId="01855FF4" w14:textId="77777777" w:rsidR="0039071E" w:rsidRPr="00B162F0" w:rsidRDefault="0039071E" w:rsidP="00044DA9">
      <w:pPr>
        <w:pStyle w:val="Heading3"/>
        <w:rPr>
          <w:sz w:val="28"/>
          <w:szCs w:val="24"/>
        </w:rPr>
      </w:pPr>
      <w:r w:rsidRPr="00B162F0">
        <w:rPr>
          <w:sz w:val="28"/>
          <w:szCs w:val="24"/>
        </w:rPr>
        <w:t>6.3 Data / Model Layer</w:t>
      </w:r>
    </w:p>
    <w:p w14:paraId="665CB391" w14:textId="54DB67BA" w:rsidR="00854880" w:rsidRPr="00B162F0" w:rsidRDefault="0039071E" w:rsidP="0039071E">
      <w:pPr>
        <w:pStyle w:val="NoSpacing"/>
        <w:rPr>
          <w:rFonts w:ascii="Arial" w:hAnsi="Arial" w:cs="Arial"/>
          <w:sz w:val="24"/>
          <w:szCs w:val="24"/>
        </w:rPr>
      </w:pPr>
      <w:r w:rsidRPr="00B162F0">
        <w:rPr>
          <w:rFonts w:ascii="Arial" w:hAnsi="Arial" w:cs="Arial"/>
          <w:sz w:val="24"/>
          <w:szCs w:val="24"/>
        </w:rPr>
        <w:t xml:space="preserve">Entity classes Movie, Show, Seat and Ticket along with enumerations </w:t>
      </w:r>
      <w:proofErr w:type="spellStart"/>
      <w:r w:rsidRPr="00B162F0">
        <w:rPr>
          <w:rFonts w:ascii="Arial" w:hAnsi="Arial" w:cs="Arial"/>
          <w:sz w:val="24"/>
          <w:szCs w:val="24"/>
        </w:rPr>
        <w:t>SeatTier</w:t>
      </w:r>
      <w:proofErr w:type="spellEnd"/>
      <w:r w:rsidRPr="00B162F0">
        <w:rPr>
          <w:rFonts w:ascii="Arial" w:hAnsi="Arial" w:cs="Arial"/>
          <w:sz w:val="24"/>
          <w:szCs w:val="24"/>
        </w:rPr>
        <w:t xml:space="preserve"> and </w:t>
      </w:r>
      <w:proofErr w:type="spellStart"/>
      <w:r w:rsidRPr="00B162F0">
        <w:rPr>
          <w:rFonts w:ascii="Arial" w:hAnsi="Arial" w:cs="Arial"/>
          <w:sz w:val="24"/>
          <w:szCs w:val="24"/>
        </w:rPr>
        <w:t>SnackItem</w:t>
      </w:r>
      <w:proofErr w:type="spellEnd"/>
      <w:r w:rsidRPr="00B162F0">
        <w:rPr>
          <w:rFonts w:ascii="Arial" w:hAnsi="Arial" w:cs="Arial"/>
          <w:sz w:val="24"/>
          <w:szCs w:val="24"/>
        </w:rPr>
        <w:t xml:space="preserve"> form the data layer. The Multiplex Movie Booking System stores all data, in memory using </w:t>
      </w:r>
      <w:proofErr w:type="spellStart"/>
      <w:r w:rsidRPr="00B162F0">
        <w:rPr>
          <w:rFonts w:ascii="Arial" w:hAnsi="Arial" w:cs="Arial"/>
          <w:sz w:val="24"/>
          <w:szCs w:val="24"/>
        </w:rPr>
        <w:t>ArrayList</w:t>
      </w:r>
      <w:proofErr w:type="spellEnd"/>
      <w:r w:rsidRPr="00B162F0">
        <w:rPr>
          <w:rFonts w:ascii="Arial" w:hAnsi="Arial" w:cs="Arial"/>
          <w:sz w:val="24"/>
          <w:szCs w:val="24"/>
        </w:rPr>
        <w:t xml:space="preserve">, HashMap and HashSet collections. Each Show automatically generates </w:t>
      </w:r>
      <w:proofErr w:type="gramStart"/>
      <w:r w:rsidRPr="00B162F0">
        <w:rPr>
          <w:rFonts w:ascii="Arial" w:hAnsi="Arial" w:cs="Arial"/>
          <w:sz w:val="24"/>
          <w:szCs w:val="24"/>
        </w:rPr>
        <w:t>36 tiered</w:t>
      </w:r>
      <w:proofErr w:type="gramEnd"/>
      <w:r w:rsidRPr="00B162F0">
        <w:rPr>
          <w:rFonts w:ascii="Arial" w:hAnsi="Arial" w:cs="Arial"/>
          <w:sz w:val="24"/>
          <w:szCs w:val="24"/>
        </w:rPr>
        <w:t xml:space="preserve"> seats during construction.</w:t>
      </w:r>
    </w:p>
    <w:p w14:paraId="0D619C91" w14:textId="77777777" w:rsidR="00854880" w:rsidRPr="00B162F0" w:rsidRDefault="00854880">
      <w:pPr>
        <w:rPr>
          <w:rFonts w:ascii="Arial" w:hAnsi="Arial" w:cs="Arial"/>
          <w:sz w:val="24"/>
          <w:szCs w:val="24"/>
        </w:rPr>
      </w:pPr>
    </w:p>
    <w:tbl>
      <w:tblPr>
        <w:tblW w:w="0" w:type="auto"/>
        <w:jc w:val="center"/>
        <w:tblLook w:val="04A0" w:firstRow="1" w:lastRow="0" w:firstColumn="1" w:lastColumn="0" w:noHBand="0" w:noVBand="1"/>
      </w:tblPr>
      <w:tblGrid>
        <w:gridCol w:w="1747"/>
        <w:gridCol w:w="1715"/>
        <w:gridCol w:w="1715"/>
        <w:gridCol w:w="1716"/>
        <w:gridCol w:w="1717"/>
      </w:tblGrid>
      <w:tr w:rsidR="00854880" w:rsidRPr="00B162F0" w14:paraId="0A9DE5FD" w14:textId="77777777">
        <w:trPr>
          <w:jc w:val="center"/>
        </w:trPr>
        <w:tc>
          <w:tcPr>
            <w:tcW w:w="8640" w:type="dxa"/>
            <w:gridSpan w:val="5"/>
            <w:tcBorders>
              <w:top w:val="single" w:sz="12" w:space="0" w:color="0D47A1"/>
              <w:left w:val="single" w:sz="12" w:space="0" w:color="0D47A1"/>
              <w:bottom w:val="single" w:sz="12" w:space="0" w:color="0D47A1"/>
              <w:right w:val="single" w:sz="12" w:space="0" w:color="0D47A1"/>
            </w:tcBorders>
            <w:shd w:val="clear" w:color="auto" w:fill="1565C0"/>
            <w:tcMar>
              <w:top w:w="100" w:type="dxa"/>
              <w:left w:w="120" w:type="dxa"/>
              <w:bottom w:w="100" w:type="dxa"/>
              <w:right w:w="120" w:type="dxa"/>
            </w:tcMar>
            <w:vAlign w:val="center"/>
          </w:tcPr>
          <w:p w14:paraId="74C026D0" w14:textId="77777777" w:rsidR="00854880" w:rsidRPr="00B162F0" w:rsidRDefault="00000000">
            <w:pPr>
              <w:jc w:val="center"/>
              <w:rPr>
                <w:rFonts w:ascii="Arial" w:hAnsi="Arial" w:cs="Arial"/>
                <w:sz w:val="24"/>
                <w:szCs w:val="24"/>
              </w:rPr>
            </w:pPr>
            <w:r w:rsidRPr="00B162F0">
              <w:rPr>
                <w:rFonts w:ascii="Arial" w:hAnsi="Arial" w:cs="Arial"/>
                <w:b/>
                <w:color w:val="FFFFFF"/>
                <w:sz w:val="24"/>
                <w:szCs w:val="24"/>
              </w:rPr>
              <w:t>PRESENTATION LAYER</w:t>
            </w:r>
            <w:r w:rsidRPr="00B162F0">
              <w:rPr>
                <w:rFonts w:ascii="Arial" w:hAnsi="Arial" w:cs="Arial"/>
                <w:b/>
                <w:color w:val="FFFFFF"/>
                <w:sz w:val="24"/>
                <w:szCs w:val="24"/>
              </w:rPr>
              <w:br/>
              <w:t>Command-Line Interface (CLI</w:t>
            </w:r>
            <w:proofErr w:type="gramStart"/>
            <w:r w:rsidRPr="00B162F0">
              <w:rPr>
                <w:rFonts w:ascii="Arial" w:hAnsi="Arial" w:cs="Arial"/>
                <w:b/>
                <w:color w:val="FFFFFF"/>
                <w:sz w:val="24"/>
                <w:szCs w:val="24"/>
              </w:rPr>
              <w:t>)  |</w:t>
            </w:r>
            <w:proofErr w:type="gramEnd"/>
            <w:r w:rsidRPr="00B162F0">
              <w:rPr>
                <w:rFonts w:ascii="Arial" w:hAnsi="Arial" w:cs="Arial"/>
                <w:b/>
                <w:color w:val="FFFFFF"/>
                <w:sz w:val="24"/>
                <w:szCs w:val="24"/>
              </w:rPr>
              <w:t xml:space="preserve">  Scanner </w:t>
            </w:r>
            <w:proofErr w:type="gramStart"/>
            <w:r w:rsidRPr="00B162F0">
              <w:rPr>
                <w:rFonts w:ascii="Arial" w:hAnsi="Arial" w:cs="Arial"/>
                <w:b/>
                <w:color w:val="FFFFFF"/>
                <w:sz w:val="24"/>
                <w:szCs w:val="24"/>
              </w:rPr>
              <w:t>Input  |</w:t>
            </w:r>
            <w:proofErr w:type="gramEnd"/>
            <w:r w:rsidRPr="00B162F0">
              <w:rPr>
                <w:rFonts w:ascii="Arial" w:hAnsi="Arial" w:cs="Arial"/>
                <w:b/>
                <w:color w:val="FFFFFF"/>
                <w:sz w:val="24"/>
                <w:szCs w:val="24"/>
              </w:rPr>
              <w:t xml:space="preserve">  Console Output (</w:t>
            </w:r>
            <w:proofErr w:type="spellStart"/>
            <w:r w:rsidRPr="00B162F0">
              <w:rPr>
                <w:rFonts w:ascii="Arial" w:hAnsi="Arial" w:cs="Arial"/>
                <w:b/>
                <w:color w:val="FFFFFF"/>
                <w:sz w:val="24"/>
                <w:szCs w:val="24"/>
              </w:rPr>
              <w:t>System.out</w:t>
            </w:r>
            <w:proofErr w:type="spellEnd"/>
            <w:r w:rsidRPr="00B162F0">
              <w:rPr>
                <w:rFonts w:ascii="Arial" w:hAnsi="Arial" w:cs="Arial"/>
                <w:b/>
                <w:color w:val="FFFFFF"/>
                <w:sz w:val="24"/>
                <w:szCs w:val="24"/>
              </w:rPr>
              <w:t>)</w:t>
            </w:r>
          </w:p>
        </w:tc>
      </w:tr>
      <w:tr w:rsidR="00854880" w:rsidRPr="00B162F0" w14:paraId="41E50880" w14:textId="77777777">
        <w:trPr>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668CC817" w14:textId="77777777" w:rsidR="00854880" w:rsidRPr="00B162F0" w:rsidRDefault="00000000">
            <w:pPr>
              <w:jc w:val="center"/>
              <w:rPr>
                <w:rFonts w:ascii="Arial" w:hAnsi="Arial" w:cs="Arial"/>
                <w:sz w:val="24"/>
                <w:szCs w:val="24"/>
              </w:rPr>
            </w:pPr>
            <w:r w:rsidRPr="00B162F0">
              <w:rPr>
                <w:rFonts w:ascii="Arial" w:hAnsi="Arial" w:cs="Arial"/>
                <w:b/>
                <w:color w:val="555555"/>
                <w:sz w:val="44"/>
                <w:szCs w:val="24"/>
              </w:rPr>
              <w:t>↓</w:t>
            </w:r>
          </w:p>
        </w:tc>
      </w:tr>
      <w:tr w:rsidR="00854880" w:rsidRPr="00B162F0" w14:paraId="02B94A81" w14:textId="77777777">
        <w:trPr>
          <w:jc w:val="center"/>
        </w:trPr>
        <w:tc>
          <w:tcPr>
            <w:tcW w:w="8640" w:type="dxa"/>
            <w:gridSpan w:val="5"/>
            <w:tcBorders>
              <w:top w:val="single" w:sz="10" w:space="0" w:color="1B5E20"/>
              <w:left w:val="single" w:sz="10" w:space="0" w:color="1B5E20"/>
              <w:bottom w:val="single" w:sz="10" w:space="0" w:color="1B5E20"/>
              <w:right w:val="single" w:sz="10" w:space="0" w:color="1B5E20"/>
            </w:tcBorders>
            <w:shd w:val="clear" w:color="auto" w:fill="2E7D32"/>
            <w:tcMar>
              <w:top w:w="60" w:type="dxa"/>
              <w:left w:w="120" w:type="dxa"/>
              <w:bottom w:w="30" w:type="dxa"/>
              <w:right w:w="120" w:type="dxa"/>
            </w:tcMar>
            <w:vAlign w:val="center"/>
          </w:tcPr>
          <w:p w14:paraId="0A83F0CB" w14:textId="77777777" w:rsidR="00854880" w:rsidRPr="00B162F0" w:rsidRDefault="00000000">
            <w:pPr>
              <w:jc w:val="center"/>
              <w:rPr>
                <w:rFonts w:ascii="Arial" w:hAnsi="Arial" w:cs="Arial"/>
                <w:sz w:val="24"/>
                <w:szCs w:val="24"/>
              </w:rPr>
            </w:pPr>
            <w:r w:rsidRPr="00B162F0">
              <w:rPr>
                <w:rFonts w:ascii="Arial" w:hAnsi="Arial" w:cs="Arial"/>
                <w:b/>
                <w:color w:val="FFFFFF"/>
                <w:sz w:val="28"/>
                <w:szCs w:val="24"/>
              </w:rPr>
              <w:t>APPLICATION / BUSINESS LOGIC LAYER</w:t>
            </w:r>
          </w:p>
        </w:tc>
      </w:tr>
      <w:tr w:rsidR="00854880" w:rsidRPr="00B162F0" w14:paraId="3F4FF955" w14:textId="77777777">
        <w:trPr>
          <w:jc w:val="center"/>
        </w:trPr>
        <w:tc>
          <w:tcPr>
            <w:tcW w:w="1728" w:type="dxa"/>
            <w:tcBorders>
              <w:top w:val="single" w:sz="8" w:space="0" w:color="388E3C"/>
              <w:left w:val="single" w:sz="8" w:space="0" w:color="388E3C"/>
              <w:bottom w:val="single" w:sz="8" w:space="0" w:color="388E3C"/>
              <w:right w:val="single" w:sz="8" w:space="0" w:color="388E3C"/>
            </w:tcBorders>
            <w:shd w:val="clear" w:color="auto" w:fill="C8E6C9"/>
            <w:tcMar>
              <w:top w:w="60" w:type="dxa"/>
              <w:left w:w="40" w:type="dxa"/>
              <w:bottom w:w="60" w:type="dxa"/>
              <w:right w:w="40" w:type="dxa"/>
            </w:tcMar>
            <w:vAlign w:val="center"/>
          </w:tcPr>
          <w:p w14:paraId="196BF787" w14:textId="77777777" w:rsidR="00854880" w:rsidRPr="00B162F0" w:rsidRDefault="00000000">
            <w:pPr>
              <w:jc w:val="center"/>
              <w:rPr>
                <w:rFonts w:ascii="Arial" w:hAnsi="Arial" w:cs="Arial"/>
                <w:sz w:val="24"/>
                <w:szCs w:val="24"/>
              </w:rPr>
            </w:pPr>
            <w:proofErr w:type="spellStart"/>
            <w:r w:rsidRPr="00B162F0">
              <w:rPr>
                <w:rFonts w:ascii="Arial" w:hAnsi="Arial" w:cs="Arial"/>
                <w:b/>
                <w:color w:val="1B5E20"/>
                <w:sz w:val="20"/>
                <w:szCs w:val="24"/>
              </w:rPr>
              <w:t>MultiplexBooking</w:t>
            </w:r>
            <w:proofErr w:type="spellEnd"/>
            <w:r w:rsidRPr="00B162F0">
              <w:rPr>
                <w:rFonts w:ascii="Arial" w:hAnsi="Arial" w:cs="Arial"/>
                <w:b/>
                <w:color w:val="1B5E20"/>
                <w:sz w:val="20"/>
                <w:szCs w:val="24"/>
              </w:rPr>
              <w:br/>
              <w:t>System</w:t>
            </w:r>
            <w:r w:rsidRPr="00B162F0">
              <w:rPr>
                <w:rFonts w:ascii="Arial" w:hAnsi="Arial" w:cs="Arial"/>
                <w:b/>
                <w:color w:val="1B5E20"/>
                <w:sz w:val="20"/>
                <w:szCs w:val="24"/>
              </w:rPr>
              <w:br/>
              <w:t>(Main Controller)</w:t>
            </w:r>
          </w:p>
        </w:tc>
        <w:tc>
          <w:tcPr>
            <w:tcW w:w="1728" w:type="dxa"/>
            <w:tcBorders>
              <w:top w:val="single" w:sz="8" w:space="0" w:color="388E3C"/>
              <w:left w:val="single" w:sz="8" w:space="0" w:color="388E3C"/>
              <w:bottom w:val="single" w:sz="8" w:space="0" w:color="388E3C"/>
              <w:right w:val="single" w:sz="8" w:space="0" w:color="388E3C"/>
            </w:tcBorders>
            <w:shd w:val="clear" w:color="auto" w:fill="C8E6C9"/>
            <w:tcMar>
              <w:top w:w="60" w:type="dxa"/>
              <w:left w:w="40" w:type="dxa"/>
              <w:bottom w:w="60" w:type="dxa"/>
              <w:right w:w="40" w:type="dxa"/>
            </w:tcMar>
            <w:vAlign w:val="center"/>
          </w:tcPr>
          <w:p w14:paraId="5E03C684" w14:textId="77777777" w:rsidR="00854880" w:rsidRPr="00B162F0" w:rsidRDefault="00000000">
            <w:pPr>
              <w:jc w:val="center"/>
              <w:rPr>
                <w:rFonts w:ascii="Arial" w:hAnsi="Arial" w:cs="Arial"/>
                <w:sz w:val="24"/>
                <w:szCs w:val="24"/>
              </w:rPr>
            </w:pPr>
            <w:r w:rsidRPr="00B162F0">
              <w:rPr>
                <w:rFonts w:ascii="Arial" w:hAnsi="Arial" w:cs="Arial"/>
                <w:b/>
                <w:color w:val="1B5E20"/>
                <w:sz w:val="20"/>
                <w:szCs w:val="24"/>
              </w:rPr>
              <w:t>Booking</w:t>
            </w:r>
            <w:r w:rsidRPr="00B162F0">
              <w:rPr>
                <w:rFonts w:ascii="Arial" w:hAnsi="Arial" w:cs="Arial"/>
                <w:b/>
                <w:color w:val="1B5E20"/>
                <w:sz w:val="20"/>
                <w:szCs w:val="24"/>
              </w:rPr>
              <w:br/>
              <w:t>Engine</w:t>
            </w:r>
          </w:p>
        </w:tc>
        <w:tc>
          <w:tcPr>
            <w:tcW w:w="1728" w:type="dxa"/>
            <w:tcBorders>
              <w:top w:val="single" w:sz="8" w:space="0" w:color="388E3C"/>
              <w:left w:val="single" w:sz="8" w:space="0" w:color="388E3C"/>
              <w:bottom w:val="single" w:sz="8" w:space="0" w:color="388E3C"/>
              <w:right w:val="single" w:sz="8" w:space="0" w:color="388E3C"/>
            </w:tcBorders>
            <w:shd w:val="clear" w:color="auto" w:fill="C8E6C9"/>
            <w:tcMar>
              <w:top w:w="60" w:type="dxa"/>
              <w:left w:w="40" w:type="dxa"/>
              <w:bottom w:w="60" w:type="dxa"/>
              <w:right w:w="40" w:type="dxa"/>
            </w:tcMar>
            <w:vAlign w:val="center"/>
          </w:tcPr>
          <w:p w14:paraId="51E3A9F1" w14:textId="77777777" w:rsidR="00854880" w:rsidRPr="00B162F0" w:rsidRDefault="00000000">
            <w:pPr>
              <w:jc w:val="center"/>
              <w:rPr>
                <w:rFonts w:ascii="Arial" w:hAnsi="Arial" w:cs="Arial"/>
                <w:sz w:val="24"/>
                <w:szCs w:val="24"/>
              </w:rPr>
            </w:pPr>
            <w:r w:rsidRPr="00B162F0">
              <w:rPr>
                <w:rFonts w:ascii="Arial" w:hAnsi="Arial" w:cs="Arial"/>
                <w:b/>
                <w:color w:val="1B5E20"/>
                <w:sz w:val="20"/>
                <w:szCs w:val="24"/>
              </w:rPr>
              <w:t>Promo Code</w:t>
            </w:r>
            <w:r w:rsidRPr="00B162F0">
              <w:rPr>
                <w:rFonts w:ascii="Arial" w:hAnsi="Arial" w:cs="Arial"/>
                <w:b/>
                <w:color w:val="1B5E20"/>
                <w:sz w:val="20"/>
                <w:szCs w:val="24"/>
              </w:rPr>
              <w:br/>
              <w:t>Manager</w:t>
            </w:r>
          </w:p>
        </w:tc>
        <w:tc>
          <w:tcPr>
            <w:tcW w:w="1728" w:type="dxa"/>
            <w:tcBorders>
              <w:top w:val="single" w:sz="8" w:space="0" w:color="388E3C"/>
              <w:left w:val="single" w:sz="8" w:space="0" w:color="388E3C"/>
              <w:bottom w:val="single" w:sz="8" w:space="0" w:color="388E3C"/>
              <w:right w:val="single" w:sz="8" w:space="0" w:color="388E3C"/>
            </w:tcBorders>
            <w:shd w:val="clear" w:color="auto" w:fill="C8E6C9"/>
            <w:tcMar>
              <w:top w:w="60" w:type="dxa"/>
              <w:left w:w="40" w:type="dxa"/>
              <w:bottom w:w="60" w:type="dxa"/>
              <w:right w:w="40" w:type="dxa"/>
            </w:tcMar>
            <w:vAlign w:val="center"/>
          </w:tcPr>
          <w:p w14:paraId="25FB6349" w14:textId="77777777" w:rsidR="00854880" w:rsidRPr="00B162F0" w:rsidRDefault="00000000">
            <w:pPr>
              <w:jc w:val="center"/>
              <w:rPr>
                <w:rFonts w:ascii="Arial" w:hAnsi="Arial" w:cs="Arial"/>
                <w:sz w:val="24"/>
                <w:szCs w:val="24"/>
              </w:rPr>
            </w:pPr>
            <w:r w:rsidRPr="00B162F0">
              <w:rPr>
                <w:rFonts w:ascii="Arial" w:hAnsi="Arial" w:cs="Arial"/>
                <w:b/>
                <w:color w:val="1B5E20"/>
                <w:sz w:val="20"/>
                <w:szCs w:val="24"/>
              </w:rPr>
              <w:t>Revenue</w:t>
            </w:r>
            <w:r w:rsidRPr="00B162F0">
              <w:rPr>
                <w:rFonts w:ascii="Arial" w:hAnsi="Arial" w:cs="Arial"/>
                <w:b/>
                <w:color w:val="1B5E20"/>
                <w:sz w:val="20"/>
                <w:szCs w:val="24"/>
              </w:rPr>
              <w:br/>
              <w:t>Analytics</w:t>
            </w:r>
          </w:p>
        </w:tc>
        <w:tc>
          <w:tcPr>
            <w:tcW w:w="1728"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381CAE1A" w14:textId="77777777" w:rsidR="00854880" w:rsidRPr="00B162F0" w:rsidRDefault="00854880">
            <w:pPr>
              <w:jc w:val="center"/>
              <w:rPr>
                <w:rFonts w:ascii="Arial" w:hAnsi="Arial" w:cs="Arial"/>
                <w:sz w:val="24"/>
                <w:szCs w:val="24"/>
              </w:rPr>
            </w:pPr>
          </w:p>
        </w:tc>
      </w:tr>
      <w:tr w:rsidR="00854880" w:rsidRPr="00B162F0" w14:paraId="45045E49" w14:textId="77777777">
        <w:trPr>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7A1CFC34" w14:textId="77777777" w:rsidR="00854880" w:rsidRPr="00B162F0" w:rsidRDefault="00000000">
            <w:pPr>
              <w:jc w:val="center"/>
              <w:rPr>
                <w:rFonts w:ascii="Arial" w:hAnsi="Arial" w:cs="Arial"/>
                <w:sz w:val="24"/>
                <w:szCs w:val="24"/>
              </w:rPr>
            </w:pPr>
            <w:r w:rsidRPr="00B162F0">
              <w:rPr>
                <w:rFonts w:ascii="Arial" w:hAnsi="Arial" w:cs="Arial"/>
                <w:b/>
                <w:color w:val="555555"/>
                <w:sz w:val="44"/>
                <w:szCs w:val="24"/>
              </w:rPr>
              <w:lastRenderedPageBreak/>
              <w:t>↓</w:t>
            </w:r>
          </w:p>
        </w:tc>
      </w:tr>
      <w:tr w:rsidR="00854880" w:rsidRPr="00B162F0" w14:paraId="07DC3C18" w14:textId="77777777">
        <w:trPr>
          <w:jc w:val="center"/>
        </w:trPr>
        <w:tc>
          <w:tcPr>
            <w:tcW w:w="8640" w:type="dxa"/>
            <w:gridSpan w:val="5"/>
            <w:tcBorders>
              <w:top w:val="single" w:sz="10" w:space="0" w:color="BF360C"/>
              <w:left w:val="single" w:sz="10" w:space="0" w:color="BF360C"/>
              <w:bottom w:val="single" w:sz="10" w:space="0" w:color="BF360C"/>
              <w:right w:val="single" w:sz="10" w:space="0" w:color="BF360C"/>
            </w:tcBorders>
            <w:shd w:val="clear" w:color="auto" w:fill="E65100"/>
            <w:tcMar>
              <w:top w:w="60" w:type="dxa"/>
              <w:left w:w="120" w:type="dxa"/>
              <w:bottom w:w="30" w:type="dxa"/>
              <w:right w:w="120" w:type="dxa"/>
            </w:tcMar>
            <w:vAlign w:val="center"/>
          </w:tcPr>
          <w:p w14:paraId="53A1F90D" w14:textId="77777777" w:rsidR="00854880" w:rsidRPr="00B162F0" w:rsidRDefault="00000000">
            <w:pPr>
              <w:jc w:val="center"/>
              <w:rPr>
                <w:rFonts w:ascii="Arial" w:hAnsi="Arial" w:cs="Arial"/>
                <w:sz w:val="24"/>
                <w:szCs w:val="24"/>
              </w:rPr>
            </w:pPr>
            <w:r w:rsidRPr="00B162F0">
              <w:rPr>
                <w:rFonts w:ascii="Arial" w:hAnsi="Arial" w:cs="Arial"/>
                <w:b/>
                <w:color w:val="FFFFFF"/>
                <w:sz w:val="28"/>
                <w:szCs w:val="24"/>
              </w:rPr>
              <w:t xml:space="preserve">DATA / MODEL </w:t>
            </w:r>
            <w:proofErr w:type="gramStart"/>
            <w:r w:rsidRPr="00B162F0">
              <w:rPr>
                <w:rFonts w:ascii="Arial" w:hAnsi="Arial" w:cs="Arial"/>
                <w:b/>
                <w:color w:val="FFFFFF"/>
                <w:sz w:val="28"/>
                <w:szCs w:val="24"/>
              </w:rPr>
              <w:t>LAYER  (</w:t>
            </w:r>
            <w:proofErr w:type="gramEnd"/>
            <w:r w:rsidRPr="00B162F0">
              <w:rPr>
                <w:rFonts w:ascii="Arial" w:hAnsi="Arial" w:cs="Arial"/>
                <w:b/>
                <w:color w:val="FFFFFF"/>
                <w:sz w:val="28"/>
                <w:szCs w:val="24"/>
              </w:rPr>
              <w:t>In-Memory Storage)</w:t>
            </w:r>
          </w:p>
        </w:tc>
      </w:tr>
      <w:tr w:rsidR="00854880" w:rsidRPr="00B162F0" w14:paraId="1C7FA409" w14:textId="77777777">
        <w:trPr>
          <w:jc w:val="center"/>
        </w:trPr>
        <w:tc>
          <w:tcPr>
            <w:tcW w:w="1728" w:type="dxa"/>
            <w:tcBorders>
              <w:top w:val="single" w:sz="8" w:space="0" w:color="E65100"/>
              <w:left w:val="single" w:sz="8" w:space="0" w:color="E65100"/>
              <w:bottom w:val="single" w:sz="8" w:space="0" w:color="E65100"/>
              <w:right w:val="single" w:sz="8" w:space="0" w:color="E65100"/>
            </w:tcBorders>
            <w:shd w:val="clear" w:color="auto" w:fill="FFE0B2"/>
            <w:tcMar>
              <w:top w:w="50" w:type="dxa"/>
              <w:left w:w="30" w:type="dxa"/>
              <w:bottom w:w="50" w:type="dxa"/>
              <w:right w:w="30" w:type="dxa"/>
            </w:tcMar>
            <w:vAlign w:val="center"/>
          </w:tcPr>
          <w:p w14:paraId="26FA2C6D" w14:textId="77777777" w:rsidR="00854880" w:rsidRPr="00B162F0" w:rsidRDefault="00000000">
            <w:pPr>
              <w:jc w:val="center"/>
              <w:rPr>
                <w:rFonts w:ascii="Arial" w:hAnsi="Arial" w:cs="Arial"/>
                <w:sz w:val="24"/>
                <w:szCs w:val="24"/>
              </w:rPr>
            </w:pPr>
            <w:r w:rsidRPr="00B162F0">
              <w:rPr>
                <w:rFonts w:ascii="Arial" w:hAnsi="Arial" w:cs="Arial"/>
                <w:b/>
                <w:color w:val="E65100"/>
                <w:sz w:val="20"/>
                <w:szCs w:val="24"/>
              </w:rPr>
              <w:t>Movie</w:t>
            </w:r>
            <w:r w:rsidRPr="00B162F0">
              <w:rPr>
                <w:rFonts w:ascii="Arial" w:hAnsi="Arial" w:cs="Arial"/>
                <w:b/>
                <w:color w:val="E65100"/>
                <w:sz w:val="20"/>
                <w:szCs w:val="24"/>
              </w:rPr>
              <w:br/>
              <w:t>Entity</w:t>
            </w:r>
          </w:p>
        </w:tc>
        <w:tc>
          <w:tcPr>
            <w:tcW w:w="1728" w:type="dxa"/>
            <w:tcBorders>
              <w:top w:val="single" w:sz="8" w:space="0" w:color="E65100"/>
              <w:left w:val="single" w:sz="8" w:space="0" w:color="E65100"/>
              <w:bottom w:val="single" w:sz="8" w:space="0" w:color="E65100"/>
              <w:right w:val="single" w:sz="8" w:space="0" w:color="E65100"/>
            </w:tcBorders>
            <w:shd w:val="clear" w:color="auto" w:fill="FFE0B2"/>
            <w:tcMar>
              <w:top w:w="50" w:type="dxa"/>
              <w:left w:w="30" w:type="dxa"/>
              <w:bottom w:w="50" w:type="dxa"/>
              <w:right w:w="30" w:type="dxa"/>
            </w:tcMar>
            <w:vAlign w:val="center"/>
          </w:tcPr>
          <w:p w14:paraId="668724EA" w14:textId="77777777" w:rsidR="00854880" w:rsidRPr="00B162F0" w:rsidRDefault="00000000">
            <w:pPr>
              <w:jc w:val="center"/>
              <w:rPr>
                <w:rFonts w:ascii="Arial" w:hAnsi="Arial" w:cs="Arial"/>
                <w:sz w:val="24"/>
                <w:szCs w:val="24"/>
              </w:rPr>
            </w:pPr>
            <w:r w:rsidRPr="00B162F0">
              <w:rPr>
                <w:rFonts w:ascii="Arial" w:hAnsi="Arial" w:cs="Arial"/>
                <w:b/>
                <w:color w:val="E65100"/>
                <w:sz w:val="20"/>
                <w:szCs w:val="24"/>
              </w:rPr>
              <w:t>Show</w:t>
            </w:r>
            <w:r w:rsidRPr="00B162F0">
              <w:rPr>
                <w:rFonts w:ascii="Arial" w:hAnsi="Arial" w:cs="Arial"/>
                <w:b/>
                <w:color w:val="E65100"/>
                <w:sz w:val="20"/>
                <w:szCs w:val="24"/>
              </w:rPr>
              <w:br/>
              <w:t>Entity</w:t>
            </w:r>
          </w:p>
        </w:tc>
        <w:tc>
          <w:tcPr>
            <w:tcW w:w="1728" w:type="dxa"/>
            <w:tcBorders>
              <w:top w:val="single" w:sz="8" w:space="0" w:color="E65100"/>
              <w:left w:val="single" w:sz="8" w:space="0" w:color="E65100"/>
              <w:bottom w:val="single" w:sz="8" w:space="0" w:color="E65100"/>
              <w:right w:val="single" w:sz="8" w:space="0" w:color="E65100"/>
            </w:tcBorders>
            <w:shd w:val="clear" w:color="auto" w:fill="FFE0B2"/>
            <w:tcMar>
              <w:top w:w="50" w:type="dxa"/>
              <w:left w:w="30" w:type="dxa"/>
              <w:bottom w:w="50" w:type="dxa"/>
              <w:right w:w="30" w:type="dxa"/>
            </w:tcMar>
            <w:vAlign w:val="center"/>
          </w:tcPr>
          <w:p w14:paraId="69A0249C" w14:textId="77777777" w:rsidR="00854880" w:rsidRPr="00B162F0" w:rsidRDefault="00000000">
            <w:pPr>
              <w:jc w:val="center"/>
              <w:rPr>
                <w:rFonts w:ascii="Arial" w:hAnsi="Arial" w:cs="Arial"/>
                <w:sz w:val="24"/>
                <w:szCs w:val="24"/>
              </w:rPr>
            </w:pPr>
            <w:r w:rsidRPr="00B162F0">
              <w:rPr>
                <w:rFonts w:ascii="Arial" w:hAnsi="Arial" w:cs="Arial"/>
                <w:b/>
                <w:color w:val="E65100"/>
                <w:sz w:val="20"/>
                <w:szCs w:val="24"/>
              </w:rPr>
              <w:t>Seat</w:t>
            </w:r>
            <w:r w:rsidRPr="00B162F0">
              <w:rPr>
                <w:rFonts w:ascii="Arial" w:hAnsi="Arial" w:cs="Arial"/>
                <w:b/>
                <w:color w:val="E65100"/>
                <w:sz w:val="20"/>
                <w:szCs w:val="24"/>
              </w:rPr>
              <w:br/>
              <w:t>Entity</w:t>
            </w:r>
          </w:p>
        </w:tc>
        <w:tc>
          <w:tcPr>
            <w:tcW w:w="1728" w:type="dxa"/>
            <w:tcBorders>
              <w:top w:val="single" w:sz="8" w:space="0" w:color="E65100"/>
              <w:left w:val="single" w:sz="8" w:space="0" w:color="E65100"/>
              <w:bottom w:val="single" w:sz="8" w:space="0" w:color="E65100"/>
              <w:right w:val="single" w:sz="8" w:space="0" w:color="E65100"/>
            </w:tcBorders>
            <w:shd w:val="clear" w:color="auto" w:fill="FFE0B2"/>
            <w:tcMar>
              <w:top w:w="50" w:type="dxa"/>
              <w:left w:w="30" w:type="dxa"/>
              <w:bottom w:w="50" w:type="dxa"/>
              <w:right w:w="30" w:type="dxa"/>
            </w:tcMar>
            <w:vAlign w:val="center"/>
          </w:tcPr>
          <w:p w14:paraId="3FA95B53" w14:textId="77777777" w:rsidR="00854880" w:rsidRPr="00B162F0" w:rsidRDefault="00000000">
            <w:pPr>
              <w:jc w:val="center"/>
              <w:rPr>
                <w:rFonts w:ascii="Arial" w:hAnsi="Arial" w:cs="Arial"/>
                <w:sz w:val="24"/>
                <w:szCs w:val="24"/>
              </w:rPr>
            </w:pPr>
            <w:r w:rsidRPr="00B162F0">
              <w:rPr>
                <w:rFonts w:ascii="Arial" w:hAnsi="Arial" w:cs="Arial"/>
                <w:b/>
                <w:color w:val="E65100"/>
                <w:sz w:val="20"/>
                <w:szCs w:val="24"/>
              </w:rPr>
              <w:t>Ticket</w:t>
            </w:r>
            <w:r w:rsidRPr="00B162F0">
              <w:rPr>
                <w:rFonts w:ascii="Arial" w:hAnsi="Arial" w:cs="Arial"/>
                <w:b/>
                <w:color w:val="E65100"/>
                <w:sz w:val="20"/>
                <w:szCs w:val="24"/>
              </w:rPr>
              <w:br/>
              <w:t>Entity</w:t>
            </w:r>
          </w:p>
        </w:tc>
        <w:tc>
          <w:tcPr>
            <w:tcW w:w="1728" w:type="dxa"/>
            <w:tcBorders>
              <w:top w:val="single" w:sz="8" w:space="0" w:color="6A1B9A"/>
              <w:left w:val="single" w:sz="8" w:space="0" w:color="6A1B9A"/>
              <w:bottom w:val="single" w:sz="8" w:space="0" w:color="6A1B9A"/>
              <w:right w:val="single" w:sz="8" w:space="0" w:color="6A1B9A"/>
            </w:tcBorders>
            <w:shd w:val="clear" w:color="auto" w:fill="E1BEE7"/>
            <w:tcMar>
              <w:top w:w="50" w:type="dxa"/>
              <w:left w:w="30" w:type="dxa"/>
              <w:bottom w:w="50" w:type="dxa"/>
              <w:right w:w="30" w:type="dxa"/>
            </w:tcMar>
            <w:vAlign w:val="center"/>
          </w:tcPr>
          <w:p w14:paraId="5F215325" w14:textId="77777777" w:rsidR="00854880" w:rsidRPr="00B162F0" w:rsidRDefault="00000000">
            <w:pPr>
              <w:jc w:val="center"/>
              <w:rPr>
                <w:rFonts w:ascii="Arial" w:hAnsi="Arial" w:cs="Arial"/>
                <w:sz w:val="24"/>
                <w:szCs w:val="24"/>
              </w:rPr>
            </w:pPr>
            <w:proofErr w:type="spellStart"/>
            <w:r w:rsidRPr="00B162F0">
              <w:rPr>
                <w:rFonts w:ascii="Arial" w:hAnsi="Arial" w:cs="Arial"/>
                <w:b/>
                <w:color w:val="6A1B9A"/>
                <w:sz w:val="20"/>
                <w:szCs w:val="24"/>
              </w:rPr>
              <w:t>SeatTier</w:t>
            </w:r>
            <w:proofErr w:type="spellEnd"/>
            <w:r w:rsidRPr="00B162F0">
              <w:rPr>
                <w:rFonts w:ascii="Arial" w:hAnsi="Arial" w:cs="Arial"/>
                <w:b/>
                <w:color w:val="6A1B9A"/>
                <w:sz w:val="20"/>
                <w:szCs w:val="24"/>
              </w:rPr>
              <w:t xml:space="preserve"> &amp;</w:t>
            </w:r>
            <w:r w:rsidRPr="00B162F0">
              <w:rPr>
                <w:rFonts w:ascii="Arial" w:hAnsi="Arial" w:cs="Arial"/>
                <w:b/>
                <w:color w:val="6A1B9A"/>
                <w:sz w:val="20"/>
                <w:szCs w:val="24"/>
              </w:rPr>
              <w:br/>
            </w:r>
            <w:proofErr w:type="spellStart"/>
            <w:r w:rsidRPr="00B162F0">
              <w:rPr>
                <w:rFonts w:ascii="Arial" w:hAnsi="Arial" w:cs="Arial"/>
                <w:b/>
                <w:color w:val="6A1B9A"/>
                <w:sz w:val="20"/>
                <w:szCs w:val="24"/>
              </w:rPr>
              <w:t>SnackItem</w:t>
            </w:r>
            <w:proofErr w:type="spellEnd"/>
            <w:r w:rsidRPr="00B162F0">
              <w:rPr>
                <w:rFonts w:ascii="Arial" w:hAnsi="Arial" w:cs="Arial"/>
                <w:b/>
                <w:color w:val="6A1B9A"/>
                <w:sz w:val="20"/>
                <w:szCs w:val="24"/>
              </w:rPr>
              <w:br/>
              <w:t>(Enums)</w:t>
            </w:r>
          </w:p>
        </w:tc>
      </w:tr>
    </w:tbl>
    <w:p w14:paraId="67C4AED4" w14:textId="6BAE86D3" w:rsidR="00854880" w:rsidRPr="00B162F0" w:rsidRDefault="00000000">
      <w:pPr>
        <w:jc w:val="center"/>
        <w:rPr>
          <w:rFonts w:ascii="Arial" w:hAnsi="Arial" w:cs="Arial"/>
          <w:sz w:val="24"/>
          <w:szCs w:val="24"/>
        </w:rPr>
      </w:pPr>
      <w:r w:rsidRPr="00B162F0">
        <w:rPr>
          <w:rFonts w:ascii="Arial" w:hAnsi="Arial" w:cs="Arial"/>
          <w:i/>
          <w:color w:val="666666"/>
          <w:sz w:val="24"/>
          <w:szCs w:val="24"/>
        </w:rPr>
        <w:t>System Architecture Diagram (Layered Architecture)</w:t>
      </w:r>
    </w:p>
    <w:p w14:paraId="7F73F8BE" w14:textId="77777777" w:rsidR="00854880" w:rsidRPr="00B162F0" w:rsidRDefault="00000000">
      <w:pPr>
        <w:rPr>
          <w:rFonts w:ascii="Arial" w:hAnsi="Arial" w:cs="Arial"/>
          <w:sz w:val="24"/>
          <w:szCs w:val="24"/>
        </w:rPr>
      </w:pPr>
      <w:r w:rsidRPr="00B162F0">
        <w:rPr>
          <w:rFonts w:ascii="Arial" w:hAnsi="Arial" w:cs="Arial"/>
          <w:sz w:val="24"/>
          <w:szCs w:val="24"/>
        </w:rPr>
        <w:br w:type="page"/>
      </w:r>
    </w:p>
    <w:p w14:paraId="1F1A8949" w14:textId="77777777" w:rsidR="00854880" w:rsidRPr="00B162F0" w:rsidRDefault="00000000">
      <w:pPr>
        <w:pStyle w:val="Heading1"/>
        <w:rPr>
          <w:rFonts w:ascii="Arial" w:hAnsi="Arial" w:cs="Arial"/>
          <w:sz w:val="44"/>
          <w:szCs w:val="32"/>
        </w:rPr>
      </w:pPr>
      <w:r w:rsidRPr="00B162F0">
        <w:rPr>
          <w:rFonts w:ascii="Arial" w:hAnsi="Arial" w:cs="Arial"/>
          <w:sz w:val="44"/>
          <w:szCs w:val="32"/>
        </w:rPr>
        <w:lastRenderedPageBreak/>
        <w:t>7. Design Diagrams</w:t>
      </w:r>
    </w:p>
    <w:p w14:paraId="58117D86" w14:textId="77777777" w:rsidR="00854880" w:rsidRPr="00B162F0" w:rsidRDefault="00000000">
      <w:pPr>
        <w:pStyle w:val="Heading2"/>
        <w:rPr>
          <w:rFonts w:ascii="Arial" w:hAnsi="Arial" w:cs="Arial"/>
          <w:sz w:val="36"/>
          <w:szCs w:val="28"/>
        </w:rPr>
      </w:pPr>
      <w:r w:rsidRPr="00B162F0">
        <w:rPr>
          <w:rFonts w:ascii="Arial" w:hAnsi="Arial" w:cs="Arial"/>
          <w:sz w:val="36"/>
          <w:szCs w:val="28"/>
        </w:rPr>
        <w:t>7.1 Use Case Diagram</w:t>
      </w:r>
    </w:p>
    <w:p w14:paraId="32096CE0" w14:textId="30D58C04" w:rsidR="00854880" w:rsidRPr="00B162F0" w:rsidRDefault="00C57A68">
      <w:pPr>
        <w:rPr>
          <w:rFonts w:ascii="Arial" w:hAnsi="Arial" w:cs="Arial"/>
          <w:sz w:val="24"/>
          <w:szCs w:val="24"/>
        </w:rPr>
      </w:pPr>
      <w:r w:rsidRPr="00B162F0">
        <w:rPr>
          <w:rFonts w:ascii="Arial" w:hAnsi="Arial" w:cs="Arial"/>
          <w:sz w:val="24"/>
          <w:szCs w:val="24"/>
        </w:rPr>
        <w:t xml:space="preserve">The use case diagram shows two actors – User and Admin – and how they interact. The User works with eight use cases that cover the booking lifecycle. The </w:t>
      </w:r>
      <w:proofErr w:type="gramStart"/>
      <w:r w:rsidRPr="00B162F0">
        <w:rPr>
          <w:rFonts w:ascii="Arial" w:hAnsi="Arial" w:cs="Arial"/>
          <w:sz w:val="24"/>
          <w:szCs w:val="24"/>
        </w:rPr>
        <w:t>Admin</w:t>
      </w:r>
      <w:proofErr w:type="gramEnd"/>
      <w:r w:rsidRPr="00B162F0">
        <w:rPr>
          <w:rFonts w:ascii="Arial" w:hAnsi="Arial" w:cs="Arial"/>
          <w:sz w:val="24"/>
          <w:szCs w:val="24"/>
        </w:rPr>
        <w:t xml:space="preserve"> works with four use cases that focus on content management and analytics.</w:t>
      </w:r>
    </w:p>
    <w:p w14:paraId="2EA29622" w14:textId="77777777" w:rsidR="00854880" w:rsidRPr="00B162F0" w:rsidRDefault="00854880">
      <w:pPr>
        <w:rPr>
          <w:rFonts w:ascii="Arial" w:hAnsi="Arial" w:cs="Arial"/>
          <w:sz w:val="24"/>
          <w:szCs w:val="24"/>
        </w:rPr>
      </w:pPr>
    </w:p>
    <w:p w14:paraId="2E665824" w14:textId="77777777" w:rsidR="00854880" w:rsidRPr="00B162F0" w:rsidRDefault="00000000">
      <w:pPr>
        <w:jc w:val="center"/>
        <w:rPr>
          <w:rFonts w:ascii="Arial" w:hAnsi="Arial" w:cs="Arial"/>
          <w:sz w:val="24"/>
          <w:szCs w:val="24"/>
        </w:rPr>
      </w:pPr>
      <w:r w:rsidRPr="00B162F0">
        <w:rPr>
          <w:rFonts w:ascii="Arial" w:hAnsi="Arial" w:cs="Arial"/>
          <w:b/>
          <w:color w:val="37474F"/>
          <w:sz w:val="28"/>
          <w:szCs w:val="24"/>
        </w:rPr>
        <w:t>System Boundary: Multiplex Movie Booking System</w:t>
      </w:r>
    </w:p>
    <w:tbl>
      <w:tblPr>
        <w:tblW w:w="0" w:type="auto"/>
        <w:jc w:val="center"/>
        <w:tblLook w:val="04A0" w:firstRow="1" w:lastRow="0" w:firstColumn="1" w:lastColumn="0" w:noHBand="0" w:noVBand="1"/>
      </w:tblPr>
      <w:tblGrid>
        <w:gridCol w:w="4306"/>
        <w:gridCol w:w="4308"/>
      </w:tblGrid>
      <w:tr w:rsidR="00854880" w:rsidRPr="00B162F0" w14:paraId="67862378" w14:textId="77777777">
        <w:trPr>
          <w:jc w:val="center"/>
        </w:trPr>
        <w:tc>
          <w:tcPr>
            <w:tcW w:w="4320" w:type="dxa"/>
            <w:tcBorders>
              <w:top w:val="single" w:sz="10" w:space="0" w:color="0D47A1"/>
              <w:left w:val="single" w:sz="10" w:space="0" w:color="0D47A1"/>
              <w:bottom w:val="single" w:sz="10" w:space="0" w:color="0D47A1"/>
              <w:right w:val="single" w:sz="10" w:space="0" w:color="0D47A1"/>
            </w:tcBorders>
            <w:shd w:val="clear" w:color="auto" w:fill="1565C0"/>
            <w:tcMar>
              <w:top w:w="50" w:type="dxa"/>
              <w:left w:w="80" w:type="dxa"/>
              <w:bottom w:w="50" w:type="dxa"/>
              <w:right w:w="80" w:type="dxa"/>
            </w:tcMar>
            <w:vAlign w:val="center"/>
          </w:tcPr>
          <w:p w14:paraId="275022FD" w14:textId="77777777" w:rsidR="00854880" w:rsidRPr="00B162F0" w:rsidRDefault="00000000">
            <w:pPr>
              <w:jc w:val="center"/>
              <w:rPr>
                <w:rFonts w:ascii="Arial" w:hAnsi="Arial" w:cs="Arial"/>
                <w:sz w:val="24"/>
                <w:szCs w:val="24"/>
              </w:rPr>
            </w:pPr>
            <w:r w:rsidRPr="00B162F0">
              <w:rPr>
                <w:rFonts w:ascii="Arial" w:hAnsi="Arial" w:cs="Arial"/>
                <w:b/>
                <w:color w:val="FFFFFF"/>
                <w:sz w:val="24"/>
                <w:szCs w:val="24"/>
              </w:rPr>
              <w:t>ACTOR: USER</w:t>
            </w:r>
          </w:p>
        </w:tc>
        <w:tc>
          <w:tcPr>
            <w:tcW w:w="4320" w:type="dxa"/>
            <w:tcBorders>
              <w:top w:val="single" w:sz="10" w:space="0" w:color="0D47A1"/>
              <w:left w:val="single" w:sz="10" w:space="0" w:color="0D47A1"/>
              <w:bottom w:val="single" w:sz="10" w:space="0" w:color="0D47A1"/>
              <w:right w:val="single" w:sz="10" w:space="0" w:color="0D47A1"/>
            </w:tcBorders>
            <w:shd w:val="clear" w:color="auto" w:fill="1976D2"/>
            <w:tcMar>
              <w:top w:w="50" w:type="dxa"/>
              <w:left w:w="80" w:type="dxa"/>
              <w:bottom w:w="50" w:type="dxa"/>
              <w:right w:w="80" w:type="dxa"/>
            </w:tcMar>
            <w:vAlign w:val="center"/>
          </w:tcPr>
          <w:p w14:paraId="485B0972" w14:textId="77777777" w:rsidR="00854880" w:rsidRPr="00B162F0" w:rsidRDefault="00000000">
            <w:pPr>
              <w:jc w:val="center"/>
              <w:rPr>
                <w:rFonts w:ascii="Arial" w:hAnsi="Arial" w:cs="Arial"/>
                <w:sz w:val="24"/>
                <w:szCs w:val="24"/>
              </w:rPr>
            </w:pPr>
            <w:r w:rsidRPr="00B162F0">
              <w:rPr>
                <w:rFonts w:ascii="Arial" w:hAnsi="Arial" w:cs="Arial"/>
                <w:b/>
                <w:color w:val="FFFFFF"/>
                <w:sz w:val="24"/>
                <w:szCs w:val="24"/>
              </w:rPr>
              <w:t>USER USE CASES</w:t>
            </w:r>
          </w:p>
        </w:tc>
      </w:tr>
      <w:tr w:rsidR="00854880" w:rsidRPr="00B162F0" w14:paraId="6F6BDB73"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200B9042" w14:textId="77777777" w:rsidR="00854880" w:rsidRPr="00B162F0" w:rsidRDefault="00000000">
            <w:pPr>
              <w:jc w:val="center"/>
              <w:rPr>
                <w:rFonts w:ascii="Arial" w:hAnsi="Arial" w:cs="Arial"/>
                <w:sz w:val="24"/>
                <w:szCs w:val="24"/>
              </w:rPr>
            </w:pPr>
            <w:r w:rsidRPr="00B162F0">
              <w:rPr>
                <w:rFonts w:ascii="Arial" w:hAnsi="Arial" w:cs="Arial"/>
                <w:b/>
                <w:color w:val="1565C0"/>
                <w:sz w:val="32"/>
                <w:szCs w:val="24"/>
              </w:rPr>
              <w:t>→</w:t>
            </w:r>
          </w:p>
        </w:tc>
        <w:tc>
          <w:tcPr>
            <w:tcW w:w="4320" w:type="dxa"/>
            <w:tcBorders>
              <w:top w:val="single" w:sz="6" w:space="0" w:color="90CAF9"/>
              <w:left w:val="single" w:sz="6" w:space="0" w:color="90CAF9"/>
              <w:bottom w:val="single" w:sz="6" w:space="0" w:color="90CAF9"/>
              <w:right w:val="single" w:sz="6" w:space="0" w:color="90CAF9"/>
            </w:tcBorders>
            <w:shd w:val="clear" w:color="auto" w:fill="E3F2FD"/>
            <w:tcMar>
              <w:top w:w="40" w:type="dxa"/>
              <w:left w:w="80" w:type="dxa"/>
              <w:bottom w:w="40" w:type="dxa"/>
              <w:right w:w="80" w:type="dxa"/>
            </w:tcMar>
            <w:vAlign w:val="center"/>
          </w:tcPr>
          <w:p w14:paraId="76A9E966" w14:textId="77777777" w:rsidR="00854880" w:rsidRPr="00B162F0" w:rsidRDefault="00000000">
            <w:pPr>
              <w:rPr>
                <w:rFonts w:ascii="Arial" w:hAnsi="Arial" w:cs="Arial"/>
                <w:sz w:val="24"/>
                <w:szCs w:val="24"/>
              </w:rPr>
            </w:pPr>
            <w:r w:rsidRPr="00B162F0">
              <w:rPr>
                <w:rFonts w:ascii="Arial" w:hAnsi="Arial" w:cs="Arial"/>
                <w:b/>
                <w:color w:val="0D47A1"/>
                <w:szCs w:val="24"/>
              </w:rPr>
              <w:t>UC-01: Browse Movies</w:t>
            </w:r>
          </w:p>
        </w:tc>
      </w:tr>
      <w:tr w:rsidR="00854880" w:rsidRPr="00B162F0" w14:paraId="1202AFDE"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17CEAC1D" w14:textId="77777777" w:rsidR="00854880" w:rsidRPr="00B162F0" w:rsidRDefault="00000000">
            <w:pPr>
              <w:jc w:val="center"/>
              <w:rPr>
                <w:rFonts w:ascii="Arial" w:hAnsi="Arial" w:cs="Arial"/>
                <w:sz w:val="24"/>
                <w:szCs w:val="24"/>
              </w:rPr>
            </w:pPr>
            <w:r w:rsidRPr="00B162F0">
              <w:rPr>
                <w:rFonts w:ascii="Arial" w:hAnsi="Arial" w:cs="Arial"/>
                <w:b/>
                <w:color w:val="1565C0"/>
                <w:sz w:val="32"/>
                <w:szCs w:val="24"/>
              </w:rPr>
              <w:t>→</w:t>
            </w:r>
          </w:p>
        </w:tc>
        <w:tc>
          <w:tcPr>
            <w:tcW w:w="4320" w:type="dxa"/>
            <w:tcBorders>
              <w:top w:val="single" w:sz="6" w:space="0" w:color="90CAF9"/>
              <w:left w:val="single" w:sz="6" w:space="0" w:color="90CAF9"/>
              <w:bottom w:val="single" w:sz="6" w:space="0" w:color="90CAF9"/>
              <w:right w:val="single" w:sz="6" w:space="0" w:color="90CAF9"/>
            </w:tcBorders>
            <w:shd w:val="clear" w:color="auto" w:fill="E3F2FD"/>
            <w:tcMar>
              <w:top w:w="40" w:type="dxa"/>
              <w:left w:w="80" w:type="dxa"/>
              <w:bottom w:w="40" w:type="dxa"/>
              <w:right w:w="80" w:type="dxa"/>
            </w:tcMar>
            <w:vAlign w:val="center"/>
          </w:tcPr>
          <w:p w14:paraId="6EAD8636" w14:textId="77777777" w:rsidR="00854880" w:rsidRPr="00B162F0" w:rsidRDefault="00000000">
            <w:pPr>
              <w:rPr>
                <w:rFonts w:ascii="Arial" w:hAnsi="Arial" w:cs="Arial"/>
                <w:sz w:val="24"/>
                <w:szCs w:val="24"/>
              </w:rPr>
            </w:pPr>
            <w:r w:rsidRPr="00B162F0">
              <w:rPr>
                <w:rFonts w:ascii="Arial" w:hAnsi="Arial" w:cs="Arial"/>
                <w:b/>
                <w:color w:val="0D47A1"/>
                <w:szCs w:val="24"/>
              </w:rPr>
              <w:t>UC-02: View Show Schedules</w:t>
            </w:r>
          </w:p>
        </w:tc>
      </w:tr>
      <w:tr w:rsidR="00854880" w:rsidRPr="00B162F0" w14:paraId="55123112"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0C21A102" w14:textId="77777777" w:rsidR="00854880" w:rsidRPr="00B162F0" w:rsidRDefault="00000000">
            <w:pPr>
              <w:jc w:val="center"/>
              <w:rPr>
                <w:rFonts w:ascii="Arial" w:hAnsi="Arial" w:cs="Arial"/>
                <w:sz w:val="24"/>
                <w:szCs w:val="24"/>
              </w:rPr>
            </w:pPr>
            <w:r w:rsidRPr="00B162F0">
              <w:rPr>
                <w:rFonts w:ascii="Arial" w:hAnsi="Arial" w:cs="Arial"/>
                <w:b/>
                <w:color w:val="1565C0"/>
                <w:sz w:val="32"/>
                <w:szCs w:val="24"/>
              </w:rPr>
              <w:t>→</w:t>
            </w:r>
          </w:p>
        </w:tc>
        <w:tc>
          <w:tcPr>
            <w:tcW w:w="4320" w:type="dxa"/>
            <w:tcBorders>
              <w:top w:val="single" w:sz="6" w:space="0" w:color="90CAF9"/>
              <w:left w:val="single" w:sz="6" w:space="0" w:color="90CAF9"/>
              <w:bottom w:val="single" w:sz="6" w:space="0" w:color="90CAF9"/>
              <w:right w:val="single" w:sz="6" w:space="0" w:color="90CAF9"/>
            </w:tcBorders>
            <w:shd w:val="clear" w:color="auto" w:fill="E3F2FD"/>
            <w:tcMar>
              <w:top w:w="40" w:type="dxa"/>
              <w:left w:w="80" w:type="dxa"/>
              <w:bottom w:w="40" w:type="dxa"/>
              <w:right w:w="80" w:type="dxa"/>
            </w:tcMar>
            <w:vAlign w:val="center"/>
          </w:tcPr>
          <w:p w14:paraId="012A768A" w14:textId="77777777" w:rsidR="00854880" w:rsidRPr="00B162F0" w:rsidRDefault="00000000">
            <w:pPr>
              <w:rPr>
                <w:rFonts w:ascii="Arial" w:hAnsi="Arial" w:cs="Arial"/>
                <w:sz w:val="24"/>
                <w:szCs w:val="24"/>
              </w:rPr>
            </w:pPr>
            <w:r w:rsidRPr="00B162F0">
              <w:rPr>
                <w:rFonts w:ascii="Arial" w:hAnsi="Arial" w:cs="Arial"/>
                <w:b/>
                <w:color w:val="0D47A1"/>
                <w:szCs w:val="24"/>
              </w:rPr>
              <w:t>UC-03: Select Seats from Seat Map</w:t>
            </w:r>
          </w:p>
        </w:tc>
      </w:tr>
      <w:tr w:rsidR="00854880" w:rsidRPr="00B162F0" w14:paraId="00B15E87"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35F16E6F" w14:textId="77777777" w:rsidR="00854880" w:rsidRPr="00B162F0" w:rsidRDefault="00000000">
            <w:pPr>
              <w:jc w:val="center"/>
              <w:rPr>
                <w:rFonts w:ascii="Arial" w:hAnsi="Arial" w:cs="Arial"/>
                <w:sz w:val="24"/>
                <w:szCs w:val="24"/>
              </w:rPr>
            </w:pPr>
            <w:r w:rsidRPr="00B162F0">
              <w:rPr>
                <w:rFonts w:ascii="Arial" w:hAnsi="Arial" w:cs="Arial"/>
                <w:b/>
                <w:color w:val="1565C0"/>
                <w:sz w:val="32"/>
                <w:szCs w:val="24"/>
              </w:rPr>
              <w:t>→</w:t>
            </w:r>
          </w:p>
        </w:tc>
        <w:tc>
          <w:tcPr>
            <w:tcW w:w="4320" w:type="dxa"/>
            <w:tcBorders>
              <w:top w:val="single" w:sz="6" w:space="0" w:color="90CAF9"/>
              <w:left w:val="single" w:sz="6" w:space="0" w:color="90CAF9"/>
              <w:bottom w:val="single" w:sz="6" w:space="0" w:color="90CAF9"/>
              <w:right w:val="single" w:sz="6" w:space="0" w:color="90CAF9"/>
            </w:tcBorders>
            <w:shd w:val="clear" w:color="auto" w:fill="E3F2FD"/>
            <w:tcMar>
              <w:top w:w="40" w:type="dxa"/>
              <w:left w:w="80" w:type="dxa"/>
              <w:bottom w:w="40" w:type="dxa"/>
              <w:right w:w="80" w:type="dxa"/>
            </w:tcMar>
            <w:vAlign w:val="center"/>
          </w:tcPr>
          <w:p w14:paraId="0A26770A" w14:textId="77777777" w:rsidR="00854880" w:rsidRPr="00B162F0" w:rsidRDefault="00000000">
            <w:pPr>
              <w:rPr>
                <w:rFonts w:ascii="Arial" w:hAnsi="Arial" w:cs="Arial"/>
                <w:sz w:val="24"/>
                <w:szCs w:val="24"/>
              </w:rPr>
            </w:pPr>
            <w:r w:rsidRPr="00B162F0">
              <w:rPr>
                <w:rFonts w:ascii="Arial" w:hAnsi="Arial" w:cs="Arial"/>
                <w:b/>
                <w:color w:val="0D47A1"/>
                <w:szCs w:val="24"/>
              </w:rPr>
              <w:t>UC-04: Order Snacks from Snack Bar</w:t>
            </w:r>
          </w:p>
        </w:tc>
      </w:tr>
      <w:tr w:rsidR="00854880" w:rsidRPr="00B162F0" w14:paraId="5ABD2379"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2F8414BF" w14:textId="77777777" w:rsidR="00854880" w:rsidRPr="00B162F0" w:rsidRDefault="00000000">
            <w:pPr>
              <w:jc w:val="center"/>
              <w:rPr>
                <w:rFonts w:ascii="Arial" w:hAnsi="Arial" w:cs="Arial"/>
                <w:sz w:val="24"/>
                <w:szCs w:val="24"/>
              </w:rPr>
            </w:pPr>
            <w:r w:rsidRPr="00B162F0">
              <w:rPr>
                <w:rFonts w:ascii="Arial" w:hAnsi="Arial" w:cs="Arial"/>
                <w:b/>
                <w:color w:val="1565C0"/>
                <w:sz w:val="32"/>
                <w:szCs w:val="24"/>
              </w:rPr>
              <w:t>→</w:t>
            </w:r>
          </w:p>
        </w:tc>
        <w:tc>
          <w:tcPr>
            <w:tcW w:w="4320" w:type="dxa"/>
            <w:tcBorders>
              <w:top w:val="single" w:sz="6" w:space="0" w:color="90CAF9"/>
              <w:left w:val="single" w:sz="6" w:space="0" w:color="90CAF9"/>
              <w:bottom w:val="single" w:sz="6" w:space="0" w:color="90CAF9"/>
              <w:right w:val="single" w:sz="6" w:space="0" w:color="90CAF9"/>
            </w:tcBorders>
            <w:shd w:val="clear" w:color="auto" w:fill="E3F2FD"/>
            <w:tcMar>
              <w:top w:w="40" w:type="dxa"/>
              <w:left w:w="80" w:type="dxa"/>
              <w:bottom w:w="40" w:type="dxa"/>
              <w:right w:w="80" w:type="dxa"/>
            </w:tcMar>
            <w:vAlign w:val="center"/>
          </w:tcPr>
          <w:p w14:paraId="791CA399" w14:textId="77777777" w:rsidR="00854880" w:rsidRPr="00B162F0" w:rsidRDefault="00000000">
            <w:pPr>
              <w:rPr>
                <w:rFonts w:ascii="Arial" w:hAnsi="Arial" w:cs="Arial"/>
                <w:sz w:val="24"/>
                <w:szCs w:val="24"/>
              </w:rPr>
            </w:pPr>
            <w:r w:rsidRPr="00B162F0">
              <w:rPr>
                <w:rFonts w:ascii="Arial" w:hAnsi="Arial" w:cs="Arial"/>
                <w:b/>
                <w:color w:val="0D47A1"/>
                <w:szCs w:val="24"/>
              </w:rPr>
              <w:t>UC-05: Apply Promotional Code</w:t>
            </w:r>
          </w:p>
        </w:tc>
      </w:tr>
      <w:tr w:rsidR="00854880" w:rsidRPr="00B162F0" w14:paraId="5BB2B4EC"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2506B6FE" w14:textId="77777777" w:rsidR="00854880" w:rsidRPr="00B162F0" w:rsidRDefault="00000000">
            <w:pPr>
              <w:jc w:val="center"/>
              <w:rPr>
                <w:rFonts w:ascii="Arial" w:hAnsi="Arial" w:cs="Arial"/>
                <w:sz w:val="24"/>
                <w:szCs w:val="24"/>
              </w:rPr>
            </w:pPr>
            <w:r w:rsidRPr="00B162F0">
              <w:rPr>
                <w:rFonts w:ascii="Arial" w:hAnsi="Arial" w:cs="Arial"/>
                <w:b/>
                <w:color w:val="1565C0"/>
                <w:sz w:val="32"/>
                <w:szCs w:val="24"/>
              </w:rPr>
              <w:t>→</w:t>
            </w:r>
          </w:p>
        </w:tc>
        <w:tc>
          <w:tcPr>
            <w:tcW w:w="4320" w:type="dxa"/>
            <w:tcBorders>
              <w:top w:val="single" w:sz="6" w:space="0" w:color="90CAF9"/>
              <w:left w:val="single" w:sz="6" w:space="0" w:color="90CAF9"/>
              <w:bottom w:val="single" w:sz="6" w:space="0" w:color="90CAF9"/>
              <w:right w:val="single" w:sz="6" w:space="0" w:color="90CAF9"/>
            </w:tcBorders>
            <w:shd w:val="clear" w:color="auto" w:fill="E3F2FD"/>
            <w:tcMar>
              <w:top w:w="40" w:type="dxa"/>
              <w:left w:w="80" w:type="dxa"/>
              <w:bottom w:w="40" w:type="dxa"/>
              <w:right w:w="80" w:type="dxa"/>
            </w:tcMar>
            <w:vAlign w:val="center"/>
          </w:tcPr>
          <w:p w14:paraId="0DA7068B" w14:textId="77777777" w:rsidR="00854880" w:rsidRPr="00B162F0" w:rsidRDefault="00000000">
            <w:pPr>
              <w:rPr>
                <w:rFonts w:ascii="Arial" w:hAnsi="Arial" w:cs="Arial"/>
                <w:sz w:val="24"/>
                <w:szCs w:val="24"/>
              </w:rPr>
            </w:pPr>
            <w:r w:rsidRPr="00B162F0">
              <w:rPr>
                <w:rFonts w:ascii="Arial" w:hAnsi="Arial" w:cs="Arial"/>
                <w:b/>
                <w:color w:val="0D47A1"/>
                <w:szCs w:val="24"/>
              </w:rPr>
              <w:t>UC-06: Book Ticket &amp; Process Payment</w:t>
            </w:r>
          </w:p>
        </w:tc>
      </w:tr>
      <w:tr w:rsidR="00854880" w:rsidRPr="00B162F0" w14:paraId="38E3EEB3"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71D3A4F0" w14:textId="77777777" w:rsidR="00854880" w:rsidRPr="00B162F0" w:rsidRDefault="00000000">
            <w:pPr>
              <w:jc w:val="center"/>
              <w:rPr>
                <w:rFonts w:ascii="Arial" w:hAnsi="Arial" w:cs="Arial"/>
                <w:sz w:val="24"/>
                <w:szCs w:val="24"/>
              </w:rPr>
            </w:pPr>
            <w:r w:rsidRPr="00B162F0">
              <w:rPr>
                <w:rFonts w:ascii="Arial" w:hAnsi="Arial" w:cs="Arial"/>
                <w:b/>
                <w:color w:val="1565C0"/>
                <w:sz w:val="32"/>
                <w:szCs w:val="24"/>
              </w:rPr>
              <w:t>→</w:t>
            </w:r>
          </w:p>
        </w:tc>
        <w:tc>
          <w:tcPr>
            <w:tcW w:w="4320" w:type="dxa"/>
            <w:tcBorders>
              <w:top w:val="single" w:sz="6" w:space="0" w:color="90CAF9"/>
              <w:left w:val="single" w:sz="6" w:space="0" w:color="90CAF9"/>
              <w:bottom w:val="single" w:sz="6" w:space="0" w:color="90CAF9"/>
              <w:right w:val="single" w:sz="6" w:space="0" w:color="90CAF9"/>
            </w:tcBorders>
            <w:shd w:val="clear" w:color="auto" w:fill="E3F2FD"/>
            <w:tcMar>
              <w:top w:w="40" w:type="dxa"/>
              <w:left w:w="80" w:type="dxa"/>
              <w:bottom w:w="40" w:type="dxa"/>
              <w:right w:w="80" w:type="dxa"/>
            </w:tcMar>
            <w:vAlign w:val="center"/>
          </w:tcPr>
          <w:p w14:paraId="5F6B77E8" w14:textId="77777777" w:rsidR="00854880" w:rsidRPr="00B162F0" w:rsidRDefault="00000000">
            <w:pPr>
              <w:rPr>
                <w:rFonts w:ascii="Arial" w:hAnsi="Arial" w:cs="Arial"/>
                <w:sz w:val="24"/>
                <w:szCs w:val="24"/>
              </w:rPr>
            </w:pPr>
            <w:r w:rsidRPr="00B162F0">
              <w:rPr>
                <w:rFonts w:ascii="Arial" w:hAnsi="Arial" w:cs="Arial"/>
                <w:b/>
                <w:color w:val="0D47A1"/>
                <w:szCs w:val="24"/>
              </w:rPr>
              <w:t>UC-07: View My Tickets (Wallet)</w:t>
            </w:r>
          </w:p>
        </w:tc>
      </w:tr>
      <w:tr w:rsidR="00854880" w:rsidRPr="00B162F0" w14:paraId="12A7EB9B"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1B4926B1" w14:textId="77777777" w:rsidR="00854880" w:rsidRPr="00B162F0" w:rsidRDefault="00000000">
            <w:pPr>
              <w:jc w:val="center"/>
              <w:rPr>
                <w:rFonts w:ascii="Arial" w:hAnsi="Arial" w:cs="Arial"/>
                <w:sz w:val="24"/>
                <w:szCs w:val="24"/>
              </w:rPr>
            </w:pPr>
            <w:r w:rsidRPr="00B162F0">
              <w:rPr>
                <w:rFonts w:ascii="Arial" w:hAnsi="Arial" w:cs="Arial"/>
                <w:b/>
                <w:color w:val="1565C0"/>
                <w:sz w:val="32"/>
                <w:szCs w:val="24"/>
              </w:rPr>
              <w:t>→</w:t>
            </w:r>
          </w:p>
        </w:tc>
        <w:tc>
          <w:tcPr>
            <w:tcW w:w="4320" w:type="dxa"/>
            <w:tcBorders>
              <w:top w:val="single" w:sz="6" w:space="0" w:color="90CAF9"/>
              <w:left w:val="single" w:sz="6" w:space="0" w:color="90CAF9"/>
              <w:bottom w:val="single" w:sz="6" w:space="0" w:color="90CAF9"/>
              <w:right w:val="single" w:sz="6" w:space="0" w:color="90CAF9"/>
            </w:tcBorders>
            <w:shd w:val="clear" w:color="auto" w:fill="E3F2FD"/>
            <w:tcMar>
              <w:top w:w="40" w:type="dxa"/>
              <w:left w:w="80" w:type="dxa"/>
              <w:bottom w:w="40" w:type="dxa"/>
              <w:right w:w="80" w:type="dxa"/>
            </w:tcMar>
            <w:vAlign w:val="center"/>
          </w:tcPr>
          <w:p w14:paraId="605E09B9" w14:textId="77777777" w:rsidR="00854880" w:rsidRPr="00B162F0" w:rsidRDefault="00000000">
            <w:pPr>
              <w:rPr>
                <w:rFonts w:ascii="Arial" w:hAnsi="Arial" w:cs="Arial"/>
                <w:sz w:val="24"/>
                <w:szCs w:val="24"/>
              </w:rPr>
            </w:pPr>
            <w:r w:rsidRPr="00B162F0">
              <w:rPr>
                <w:rFonts w:ascii="Arial" w:hAnsi="Arial" w:cs="Arial"/>
                <w:b/>
                <w:color w:val="0D47A1"/>
                <w:szCs w:val="24"/>
              </w:rPr>
              <w:t>UC-08: Cancel Ticket &amp; Get Refund</w:t>
            </w:r>
          </w:p>
        </w:tc>
      </w:tr>
    </w:tbl>
    <w:p w14:paraId="4F065447" w14:textId="77777777" w:rsidR="00854880" w:rsidRPr="00B162F0" w:rsidRDefault="00854880">
      <w:pPr>
        <w:rPr>
          <w:rFonts w:ascii="Arial" w:hAnsi="Arial" w:cs="Arial"/>
          <w:sz w:val="24"/>
          <w:szCs w:val="24"/>
        </w:rPr>
      </w:pPr>
    </w:p>
    <w:tbl>
      <w:tblPr>
        <w:tblW w:w="0" w:type="auto"/>
        <w:jc w:val="center"/>
        <w:tblLook w:val="04A0" w:firstRow="1" w:lastRow="0" w:firstColumn="1" w:lastColumn="0" w:noHBand="0" w:noVBand="1"/>
      </w:tblPr>
      <w:tblGrid>
        <w:gridCol w:w="4307"/>
        <w:gridCol w:w="4307"/>
      </w:tblGrid>
      <w:tr w:rsidR="00854880" w:rsidRPr="00B162F0" w14:paraId="4CC417CD" w14:textId="77777777">
        <w:trPr>
          <w:jc w:val="center"/>
        </w:trPr>
        <w:tc>
          <w:tcPr>
            <w:tcW w:w="4320" w:type="dxa"/>
            <w:tcBorders>
              <w:top w:val="single" w:sz="10" w:space="0" w:color="BF360C"/>
              <w:left w:val="single" w:sz="10" w:space="0" w:color="BF360C"/>
              <w:bottom w:val="single" w:sz="10" w:space="0" w:color="BF360C"/>
              <w:right w:val="single" w:sz="10" w:space="0" w:color="BF360C"/>
            </w:tcBorders>
            <w:shd w:val="clear" w:color="auto" w:fill="E65100"/>
            <w:tcMar>
              <w:top w:w="50" w:type="dxa"/>
              <w:left w:w="80" w:type="dxa"/>
              <w:bottom w:w="50" w:type="dxa"/>
              <w:right w:w="80" w:type="dxa"/>
            </w:tcMar>
            <w:vAlign w:val="center"/>
          </w:tcPr>
          <w:p w14:paraId="40DBFFC2" w14:textId="77777777" w:rsidR="00854880" w:rsidRPr="00B162F0" w:rsidRDefault="00000000">
            <w:pPr>
              <w:jc w:val="center"/>
              <w:rPr>
                <w:rFonts w:ascii="Arial" w:hAnsi="Arial" w:cs="Arial"/>
                <w:sz w:val="24"/>
                <w:szCs w:val="24"/>
              </w:rPr>
            </w:pPr>
            <w:r w:rsidRPr="00B162F0">
              <w:rPr>
                <w:rFonts w:ascii="Arial" w:hAnsi="Arial" w:cs="Arial"/>
                <w:b/>
                <w:color w:val="FFFFFF"/>
                <w:sz w:val="24"/>
                <w:szCs w:val="24"/>
              </w:rPr>
              <w:t>ACTOR: ADMIN</w:t>
            </w:r>
          </w:p>
        </w:tc>
        <w:tc>
          <w:tcPr>
            <w:tcW w:w="4320" w:type="dxa"/>
            <w:tcBorders>
              <w:top w:val="single" w:sz="10" w:space="0" w:color="BF360C"/>
              <w:left w:val="single" w:sz="10" w:space="0" w:color="BF360C"/>
              <w:bottom w:val="single" w:sz="10" w:space="0" w:color="BF360C"/>
              <w:right w:val="single" w:sz="10" w:space="0" w:color="BF360C"/>
            </w:tcBorders>
            <w:shd w:val="clear" w:color="auto" w:fill="F57C00"/>
            <w:tcMar>
              <w:top w:w="50" w:type="dxa"/>
              <w:left w:w="80" w:type="dxa"/>
              <w:bottom w:w="50" w:type="dxa"/>
              <w:right w:w="80" w:type="dxa"/>
            </w:tcMar>
            <w:vAlign w:val="center"/>
          </w:tcPr>
          <w:p w14:paraId="52EF98C1" w14:textId="77777777" w:rsidR="00854880" w:rsidRPr="00B162F0" w:rsidRDefault="00000000">
            <w:pPr>
              <w:jc w:val="center"/>
              <w:rPr>
                <w:rFonts w:ascii="Arial" w:hAnsi="Arial" w:cs="Arial"/>
                <w:sz w:val="24"/>
                <w:szCs w:val="24"/>
              </w:rPr>
            </w:pPr>
            <w:r w:rsidRPr="00B162F0">
              <w:rPr>
                <w:rFonts w:ascii="Arial" w:hAnsi="Arial" w:cs="Arial"/>
                <w:b/>
                <w:color w:val="FFFFFF"/>
                <w:sz w:val="24"/>
                <w:szCs w:val="24"/>
              </w:rPr>
              <w:t>ADMIN USE CASES</w:t>
            </w:r>
          </w:p>
        </w:tc>
      </w:tr>
      <w:tr w:rsidR="00854880" w:rsidRPr="00B162F0" w14:paraId="265BE752"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19D1FEB3" w14:textId="77777777" w:rsidR="00854880" w:rsidRPr="00B162F0" w:rsidRDefault="00000000">
            <w:pPr>
              <w:jc w:val="center"/>
              <w:rPr>
                <w:rFonts w:ascii="Arial" w:hAnsi="Arial" w:cs="Arial"/>
                <w:sz w:val="24"/>
                <w:szCs w:val="24"/>
              </w:rPr>
            </w:pPr>
            <w:r w:rsidRPr="00B162F0">
              <w:rPr>
                <w:rFonts w:ascii="Arial" w:hAnsi="Arial" w:cs="Arial"/>
                <w:b/>
                <w:color w:val="E65100"/>
                <w:sz w:val="32"/>
                <w:szCs w:val="24"/>
              </w:rPr>
              <w:t>→</w:t>
            </w:r>
          </w:p>
        </w:tc>
        <w:tc>
          <w:tcPr>
            <w:tcW w:w="4320" w:type="dxa"/>
            <w:tcBorders>
              <w:top w:val="single" w:sz="6" w:space="0" w:color="FFCC80"/>
              <w:left w:val="single" w:sz="6" w:space="0" w:color="FFCC80"/>
              <w:bottom w:val="single" w:sz="6" w:space="0" w:color="FFCC80"/>
              <w:right w:val="single" w:sz="6" w:space="0" w:color="FFCC80"/>
            </w:tcBorders>
            <w:shd w:val="clear" w:color="auto" w:fill="FFF3E0"/>
            <w:tcMar>
              <w:top w:w="40" w:type="dxa"/>
              <w:left w:w="80" w:type="dxa"/>
              <w:bottom w:w="40" w:type="dxa"/>
              <w:right w:w="80" w:type="dxa"/>
            </w:tcMar>
            <w:vAlign w:val="center"/>
          </w:tcPr>
          <w:p w14:paraId="2824C9BC" w14:textId="77777777" w:rsidR="00854880" w:rsidRPr="00B162F0" w:rsidRDefault="00000000">
            <w:pPr>
              <w:rPr>
                <w:rFonts w:ascii="Arial" w:hAnsi="Arial" w:cs="Arial"/>
                <w:sz w:val="24"/>
                <w:szCs w:val="24"/>
              </w:rPr>
            </w:pPr>
            <w:r w:rsidRPr="00B162F0">
              <w:rPr>
                <w:rFonts w:ascii="Arial" w:hAnsi="Arial" w:cs="Arial"/>
                <w:b/>
                <w:color w:val="BF360C"/>
                <w:szCs w:val="24"/>
              </w:rPr>
              <w:t>UC-09: View Multiplex Revenue Analytics</w:t>
            </w:r>
          </w:p>
        </w:tc>
      </w:tr>
      <w:tr w:rsidR="00854880" w:rsidRPr="00B162F0" w14:paraId="28080A5D"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2EC60D35" w14:textId="77777777" w:rsidR="00854880" w:rsidRPr="00B162F0" w:rsidRDefault="00000000">
            <w:pPr>
              <w:jc w:val="center"/>
              <w:rPr>
                <w:rFonts w:ascii="Arial" w:hAnsi="Arial" w:cs="Arial"/>
                <w:sz w:val="24"/>
                <w:szCs w:val="24"/>
              </w:rPr>
            </w:pPr>
            <w:r w:rsidRPr="00B162F0">
              <w:rPr>
                <w:rFonts w:ascii="Arial" w:hAnsi="Arial" w:cs="Arial"/>
                <w:b/>
                <w:color w:val="E65100"/>
                <w:sz w:val="32"/>
                <w:szCs w:val="24"/>
              </w:rPr>
              <w:lastRenderedPageBreak/>
              <w:t>→</w:t>
            </w:r>
          </w:p>
        </w:tc>
        <w:tc>
          <w:tcPr>
            <w:tcW w:w="4320" w:type="dxa"/>
            <w:tcBorders>
              <w:top w:val="single" w:sz="6" w:space="0" w:color="FFCC80"/>
              <w:left w:val="single" w:sz="6" w:space="0" w:color="FFCC80"/>
              <w:bottom w:val="single" w:sz="6" w:space="0" w:color="FFCC80"/>
              <w:right w:val="single" w:sz="6" w:space="0" w:color="FFCC80"/>
            </w:tcBorders>
            <w:shd w:val="clear" w:color="auto" w:fill="FFF3E0"/>
            <w:tcMar>
              <w:top w:w="40" w:type="dxa"/>
              <w:left w:w="80" w:type="dxa"/>
              <w:bottom w:w="40" w:type="dxa"/>
              <w:right w:w="80" w:type="dxa"/>
            </w:tcMar>
            <w:vAlign w:val="center"/>
          </w:tcPr>
          <w:p w14:paraId="7EF56A9D" w14:textId="77777777" w:rsidR="00854880" w:rsidRPr="00B162F0" w:rsidRDefault="00000000">
            <w:pPr>
              <w:rPr>
                <w:rFonts w:ascii="Arial" w:hAnsi="Arial" w:cs="Arial"/>
                <w:sz w:val="24"/>
                <w:szCs w:val="24"/>
              </w:rPr>
            </w:pPr>
            <w:r w:rsidRPr="00B162F0">
              <w:rPr>
                <w:rFonts w:ascii="Arial" w:hAnsi="Arial" w:cs="Arial"/>
                <w:b/>
                <w:color w:val="BF360C"/>
                <w:szCs w:val="24"/>
              </w:rPr>
              <w:t>UC-10: Add New Movie to Catalogue</w:t>
            </w:r>
          </w:p>
        </w:tc>
      </w:tr>
      <w:tr w:rsidR="00854880" w:rsidRPr="00B162F0" w14:paraId="6CD9989D"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5782590A" w14:textId="77777777" w:rsidR="00854880" w:rsidRPr="00B162F0" w:rsidRDefault="00000000">
            <w:pPr>
              <w:jc w:val="center"/>
              <w:rPr>
                <w:rFonts w:ascii="Arial" w:hAnsi="Arial" w:cs="Arial"/>
                <w:sz w:val="24"/>
                <w:szCs w:val="24"/>
              </w:rPr>
            </w:pPr>
            <w:r w:rsidRPr="00B162F0">
              <w:rPr>
                <w:rFonts w:ascii="Arial" w:hAnsi="Arial" w:cs="Arial"/>
                <w:b/>
                <w:color w:val="E65100"/>
                <w:sz w:val="32"/>
                <w:szCs w:val="24"/>
              </w:rPr>
              <w:t>→</w:t>
            </w:r>
          </w:p>
        </w:tc>
        <w:tc>
          <w:tcPr>
            <w:tcW w:w="4320" w:type="dxa"/>
            <w:tcBorders>
              <w:top w:val="single" w:sz="6" w:space="0" w:color="FFCC80"/>
              <w:left w:val="single" w:sz="6" w:space="0" w:color="FFCC80"/>
              <w:bottom w:val="single" w:sz="6" w:space="0" w:color="FFCC80"/>
              <w:right w:val="single" w:sz="6" w:space="0" w:color="FFCC80"/>
            </w:tcBorders>
            <w:shd w:val="clear" w:color="auto" w:fill="FFF3E0"/>
            <w:tcMar>
              <w:top w:w="40" w:type="dxa"/>
              <w:left w:w="80" w:type="dxa"/>
              <w:bottom w:w="40" w:type="dxa"/>
              <w:right w:w="80" w:type="dxa"/>
            </w:tcMar>
            <w:vAlign w:val="center"/>
          </w:tcPr>
          <w:p w14:paraId="3E9ECADF" w14:textId="77777777" w:rsidR="00854880" w:rsidRPr="00B162F0" w:rsidRDefault="00000000">
            <w:pPr>
              <w:rPr>
                <w:rFonts w:ascii="Arial" w:hAnsi="Arial" w:cs="Arial"/>
                <w:sz w:val="24"/>
                <w:szCs w:val="24"/>
              </w:rPr>
            </w:pPr>
            <w:r w:rsidRPr="00B162F0">
              <w:rPr>
                <w:rFonts w:ascii="Arial" w:hAnsi="Arial" w:cs="Arial"/>
                <w:b/>
                <w:color w:val="BF360C"/>
                <w:szCs w:val="24"/>
              </w:rPr>
              <w:t>UC-11: Schedule New Show for Movie</w:t>
            </w:r>
          </w:p>
        </w:tc>
      </w:tr>
      <w:tr w:rsidR="00854880" w:rsidRPr="00B162F0" w14:paraId="4BD24768"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72C0A370" w14:textId="77777777" w:rsidR="00854880" w:rsidRPr="00B162F0" w:rsidRDefault="00000000">
            <w:pPr>
              <w:jc w:val="center"/>
              <w:rPr>
                <w:rFonts w:ascii="Arial" w:hAnsi="Arial" w:cs="Arial"/>
                <w:sz w:val="24"/>
                <w:szCs w:val="24"/>
              </w:rPr>
            </w:pPr>
            <w:r w:rsidRPr="00B162F0">
              <w:rPr>
                <w:rFonts w:ascii="Arial" w:hAnsi="Arial" w:cs="Arial"/>
                <w:b/>
                <w:color w:val="E65100"/>
                <w:sz w:val="32"/>
                <w:szCs w:val="24"/>
              </w:rPr>
              <w:t>→</w:t>
            </w:r>
          </w:p>
        </w:tc>
        <w:tc>
          <w:tcPr>
            <w:tcW w:w="4320" w:type="dxa"/>
            <w:tcBorders>
              <w:top w:val="single" w:sz="6" w:space="0" w:color="FFCC80"/>
              <w:left w:val="single" w:sz="6" w:space="0" w:color="FFCC80"/>
              <w:bottom w:val="single" w:sz="6" w:space="0" w:color="FFCC80"/>
              <w:right w:val="single" w:sz="6" w:space="0" w:color="FFCC80"/>
            </w:tcBorders>
            <w:shd w:val="clear" w:color="auto" w:fill="FFF3E0"/>
            <w:tcMar>
              <w:top w:w="40" w:type="dxa"/>
              <w:left w:w="80" w:type="dxa"/>
              <w:bottom w:w="40" w:type="dxa"/>
              <w:right w:w="80" w:type="dxa"/>
            </w:tcMar>
            <w:vAlign w:val="center"/>
          </w:tcPr>
          <w:p w14:paraId="634AE8CF" w14:textId="77777777" w:rsidR="00854880" w:rsidRPr="00B162F0" w:rsidRDefault="00000000">
            <w:pPr>
              <w:rPr>
                <w:rFonts w:ascii="Arial" w:hAnsi="Arial" w:cs="Arial"/>
                <w:sz w:val="24"/>
                <w:szCs w:val="24"/>
              </w:rPr>
            </w:pPr>
            <w:r w:rsidRPr="00B162F0">
              <w:rPr>
                <w:rFonts w:ascii="Arial" w:hAnsi="Arial" w:cs="Arial"/>
                <w:b/>
                <w:color w:val="BF360C"/>
                <w:szCs w:val="24"/>
              </w:rPr>
              <w:t>UC-12: Remove Movie (Cascade Delete)</w:t>
            </w:r>
          </w:p>
        </w:tc>
      </w:tr>
    </w:tbl>
    <w:p w14:paraId="5D0A446F" w14:textId="21774451" w:rsidR="00854880" w:rsidRPr="00B162F0" w:rsidRDefault="00000000">
      <w:pPr>
        <w:jc w:val="center"/>
        <w:rPr>
          <w:rFonts w:ascii="Arial" w:hAnsi="Arial" w:cs="Arial"/>
          <w:sz w:val="24"/>
          <w:szCs w:val="24"/>
        </w:rPr>
      </w:pPr>
      <w:r w:rsidRPr="00B162F0">
        <w:rPr>
          <w:rFonts w:ascii="Arial" w:hAnsi="Arial" w:cs="Arial"/>
          <w:i/>
          <w:color w:val="666666"/>
          <w:sz w:val="24"/>
          <w:szCs w:val="24"/>
        </w:rPr>
        <w:t>Use Case Diagram</w:t>
      </w:r>
    </w:p>
    <w:p w14:paraId="6DF0467D" w14:textId="77777777" w:rsidR="00854880" w:rsidRPr="00B162F0" w:rsidRDefault="00000000">
      <w:pPr>
        <w:rPr>
          <w:rFonts w:ascii="Arial" w:hAnsi="Arial" w:cs="Arial"/>
          <w:sz w:val="24"/>
          <w:szCs w:val="24"/>
        </w:rPr>
      </w:pPr>
      <w:r w:rsidRPr="00B162F0">
        <w:rPr>
          <w:rFonts w:ascii="Arial" w:hAnsi="Arial" w:cs="Arial"/>
          <w:sz w:val="24"/>
          <w:szCs w:val="24"/>
        </w:rPr>
        <w:br w:type="page"/>
      </w:r>
    </w:p>
    <w:p w14:paraId="35CD2664" w14:textId="77777777" w:rsidR="00854880" w:rsidRPr="00B162F0" w:rsidRDefault="00000000">
      <w:pPr>
        <w:pStyle w:val="Heading2"/>
        <w:rPr>
          <w:rFonts w:ascii="Arial" w:hAnsi="Arial" w:cs="Arial"/>
          <w:sz w:val="36"/>
          <w:szCs w:val="28"/>
        </w:rPr>
      </w:pPr>
      <w:r w:rsidRPr="00B162F0">
        <w:rPr>
          <w:rFonts w:ascii="Arial" w:hAnsi="Arial" w:cs="Arial"/>
          <w:sz w:val="36"/>
          <w:szCs w:val="28"/>
        </w:rPr>
        <w:lastRenderedPageBreak/>
        <w:t>7.2 Workflow / Process Flow Diagram</w:t>
      </w:r>
    </w:p>
    <w:p w14:paraId="22F258D9" w14:textId="485CB6F9" w:rsidR="00854880" w:rsidRPr="00B162F0" w:rsidRDefault="00C57A68">
      <w:pPr>
        <w:rPr>
          <w:rFonts w:ascii="Arial" w:hAnsi="Arial" w:cs="Arial"/>
          <w:sz w:val="24"/>
          <w:szCs w:val="24"/>
        </w:rPr>
      </w:pPr>
      <w:r w:rsidRPr="00B162F0">
        <w:rPr>
          <w:rFonts w:ascii="Arial" w:hAnsi="Arial" w:cs="Arial"/>
          <w:sz w:val="24"/>
          <w:szCs w:val="24"/>
        </w:rPr>
        <w:t>The workflow diagram follows the entire ticket booking journey from beginning to end. The User starts by choosing the User portal looks through movies selects a showtime checks the seat map and chooses seats. If the chosen seats are not available the system displays an error. If the seats are available the User can add snacks. Use a promo code if they wish. The system then adds GST to the total processes the payment creates a ticket and stores it in the wallet.</w:t>
      </w:r>
    </w:p>
    <w:tbl>
      <w:tblPr>
        <w:tblW w:w="0" w:type="auto"/>
        <w:jc w:val="center"/>
        <w:tblLook w:val="04A0" w:firstRow="1" w:lastRow="0" w:firstColumn="1" w:lastColumn="0" w:noHBand="0" w:noVBand="1"/>
      </w:tblPr>
      <w:tblGrid>
        <w:gridCol w:w="8620"/>
      </w:tblGrid>
      <w:tr w:rsidR="00854880" w:rsidRPr="00B162F0" w14:paraId="35AD4602" w14:textId="77777777">
        <w:trPr>
          <w:jc w:val="center"/>
        </w:trPr>
        <w:tc>
          <w:tcPr>
            <w:tcW w:w="8640" w:type="dxa"/>
            <w:tcBorders>
              <w:top w:val="single" w:sz="8" w:space="0" w:color="FFFFFF"/>
              <w:left w:val="single" w:sz="8" w:space="0" w:color="FFFFFF"/>
              <w:bottom w:val="single" w:sz="8" w:space="0" w:color="FFFFFF"/>
              <w:right w:val="single" w:sz="8" w:space="0" w:color="FFFFFF"/>
            </w:tcBorders>
            <w:shd w:val="clear" w:color="auto" w:fill="4CAF50"/>
            <w:tcMar>
              <w:top w:w="50" w:type="dxa"/>
              <w:left w:w="80" w:type="dxa"/>
              <w:bottom w:w="50" w:type="dxa"/>
              <w:right w:w="80" w:type="dxa"/>
            </w:tcMar>
            <w:vAlign w:val="center"/>
          </w:tcPr>
          <w:p w14:paraId="46473AF3" w14:textId="77777777" w:rsidR="00854880" w:rsidRPr="00B162F0" w:rsidRDefault="00000000">
            <w:pPr>
              <w:jc w:val="center"/>
              <w:rPr>
                <w:rFonts w:ascii="Arial" w:hAnsi="Arial" w:cs="Arial"/>
                <w:sz w:val="24"/>
                <w:szCs w:val="24"/>
              </w:rPr>
            </w:pPr>
            <w:r w:rsidRPr="00B162F0">
              <w:rPr>
                <w:rFonts w:ascii="Arial" w:hAnsi="Arial" w:cs="Arial"/>
                <w:b/>
                <w:color w:val="FFFFFF"/>
                <w:szCs w:val="24"/>
              </w:rPr>
              <w:t>START</w:t>
            </w:r>
          </w:p>
        </w:tc>
      </w:tr>
      <w:tr w:rsidR="00854880" w:rsidRPr="00B162F0" w14:paraId="2CC061F0"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53638A60" w14:textId="77777777" w:rsidR="00854880" w:rsidRPr="00B162F0" w:rsidRDefault="00000000">
            <w:pPr>
              <w:jc w:val="center"/>
              <w:rPr>
                <w:rFonts w:ascii="Arial" w:hAnsi="Arial" w:cs="Arial"/>
                <w:sz w:val="24"/>
                <w:szCs w:val="24"/>
              </w:rPr>
            </w:pPr>
            <w:r w:rsidRPr="00B162F0">
              <w:rPr>
                <w:rFonts w:ascii="Arial" w:hAnsi="Arial" w:cs="Arial"/>
                <w:b/>
                <w:color w:val="555555"/>
                <w:sz w:val="36"/>
                <w:szCs w:val="24"/>
              </w:rPr>
              <w:t>↓</w:t>
            </w:r>
          </w:p>
        </w:tc>
      </w:tr>
      <w:tr w:rsidR="00854880" w:rsidRPr="00B162F0" w14:paraId="4228CEDB" w14:textId="77777777">
        <w:trPr>
          <w:jc w:val="center"/>
        </w:trPr>
        <w:tc>
          <w:tcPr>
            <w:tcW w:w="8640" w:type="dxa"/>
            <w:tcBorders>
              <w:top w:val="single" w:sz="8" w:space="0" w:color="0D47A1"/>
              <w:left w:val="single" w:sz="8" w:space="0" w:color="0D47A1"/>
              <w:bottom w:val="single" w:sz="8" w:space="0" w:color="0D47A1"/>
              <w:right w:val="single" w:sz="8" w:space="0" w:color="0D47A1"/>
            </w:tcBorders>
            <w:shd w:val="clear" w:color="auto" w:fill="E3F2FD"/>
            <w:tcMar>
              <w:top w:w="50" w:type="dxa"/>
              <w:left w:w="80" w:type="dxa"/>
              <w:bottom w:w="50" w:type="dxa"/>
              <w:right w:w="80" w:type="dxa"/>
            </w:tcMar>
            <w:vAlign w:val="center"/>
          </w:tcPr>
          <w:p w14:paraId="6B79FE97" w14:textId="77777777" w:rsidR="00854880" w:rsidRPr="00B162F0" w:rsidRDefault="00000000">
            <w:pPr>
              <w:jc w:val="center"/>
              <w:rPr>
                <w:rFonts w:ascii="Arial" w:hAnsi="Arial" w:cs="Arial"/>
                <w:sz w:val="24"/>
                <w:szCs w:val="24"/>
              </w:rPr>
            </w:pPr>
            <w:r w:rsidRPr="00B162F0">
              <w:rPr>
                <w:rFonts w:ascii="Arial" w:hAnsi="Arial" w:cs="Arial"/>
                <w:b/>
                <w:color w:val="0D47A1"/>
                <w:szCs w:val="24"/>
              </w:rPr>
              <w:t>Select Portal (User / Admin)</w:t>
            </w:r>
          </w:p>
        </w:tc>
      </w:tr>
      <w:tr w:rsidR="00854880" w:rsidRPr="00B162F0" w14:paraId="06E16FF9"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329485E5" w14:textId="77777777" w:rsidR="00854880" w:rsidRPr="00B162F0" w:rsidRDefault="00000000">
            <w:pPr>
              <w:jc w:val="center"/>
              <w:rPr>
                <w:rFonts w:ascii="Arial" w:hAnsi="Arial" w:cs="Arial"/>
                <w:sz w:val="24"/>
                <w:szCs w:val="24"/>
              </w:rPr>
            </w:pPr>
            <w:r w:rsidRPr="00B162F0">
              <w:rPr>
                <w:rFonts w:ascii="Arial" w:hAnsi="Arial" w:cs="Arial"/>
                <w:b/>
                <w:color w:val="555555"/>
                <w:sz w:val="36"/>
                <w:szCs w:val="24"/>
              </w:rPr>
              <w:t>↓</w:t>
            </w:r>
          </w:p>
        </w:tc>
      </w:tr>
      <w:tr w:rsidR="00854880" w:rsidRPr="00B162F0" w14:paraId="0D203EC3" w14:textId="77777777">
        <w:trPr>
          <w:jc w:val="center"/>
        </w:trPr>
        <w:tc>
          <w:tcPr>
            <w:tcW w:w="8640" w:type="dxa"/>
            <w:tcBorders>
              <w:top w:val="single" w:sz="8" w:space="0" w:color="0D47A1"/>
              <w:left w:val="single" w:sz="8" w:space="0" w:color="0D47A1"/>
              <w:bottom w:val="single" w:sz="8" w:space="0" w:color="0D47A1"/>
              <w:right w:val="single" w:sz="8" w:space="0" w:color="0D47A1"/>
            </w:tcBorders>
            <w:shd w:val="clear" w:color="auto" w:fill="E3F2FD"/>
            <w:tcMar>
              <w:top w:w="50" w:type="dxa"/>
              <w:left w:w="80" w:type="dxa"/>
              <w:bottom w:w="50" w:type="dxa"/>
              <w:right w:w="80" w:type="dxa"/>
            </w:tcMar>
            <w:vAlign w:val="center"/>
          </w:tcPr>
          <w:p w14:paraId="11914567" w14:textId="77777777" w:rsidR="00854880" w:rsidRPr="00B162F0" w:rsidRDefault="00000000">
            <w:pPr>
              <w:jc w:val="center"/>
              <w:rPr>
                <w:rFonts w:ascii="Arial" w:hAnsi="Arial" w:cs="Arial"/>
                <w:sz w:val="24"/>
                <w:szCs w:val="24"/>
              </w:rPr>
            </w:pPr>
            <w:r w:rsidRPr="00B162F0">
              <w:rPr>
                <w:rFonts w:ascii="Arial" w:hAnsi="Arial" w:cs="Arial"/>
                <w:b/>
                <w:color w:val="0D47A1"/>
                <w:szCs w:val="24"/>
              </w:rPr>
              <w:t>Browse Available Movies</w:t>
            </w:r>
          </w:p>
        </w:tc>
      </w:tr>
      <w:tr w:rsidR="00854880" w:rsidRPr="00B162F0" w14:paraId="112A56D3"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2914771D" w14:textId="77777777" w:rsidR="00854880" w:rsidRPr="00B162F0" w:rsidRDefault="00000000">
            <w:pPr>
              <w:jc w:val="center"/>
              <w:rPr>
                <w:rFonts w:ascii="Arial" w:hAnsi="Arial" w:cs="Arial"/>
                <w:sz w:val="24"/>
                <w:szCs w:val="24"/>
              </w:rPr>
            </w:pPr>
            <w:r w:rsidRPr="00B162F0">
              <w:rPr>
                <w:rFonts w:ascii="Arial" w:hAnsi="Arial" w:cs="Arial"/>
                <w:b/>
                <w:color w:val="555555"/>
                <w:sz w:val="36"/>
                <w:szCs w:val="24"/>
              </w:rPr>
              <w:t>↓</w:t>
            </w:r>
          </w:p>
        </w:tc>
      </w:tr>
      <w:tr w:rsidR="00854880" w:rsidRPr="00B162F0" w14:paraId="74B9CC28" w14:textId="77777777">
        <w:trPr>
          <w:jc w:val="center"/>
        </w:trPr>
        <w:tc>
          <w:tcPr>
            <w:tcW w:w="8640" w:type="dxa"/>
            <w:tcBorders>
              <w:top w:val="single" w:sz="8" w:space="0" w:color="0D47A1"/>
              <w:left w:val="single" w:sz="8" w:space="0" w:color="0D47A1"/>
              <w:bottom w:val="single" w:sz="8" w:space="0" w:color="0D47A1"/>
              <w:right w:val="single" w:sz="8" w:space="0" w:color="0D47A1"/>
            </w:tcBorders>
            <w:shd w:val="clear" w:color="auto" w:fill="E3F2FD"/>
            <w:tcMar>
              <w:top w:w="50" w:type="dxa"/>
              <w:left w:w="80" w:type="dxa"/>
              <w:bottom w:w="50" w:type="dxa"/>
              <w:right w:w="80" w:type="dxa"/>
            </w:tcMar>
            <w:vAlign w:val="center"/>
          </w:tcPr>
          <w:p w14:paraId="2051947A" w14:textId="77777777" w:rsidR="00854880" w:rsidRPr="00B162F0" w:rsidRDefault="00000000">
            <w:pPr>
              <w:jc w:val="center"/>
              <w:rPr>
                <w:rFonts w:ascii="Arial" w:hAnsi="Arial" w:cs="Arial"/>
                <w:sz w:val="24"/>
                <w:szCs w:val="24"/>
              </w:rPr>
            </w:pPr>
            <w:r w:rsidRPr="00B162F0">
              <w:rPr>
                <w:rFonts w:ascii="Arial" w:hAnsi="Arial" w:cs="Arial"/>
                <w:b/>
                <w:color w:val="0D47A1"/>
                <w:szCs w:val="24"/>
              </w:rPr>
              <w:t>Select Movie &amp; View Showtimes</w:t>
            </w:r>
          </w:p>
        </w:tc>
      </w:tr>
      <w:tr w:rsidR="00854880" w:rsidRPr="00B162F0" w14:paraId="46DC0014"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16DA1172" w14:textId="77777777" w:rsidR="00854880" w:rsidRPr="00B162F0" w:rsidRDefault="00000000">
            <w:pPr>
              <w:jc w:val="center"/>
              <w:rPr>
                <w:rFonts w:ascii="Arial" w:hAnsi="Arial" w:cs="Arial"/>
                <w:sz w:val="24"/>
                <w:szCs w:val="24"/>
              </w:rPr>
            </w:pPr>
            <w:r w:rsidRPr="00B162F0">
              <w:rPr>
                <w:rFonts w:ascii="Arial" w:hAnsi="Arial" w:cs="Arial"/>
                <w:b/>
                <w:color w:val="555555"/>
                <w:sz w:val="36"/>
                <w:szCs w:val="24"/>
              </w:rPr>
              <w:t>↓</w:t>
            </w:r>
          </w:p>
        </w:tc>
      </w:tr>
      <w:tr w:rsidR="00854880" w:rsidRPr="00B162F0" w14:paraId="5B963205" w14:textId="77777777">
        <w:trPr>
          <w:jc w:val="center"/>
        </w:trPr>
        <w:tc>
          <w:tcPr>
            <w:tcW w:w="8640" w:type="dxa"/>
            <w:tcBorders>
              <w:top w:val="single" w:sz="8" w:space="0" w:color="0D47A1"/>
              <w:left w:val="single" w:sz="8" w:space="0" w:color="0D47A1"/>
              <w:bottom w:val="single" w:sz="8" w:space="0" w:color="0D47A1"/>
              <w:right w:val="single" w:sz="8" w:space="0" w:color="0D47A1"/>
            </w:tcBorders>
            <w:shd w:val="clear" w:color="auto" w:fill="E3F2FD"/>
            <w:tcMar>
              <w:top w:w="50" w:type="dxa"/>
              <w:left w:w="80" w:type="dxa"/>
              <w:bottom w:w="50" w:type="dxa"/>
              <w:right w:w="80" w:type="dxa"/>
            </w:tcMar>
            <w:vAlign w:val="center"/>
          </w:tcPr>
          <w:p w14:paraId="00FBEBEA" w14:textId="77777777" w:rsidR="00854880" w:rsidRPr="00B162F0" w:rsidRDefault="00000000">
            <w:pPr>
              <w:jc w:val="center"/>
              <w:rPr>
                <w:rFonts w:ascii="Arial" w:hAnsi="Arial" w:cs="Arial"/>
                <w:sz w:val="24"/>
                <w:szCs w:val="24"/>
              </w:rPr>
            </w:pPr>
            <w:r w:rsidRPr="00B162F0">
              <w:rPr>
                <w:rFonts w:ascii="Arial" w:hAnsi="Arial" w:cs="Arial"/>
                <w:b/>
                <w:color w:val="0D47A1"/>
                <w:szCs w:val="24"/>
              </w:rPr>
              <w:t>View Seat Map &amp; Select Seats</w:t>
            </w:r>
          </w:p>
        </w:tc>
      </w:tr>
      <w:tr w:rsidR="00854880" w:rsidRPr="00B162F0" w14:paraId="0DC93F7D"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2C09C4A2" w14:textId="77777777" w:rsidR="00854880" w:rsidRPr="00B162F0" w:rsidRDefault="00000000">
            <w:pPr>
              <w:jc w:val="center"/>
              <w:rPr>
                <w:rFonts w:ascii="Arial" w:hAnsi="Arial" w:cs="Arial"/>
                <w:sz w:val="24"/>
                <w:szCs w:val="24"/>
              </w:rPr>
            </w:pPr>
            <w:r w:rsidRPr="00B162F0">
              <w:rPr>
                <w:rFonts w:ascii="Arial" w:hAnsi="Arial" w:cs="Arial"/>
                <w:b/>
                <w:color w:val="555555"/>
                <w:sz w:val="36"/>
                <w:szCs w:val="24"/>
              </w:rPr>
              <w:t>↓</w:t>
            </w:r>
          </w:p>
        </w:tc>
      </w:tr>
      <w:tr w:rsidR="00854880" w:rsidRPr="00B162F0" w14:paraId="09A6A9CB" w14:textId="77777777">
        <w:trPr>
          <w:jc w:val="center"/>
        </w:trPr>
        <w:tc>
          <w:tcPr>
            <w:tcW w:w="8640" w:type="dxa"/>
            <w:tcBorders>
              <w:top w:val="single" w:sz="8" w:space="0" w:color="F57F17"/>
              <w:left w:val="single" w:sz="8" w:space="0" w:color="F57F17"/>
              <w:bottom w:val="single" w:sz="8" w:space="0" w:color="F57F17"/>
              <w:right w:val="single" w:sz="8" w:space="0" w:color="F57F17"/>
            </w:tcBorders>
            <w:shd w:val="clear" w:color="auto" w:fill="FFF9C4"/>
            <w:tcMar>
              <w:top w:w="50" w:type="dxa"/>
              <w:left w:w="80" w:type="dxa"/>
              <w:bottom w:w="50" w:type="dxa"/>
              <w:right w:w="80" w:type="dxa"/>
            </w:tcMar>
            <w:vAlign w:val="center"/>
          </w:tcPr>
          <w:p w14:paraId="7C956092" w14:textId="77777777" w:rsidR="00854880" w:rsidRPr="00B162F0" w:rsidRDefault="00000000">
            <w:pPr>
              <w:jc w:val="center"/>
              <w:rPr>
                <w:rFonts w:ascii="Arial" w:hAnsi="Arial" w:cs="Arial"/>
                <w:sz w:val="24"/>
                <w:szCs w:val="24"/>
              </w:rPr>
            </w:pPr>
            <w:r w:rsidRPr="00B162F0">
              <w:rPr>
                <w:rFonts w:ascii="Cambria Math" w:hAnsi="Cambria Math" w:cs="Cambria Math"/>
                <w:b/>
                <w:color w:val="F57F17"/>
                <w:szCs w:val="24"/>
              </w:rPr>
              <w:t>◇</w:t>
            </w:r>
            <w:r w:rsidRPr="00B162F0">
              <w:rPr>
                <w:rFonts w:ascii="Arial" w:hAnsi="Arial" w:cs="Arial"/>
                <w:b/>
                <w:color w:val="F57F17"/>
                <w:szCs w:val="24"/>
              </w:rPr>
              <w:t xml:space="preserve"> Seats Available? </w:t>
            </w:r>
            <w:r w:rsidRPr="00B162F0">
              <w:rPr>
                <w:rFonts w:ascii="Cambria Math" w:hAnsi="Cambria Math" w:cs="Cambria Math"/>
                <w:b/>
                <w:color w:val="F57F17"/>
                <w:szCs w:val="24"/>
              </w:rPr>
              <w:t>◇</w:t>
            </w:r>
            <w:r w:rsidRPr="00B162F0">
              <w:rPr>
                <w:rFonts w:ascii="Arial" w:hAnsi="Arial" w:cs="Arial"/>
                <w:b/>
                <w:color w:val="F57F17"/>
                <w:szCs w:val="24"/>
              </w:rPr>
              <w:br/>
              <w:t xml:space="preserve">(YES → </w:t>
            </w:r>
            <w:proofErr w:type="gramStart"/>
            <w:r w:rsidRPr="00B162F0">
              <w:rPr>
                <w:rFonts w:ascii="Arial" w:hAnsi="Arial" w:cs="Arial"/>
                <w:b/>
                <w:color w:val="F57F17"/>
                <w:szCs w:val="24"/>
              </w:rPr>
              <w:t>Continue  |</w:t>
            </w:r>
            <w:proofErr w:type="gramEnd"/>
            <w:r w:rsidRPr="00B162F0">
              <w:rPr>
                <w:rFonts w:ascii="Arial" w:hAnsi="Arial" w:cs="Arial"/>
                <w:b/>
                <w:color w:val="F57F17"/>
                <w:szCs w:val="24"/>
              </w:rPr>
              <w:t xml:space="preserve">  NO → Show Error &amp; Return)</w:t>
            </w:r>
          </w:p>
        </w:tc>
      </w:tr>
      <w:tr w:rsidR="00854880" w:rsidRPr="00B162F0" w14:paraId="159D5485"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59CC81D3" w14:textId="77777777" w:rsidR="00854880" w:rsidRPr="00B162F0" w:rsidRDefault="00000000">
            <w:pPr>
              <w:jc w:val="center"/>
              <w:rPr>
                <w:rFonts w:ascii="Arial" w:hAnsi="Arial" w:cs="Arial"/>
                <w:sz w:val="24"/>
                <w:szCs w:val="24"/>
              </w:rPr>
            </w:pPr>
            <w:proofErr w:type="gramStart"/>
            <w:r w:rsidRPr="00B162F0">
              <w:rPr>
                <w:rFonts w:ascii="Arial" w:hAnsi="Arial" w:cs="Arial"/>
                <w:b/>
                <w:color w:val="2E7D32"/>
                <w:sz w:val="36"/>
                <w:szCs w:val="24"/>
              </w:rPr>
              <w:t>↓  (</w:t>
            </w:r>
            <w:proofErr w:type="gramEnd"/>
            <w:r w:rsidRPr="00B162F0">
              <w:rPr>
                <w:rFonts w:ascii="Arial" w:hAnsi="Arial" w:cs="Arial"/>
                <w:b/>
                <w:color w:val="2E7D32"/>
                <w:sz w:val="36"/>
                <w:szCs w:val="24"/>
              </w:rPr>
              <w:t>YES)</w:t>
            </w:r>
          </w:p>
        </w:tc>
      </w:tr>
      <w:tr w:rsidR="00854880" w:rsidRPr="00B162F0" w14:paraId="1BE9523A" w14:textId="77777777">
        <w:trPr>
          <w:jc w:val="center"/>
        </w:trPr>
        <w:tc>
          <w:tcPr>
            <w:tcW w:w="8640" w:type="dxa"/>
            <w:tcBorders>
              <w:top w:val="single" w:sz="8" w:space="0" w:color="1B5E20"/>
              <w:left w:val="single" w:sz="8" w:space="0" w:color="1B5E20"/>
              <w:bottom w:val="single" w:sz="8" w:space="0" w:color="1B5E20"/>
              <w:right w:val="single" w:sz="8" w:space="0" w:color="1B5E20"/>
            </w:tcBorders>
            <w:shd w:val="clear" w:color="auto" w:fill="E8F5E9"/>
            <w:tcMar>
              <w:top w:w="50" w:type="dxa"/>
              <w:left w:w="80" w:type="dxa"/>
              <w:bottom w:w="50" w:type="dxa"/>
              <w:right w:w="80" w:type="dxa"/>
            </w:tcMar>
            <w:vAlign w:val="center"/>
          </w:tcPr>
          <w:p w14:paraId="4FC03620" w14:textId="77777777" w:rsidR="00854880" w:rsidRPr="00B162F0" w:rsidRDefault="00000000">
            <w:pPr>
              <w:jc w:val="center"/>
              <w:rPr>
                <w:rFonts w:ascii="Arial" w:hAnsi="Arial" w:cs="Arial"/>
                <w:sz w:val="24"/>
                <w:szCs w:val="24"/>
              </w:rPr>
            </w:pPr>
            <w:r w:rsidRPr="00B162F0">
              <w:rPr>
                <w:rFonts w:ascii="Arial" w:hAnsi="Arial" w:cs="Arial"/>
                <w:b/>
                <w:color w:val="1B5E20"/>
                <w:szCs w:val="24"/>
              </w:rPr>
              <w:t>Order Snacks from Snack Bar (Optional)</w:t>
            </w:r>
          </w:p>
        </w:tc>
      </w:tr>
      <w:tr w:rsidR="00854880" w:rsidRPr="00B162F0" w14:paraId="7BC1DCC4"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6104446C" w14:textId="77777777" w:rsidR="00854880" w:rsidRPr="00B162F0" w:rsidRDefault="00000000">
            <w:pPr>
              <w:jc w:val="center"/>
              <w:rPr>
                <w:rFonts w:ascii="Arial" w:hAnsi="Arial" w:cs="Arial"/>
                <w:sz w:val="24"/>
                <w:szCs w:val="24"/>
              </w:rPr>
            </w:pPr>
            <w:r w:rsidRPr="00B162F0">
              <w:rPr>
                <w:rFonts w:ascii="Arial" w:hAnsi="Arial" w:cs="Arial"/>
                <w:b/>
                <w:color w:val="555555"/>
                <w:sz w:val="36"/>
                <w:szCs w:val="24"/>
              </w:rPr>
              <w:t>↓</w:t>
            </w:r>
          </w:p>
        </w:tc>
      </w:tr>
      <w:tr w:rsidR="00854880" w:rsidRPr="00B162F0" w14:paraId="300EFF9E" w14:textId="77777777">
        <w:trPr>
          <w:jc w:val="center"/>
        </w:trPr>
        <w:tc>
          <w:tcPr>
            <w:tcW w:w="8640" w:type="dxa"/>
            <w:tcBorders>
              <w:top w:val="single" w:sz="8" w:space="0" w:color="1B5E20"/>
              <w:left w:val="single" w:sz="8" w:space="0" w:color="1B5E20"/>
              <w:bottom w:val="single" w:sz="8" w:space="0" w:color="1B5E20"/>
              <w:right w:val="single" w:sz="8" w:space="0" w:color="1B5E20"/>
            </w:tcBorders>
            <w:shd w:val="clear" w:color="auto" w:fill="E8F5E9"/>
            <w:tcMar>
              <w:top w:w="50" w:type="dxa"/>
              <w:left w:w="80" w:type="dxa"/>
              <w:bottom w:w="50" w:type="dxa"/>
              <w:right w:w="80" w:type="dxa"/>
            </w:tcMar>
            <w:vAlign w:val="center"/>
          </w:tcPr>
          <w:p w14:paraId="573F3CDE" w14:textId="77777777" w:rsidR="00854880" w:rsidRPr="00B162F0" w:rsidRDefault="00000000">
            <w:pPr>
              <w:jc w:val="center"/>
              <w:rPr>
                <w:rFonts w:ascii="Arial" w:hAnsi="Arial" w:cs="Arial"/>
                <w:sz w:val="24"/>
                <w:szCs w:val="24"/>
              </w:rPr>
            </w:pPr>
            <w:r w:rsidRPr="00B162F0">
              <w:rPr>
                <w:rFonts w:ascii="Arial" w:hAnsi="Arial" w:cs="Arial"/>
                <w:b/>
                <w:color w:val="1B5E20"/>
                <w:szCs w:val="24"/>
              </w:rPr>
              <w:lastRenderedPageBreak/>
              <w:t>Enter Promo Code for Discount (Optional)</w:t>
            </w:r>
          </w:p>
        </w:tc>
      </w:tr>
      <w:tr w:rsidR="00854880" w:rsidRPr="00B162F0" w14:paraId="727C972F"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4A712A9D" w14:textId="77777777" w:rsidR="00854880" w:rsidRPr="00B162F0" w:rsidRDefault="00000000">
            <w:pPr>
              <w:jc w:val="center"/>
              <w:rPr>
                <w:rFonts w:ascii="Arial" w:hAnsi="Arial" w:cs="Arial"/>
                <w:sz w:val="24"/>
                <w:szCs w:val="24"/>
              </w:rPr>
            </w:pPr>
            <w:r w:rsidRPr="00B162F0">
              <w:rPr>
                <w:rFonts w:ascii="Arial" w:hAnsi="Arial" w:cs="Arial"/>
                <w:b/>
                <w:color w:val="555555"/>
                <w:sz w:val="36"/>
                <w:szCs w:val="24"/>
              </w:rPr>
              <w:t>↓</w:t>
            </w:r>
          </w:p>
        </w:tc>
      </w:tr>
      <w:tr w:rsidR="00854880" w:rsidRPr="00B162F0" w14:paraId="702747F4" w14:textId="77777777">
        <w:trPr>
          <w:jc w:val="center"/>
        </w:trPr>
        <w:tc>
          <w:tcPr>
            <w:tcW w:w="8640" w:type="dxa"/>
            <w:tcBorders>
              <w:top w:val="single" w:sz="8" w:space="0" w:color="B71C1C"/>
              <w:left w:val="single" w:sz="8" w:space="0" w:color="B71C1C"/>
              <w:bottom w:val="single" w:sz="8" w:space="0" w:color="B71C1C"/>
              <w:right w:val="single" w:sz="8" w:space="0" w:color="B71C1C"/>
            </w:tcBorders>
            <w:shd w:val="clear" w:color="auto" w:fill="FCE4EC"/>
            <w:tcMar>
              <w:top w:w="50" w:type="dxa"/>
              <w:left w:w="80" w:type="dxa"/>
              <w:bottom w:w="50" w:type="dxa"/>
              <w:right w:w="80" w:type="dxa"/>
            </w:tcMar>
            <w:vAlign w:val="center"/>
          </w:tcPr>
          <w:p w14:paraId="30C0D139" w14:textId="77777777" w:rsidR="00854880" w:rsidRPr="00B162F0" w:rsidRDefault="00000000">
            <w:pPr>
              <w:jc w:val="center"/>
              <w:rPr>
                <w:rFonts w:ascii="Arial" w:hAnsi="Arial" w:cs="Arial"/>
                <w:sz w:val="24"/>
                <w:szCs w:val="24"/>
              </w:rPr>
            </w:pPr>
            <w:r w:rsidRPr="00B162F0">
              <w:rPr>
                <w:rFonts w:ascii="Arial" w:hAnsi="Arial" w:cs="Arial"/>
                <w:b/>
                <w:color w:val="B71C1C"/>
                <w:szCs w:val="24"/>
              </w:rPr>
              <w:t>Calculate Total (Subtotal + GST 18% + Convenience Fee Rs. 35)</w:t>
            </w:r>
          </w:p>
        </w:tc>
      </w:tr>
      <w:tr w:rsidR="00854880" w:rsidRPr="00B162F0" w14:paraId="5C26FDF0"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2E004A16" w14:textId="77777777" w:rsidR="00854880" w:rsidRPr="00B162F0" w:rsidRDefault="00000000">
            <w:pPr>
              <w:jc w:val="center"/>
              <w:rPr>
                <w:rFonts w:ascii="Arial" w:hAnsi="Arial" w:cs="Arial"/>
                <w:sz w:val="24"/>
                <w:szCs w:val="24"/>
              </w:rPr>
            </w:pPr>
            <w:r w:rsidRPr="00B162F0">
              <w:rPr>
                <w:rFonts w:ascii="Arial" w:hAnsi="Arial" w:cs="Arial"/>
                <w:b/>
                <w:color w:val="555555"/>
                <w:sz w:val="36"/>
                <w:szCs w:val="24"/>
              </w:rPr>
              <w:t>↓</w:t>
            </w:r>
          </w:p>
        </w:tc>
      </w:tr>
      <w:tr w:rsidR="00854880" w:rsidRPr="00B162F0" w14:paraId="25DE5A8C" w14:textId="77777777">
        <w:trPr>
          <w:jc w:val="center"/>
        </w:trPr>
        <w:tc>
          <w:tcPr>
            <w:tcW w:w="8640" w:type="dxa"/>
            <w:tcBorders>
              <w:top w:val="single" w:sz="8" w:space="0" w:color="B71C1C"/>
              <w:left w:val="single" w:sz="8" w:space="0" w:color="B71C1C"/>
              <w:bottom w:val="single" w:sz="8" w:space="0" w:color="B71C1C"/>
              <w:right w:val="single" w:sz="8" w:space="0" w:color="B71C1C"/>
            </w:tcBorders>
            <w:shd w:val="clear" w:color="auto" w:fill="FCE4EC"/>
            <w:tcMar>
              <w:top w:w="50" w:type="dxa"/>
              <w:left w:w="80" w:type="dxa"/>
              <w:bottom w:w="50" w:type="dxa"/>
              <w:right w:w="80" w:type="dxa"/>
            </w:tcMar>
            <w:vAlign w:val="center"/>
          </w:tcPr>
          <w:p w14:paraId="5EE8D91F" w14:textId="77777777" w:rsidR="00854880" w:rsidRPr="00B162F0" w:rsidRDefault="00000000">
            <w:pPr>
              <w:jc w:val="center"/>
              <w:rPr>
                <w:rFonts w:ascii="Arial" w:hAnsi="Arial" w:cs="Arial"/>
                <w:sz w:val="24"/>
                <w:szCs w:val="24"/>
              </w:rPr>
            </w:pPr>
            <w:r w:rsidRPr="00B162F0">
              <w:rPr>
                <w:rFonts w:ascii="Arial" w:hAnsi="Arial" w:cs="Arial"/>
                <w:b/>
                <w:color w:val="B71C1C"/>
                <w:szCs w:val="24"/>
              </w:rPr>
              <w:t>Process Payment (1.5s Simulated Delay)</w:t>
            </w:r>
          </w:p>
        </w:tc>
      </w:tr>
      <w:tr w:rsidR="00854880" w:rsidRPr="00B162F0" w14:paraId="028959E4"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5E446FFE" w14:textId="77777777" w:rsidR="00854880" w:rsidRPr="00B162F0" w:rsidRDefault="00000000">
            <w:pPr>
              <w:jc w:val="center"/>
              <w:rPr>
                <w:rFonts w:ascii="Arial" w:hAnsi="Arial" w:cs="Arial"/>
                <w:sz w:val="24"/>
                <w:szCs w:val="24"/>
              </w:rPr>
            </w:pPr>
            <w:r w:rsidRPr="00B162F0">
              <w:rPr>
                <w:rFonts w:ascii="Arial" w:hAnsi="Arial" w:cs="Arial"/>
                <w:b/>
                <w:color w:val="555555"/>
                <w:sz w:val="36"/>
                <w:szCs w:val="24"/>
              </w:rPr>
              <w:t>↓</w:t>
            </w:r>
          </w:p>
        </w:tc>
      </w:tr>
      <w:tr w:rsidR="00854880" w:rsidRPr="00B162F0" w14:paraId="38F5C7A9" w14:textId="77777777">
        <w:trPr>
          <w:jc w:val="center"/>
        </w:trPr>
        <w:tc>
          <w:tcPr>
            <w:tcW w:w="8640" w:type="dxa"/>
            <w:tcBorders>
              <w:top w:val="single" w:sz="8" w:space="0" w:color="283593"/>
              <w:left w:val="single" w:sz="8" w:space="0" w:color="283593"/>
              <w:bottom w:val="single" w:sz="8" w:space="0" w:color="283593"/>
              <w:right w:val="single" w:sz="8" w:space="0" w:color="283593"/>
            </w:tcBorders>
            <w:shd w:val="clear" w:color="auto" w:fill="E8EAF6"/>
            <w:tcMar>
              <w:top w:w="50" w:type="dxa"/>
              <w:left w:w="80" w:type="dxa"/>
              <w:bottom w:w="50" w:type="dxa"/>
              <w:right w:w="80" w:type="dxa"/>
            </w:tcMar>
            <w:vAlign w:val="center"/>
          </w:tcPr>
          <w:p w14:paraId="6A4A218B" w14:textId="77777777" w:rsidR="00854880" w:rsidRPr="00B162F0" w:rsidRDefault="00000000">
            <w:pPr>
              <w:jc w:val="center"/>
              <w:rPr>
                <w:rFonts w:ascii="Arial" w:hAnsi="Arial" w:cs="Arial"/>
                <w:sz w:val="24"/>
                <w:szCs w:val="24"/>
              </w:rPr>
            </w:pPr>
            <w:r w:rsidRPr="00B162F0">
              <w:rPr>
                <w:rFonts w:ascii="Arial" w:hAnsi="Arial" w:cs="Arial"/>
                <w:b/>
                <w:color w:val="283593"/>
                <w:szCs w:val="24"/>
              </w:rPr>
              <w:t>Generate Ticket &amp; Add to User Wallet</w:t>
            </w:r>
          </w:p>
        </w:tc>
      </w:tr>
      <w:tr w:rsidR="00854880" w:rsidRPr="00B162F0" w14:paraId="48CB645D"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47F97A08" w14:textId="77777777" w:rsidR="00854880" w:rsidRPr="00B162F0" w:rsidRDefault="00000000">
            <w:pPr>
              <w:jc w:val="center"/>
              <w:rPr>
                <w:rFonts w:ascii="Arial" w:hAnsi="Arial" w:cs="Arial"/>
                <w:sz w:val="24"/>
                <w:szCs w:val="24"/>
              </w:rPr>
            </w:pPr>
            <w:r w:rsidRPr="00B162F0">
              <w:rPr>
                <w:rFonts w:ascii="Arial" w:hAnsi="Arial" w:cs="Arial"/>
                <w:b/>
                <w:color w:val="555555"/>
                <w:sz w:val="36"/>
                <w:szCs w:val="24"/>
              </w:rPr>
              <w:t>↓</w:t>
            </w:r>
          </w:p>
        </w:tc>
      </w:tr>
      <w:tr w:rsidR="00854880" w:rsidRPr="00B162F0" w14:paraId="5C96F9A3" w14:textId="77777777">
        <w:trPr>
          <w:jc w:val="center"/>
        </w:trPr>
        <w:tc>
          <w:tcPr>
            <w:tcW w:w="8640" w:type="dxa"/>
            <w:tcBorders>
              <w:top w:val="single" w:sz="8" w:space="0" w:color="6A1B9A"/>
              <w:left w:val="single" w:sz="8" w:space="0" w:color="6A1B9A"/>
              <w:bottom w:val="single" w:sz="8" w:space="0" w:color="6A1B9A"/>
              <w:right w:val="single" w:sz="8" w:space="0" w:color="6A1B9A"/>
            </w:tcBorders>
            <w:shd w:val="clear" w:color="auto" w:fill="F3E5F5"/>
            <w:tcMar>
              <w:top w:w="50" w:type="dxa"/>
              <w:left w:w="80" w:type="dxa"/>
              <w:bottom w:w="50" w:type="dxa"/>
              <w:right w:w="80" w:type="dxa"/>
            </w:tcMar>
            <w:vAlign w:val="center"/>
          </w:tcPr>
          <w:p w14:paraId="3DD62D5C" w14:textId="77777777" w:rsidR="00854880" w:rsidRPr="00B162F0" w:rsidRDefault="00000000">
            <w:pPr>
              <w:jc w:val="center"/>
              <w:rPr>
                <w:rFonts w:ascii="Arial" w:hAnsi="Arial" w:cs="Arial"/>
                <w:sz w:val="24"/>
                <w:szCs w:val="24"/>
              </w:rPr>
            </w:pPr>
            <w:r w:rsidRPr="00B162F0">
              <w:rPr>
                <w:rFonts w:ascii="Arial" w:hAnsi="Arial" w:cs="Arial"/>
                <w:b/>
                <w:color w:val="6A1B9A"/>
                <w:szCs w:val="24"/>
              </w:rPr>
              <w:t>If 5+ Seats Booked → Generate BULK20 Promo Code</w:t>
            </w:r>
          </w:p>
        </w:tc>
      </w:tr>
      <w:tr w:rsidR="00854880" w:rsidRPr="00B162F0" w14:paraId="71FA9A4E"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26F3CC8A" w14:textId="77777777" w:rsidR="00854880" w:rsidRPr="00B162F0" w:rsidRDefault="00000000">
            <w:pPr>
              <w:jc w:val="center"/>
              <w:rPr>
                <w:rFonts w:ascii="Arial" w:hAnsi="Arial" w:cs="Arial"/>
                <w:sz w:val="24"/>
                <w:szCs w:val="24"/>
              </w:rPr>
            </w:pPr>
            <w:r w:rsidRPr="00B162F0">
              <w:rPr>
                <w:rFonts w:ascii="Arial" w:hAnsi="Arial" w:cs="Arial"/>
                <w:b/>
                <w:color w:val="555555"/>
                <w:sz w:val="36"/>
                <w:szCs w:val="24"/>
              </w:rPr>
              <w:t>↓</w:t>
            </w:r>
          </w:p>
        </w:tc>
      </w:tr>
      <w:tr w:rsidR="00854880" w:rsidRPr="00B162F0" w14:paraId="00F9C490" w14:textId="77777777">
        <w:trPr>
          <w:jc w:val="center"/>
        </w:trPr>
        <w:tc>
          <w:tcPr>
            <w:tcW w:w="8640" w:type="dxa"/>
            <w:tcBorders>
              <w:top w:val="single" w:sz="8" w:space="0" w:color="FFFFFF"/>
              <w:left w:val="single" w:sz="8" w:space="0" w:color="FFFFFF"/>
              <w:bottom w:val="single" w:sz="8" w:space="0" w:color="FFFFFF"/>
              <w:right w:val="single" w:sz="8" w:space="0" w:color="FFFFFF"/>
            </w:tcBorders>
            <w:shd w:val="clear" w:color="auto" w:fill="F44336"/>
            <w:tcMar>
              <w:top w:w="50" w:type="dxa"/>
              <w:left w:w="80" w:type="dxa"/>
              <w:bottom w:w="50" w:type="dxa"/>
              <w:right w:w="80" w:type="dxa"/>
            </w:tcMar>
            <w:vAlign w:val="center"/>
          </w:tcPr>
          <w:p w14:paraId="35FE89D0" w14:textId="77777777" w:rsidR="00854880" w:rsidRPr="00B162F0" w:rsidRDefault="00000000">
            <w:pPr>
              <w:jc w:val="center"/>
              <w:rPr>
                <w:rFonts w:ascii="Arial" w:hAnsi="Arial" w:cs="Arial"/>
                <w:sz w:val="24"/>
                <w:szCs w:val="24"/>
              </w:rPr>
            </w:pPr>
            <w:r w:rsidRPr="00B162F0">
              <w:rPr>
                <w:rFonts w:ascii="Arial" w:hAnsi="Arial" w:cs="Arial"/>
                <w:b/>
                <w:color w:val="FFFFFF"/>
                <w:szCs w:val="24"/>
              </w:rPr>
              <w:t>END</w:t>
            </w:r>
          </w:p>
        </w:tc>
      </w:tr>
    </w:tbl>
    <w:p w14:paraId="08F66D2E" w14:textId="77848E0C" w:rsidR="00854880" w:rsidRPr="00B162F0" w:rsidRDefault="00000000">
      <w:pPr>
        <w:jc w:val="center"/>
        <w:rPr>
          <w:rFonts w:ascii="Arial" w:hAnsi="Arial" w:cs="Arial"/>
          <w:sz w:val="24"/>
          <w:szCs w:val="24"/>
        </w:rPr>
      </w:pPr>
      <w:r w:rsidRPr="00B162F0">
        <w:rPr>
          <w:rFonts w:ascii="Arial" w:hAnsi="Arial" w:cs="Arial"/>
          <w:i/>
          <w:color w:val="666666"/>
          <w:sz w:val="24"/>
          <w:szCs w:val="24"/>
        </w:rPr>
        <w:br/>
        <w:t>Booking Workflow / Process Flow Diagram</w:t>
      </w:r>
    </w:p>
    <w:p w14:paraId="70C73F46" w14:textId="77777777" w:rsidR="00854880" w:rsidRPr="00B162F0" w:rsidRDefault="00000000">
      <w:pPr>
        <w:rPr>
          <w:rFonts w:ascii="Arial" w:hAnsi="Arial" w:cs="Arial"/>
          <w:sz w:val="24"/>
          <w:szCs w:val="24"/>
        </w:rPr>
      </w:pPr>
      <w:r w:rsidRPr="00B162F0">
        <w:rPr>
          <w:rFonts w:ascii="Arial" w:hAnsi="Arial" w:cs="Arial"/>
          <w:sz w:val="24"/>
          <w:szCs w:val="24"/>
        </w:rPr>
        <w:br w:type="page"/>
      </w:r>
    </w:p>
    <w:p w14:paraId="26D3434D" w14:textId="77777777" w:rsidR="00854880" w:rsidRPr="00B162F0" w:rsidRDefault="00000000">
      <w:pPr>
        <w:pStyle w:val="Heading2"/>
        <w:rPr>
          <w:rFonts w:ascii="Arial" w:hAnsi="Arial" w:cs="Arial"/>
          <w:sz w:val="36"/>
          <w:szCs w:val="28"/>
        </w:rPr>
      </w:pPr>
      <w:r w:rsidRPr="00B162F0">
        <w:rPr>
          <w:rFonts w:ascii="Arial" w:hAnsi="Arial" w:cs="Arial"/>
          <w:sz w:val="36"/>
          <w:szCs w:val="28"/>
        </w:rPr>
        <w:lastRenderedPageBreak/>
        <w:t>7.3 Sequence Diagram</w:t>
      </w:r>
    </w:p>
    <w:p w14:paraId="11C99B32" w14:textId="71C82F38" w:rsidR="00854880" w:rsidRPr="00B162F0" w:rsidRDefault="00C57A68">
      <w:pPr>
        <w:rPr>
          <w:rFonts w:ascii="Arial" w:hAnsi="Arial" w:cs="Arial"/>
          <w:sz w:val="24"/>
          <w:szCs w:val="24"/>
        </w:rPr>
      </w:pPr>
      <w:r w:rsidRPr="00B162F0">
        <w:rPr>
          <w:rFonts w:ascii="Arial" w:hAnsi="Arial" w:cs="Arial"/>
          <w:sz w:val="24"/>
          <w:szCs w:val="24"/>
        </w:rPr>
        <w:t xml:space="preserve">The sequence diagram displays how objects talk during a booking transaction. The User starts by picking a movie. The controller then pulls show information shows the seat map checks that seats are available calculates the bill reserves the seats makes a ticket and prints the </w:t>
      </w:r>
      <w:proofErr w:type="gramStart"/>
      <w:r w:rsidRPr="00B162F0">
        <w:rPr>
          <w:rFonts w:ascii="Arial" w:hAnsi="Arial" w:cs="Arial"/>
          <w:sz w:val="24"/>
          <w:szCs w:val="24"/>
        </w:rPr>
        <w:t>confirmation..</w:t>
      </w:r>
      <w:proofErr w:type="gramEnd"/>
    </w:p>
    <w:p w14:paraId="7E5385CE" w14:textId="77777777" w:rsidR="00854880" w:rsidRPr="00B162F0" w:rsidRDefault="00854880">
      <w:pPr>
        <w:rPr>
          <w:rFonts w:ascii="Arial" w:hAnsi="Arial" w:cs="Arial"/>
          <w:sz w:val="24"/>
          <w:szCs w:val="24"/>
        </w:rPr>
      </w:pPr>
    </w:p>
    <w:tbl>
      <w:tblPr>
        <w:tblW w:w="0" w:type="auto"/>
        <w:jc w:val="center"/>
        <w:tblLook w:val="04A0" w:firstRow="1" w:lastRow="0" w:firstColumn="1" w:lastColumn="0" w:noHBand="0" w:noVBand="1"/>
      </w:tblPr>
      <w:tblGrid>
        <w:gridCol w:w="1720"/>
        <w:gridCol w:w="2048"/>
        <w:gridCol w:w="1602"/>
        <w:gridCol w:w="1613"/>
        <w:gridCol w:w="1631"/>
      </w:tblGrid>
      <w:tr w:rsidR="00854880" w:rsidRPr="00B162F0" w14:paraId="12EC7A4A" w14:textId="77777777">
        <w:trPr>
          <w:jc w:val="center"/>
        </w:trPr>
        <w:tc>
          <w:tcPr>
            <w:tcW w:w="1728" w:type="dxa"/>
            <w:tcBorders>
              <w:top w:val="single" w:sz="10" w:space="0" w:color="1565C0"/>
              <w:left w:val="single" w:sz="10" w:space="0" w:color="1565C0"/>
              <w:bottom w:val="single" w:sz="10" w:space="0" w:color="1565C0"/>
              <w:right w:val="single" w:sz="10" w:space="0" w:color="1565C0"/>
            </w:tcBorders>
            <w:shd w:val="clear" w:color="auto" w:fill="1565C0"/>
            <w:tcMar>
              <w:top w:w="40" w:type="dxa"/>
              <w:left w:w="20" w:type="dxa"/>
              <w:bottom w:w="40" w:type="dxa"/>
              <w:right w:w="20" w:type="dxa"/>
            </w:tcMar>
            <w:vAlign w:val="center"/>
          </w:tcPr>
          <w:p w14:paraId="65413C53" w14:textId="77777777" w:rsidR="00854880" w:rsidRPr="00B162F0" w:rsidRDefault="00000000">
            <w:pPr>
              <w:jc w:val="center"/>
              <w:rPr>
                <w:rFonts w:ascii="Arial" w:hAnsi="Arial" w:cs="Arial"/>
                <w:sz w:val="24"/>
                <w:szCs w:val="24"/>
              </w:rPr>
            </w:pPr>
            <w:r w:rsidRPr="00B162F0">
              <w:rPr>
                <w:rFonts w:ascii="Arial" w:hAnsi="Arial" w:cs="Arial"/>
                <w:b/>
                <w:color w:val="FFFFFF"/>
                <w:szCs w:val="24"/>
              </w:rPr>
              <w:t>User</w:t>
            </w:r>
          </w:p>
        </w:tc>
        <w:tc>
          <w:tcPr>
            <w:tcW w:w="1728" w:type="dxa"/>
            <w:tcBorders>
              <w:top w:val="single" w:sz="10" w:space="0" w:color="2E7D32"/>
              <w:left w:val="single" w:sz="10" w:space="0" w:color="2E7D32"/>
              <w:bottom w:val="single" w:sz="10" w:space="0" w:color="2E7D32"/>
              <w:right w:val="single" w:sz="10" w:space="0" w:color="2E7D32"/>
            </w:tcBorders>
            <w:shd w:val="clear" w:color="auto" w:fill="2E7D32"/>
            <w:tcMar>
              <w:top w:w="40" w:type="dxa"/>
              <w:left w:w="20" w:type="dxa"/>
              <w:bottom w:w="40" w:type="dxa"/>
              <w:right w:w="20" w:type="dxa"/>
            </w:tcMar>
            <w:vAlign w:val="center"/>
          </w:tcPr>
          <w:p w14:paraId="12B42C2C" w14:textId="77777777" w:rsidR="00854880" w:rsidRPr="00B162F0" w:rsidRDefault="00000000">
            <w:pPr>
              <w:jc w:val="center"/>
              <w:rPr>
                <w:rFonts w:ascii="Arial" w:hAnsi="Arial" w:cs="Arial"/>
                <w:sz w:val="24"/>
                <w:szCs w:val="24"/>
              </w:rPr>
            </w:pPr>
            <w:proofErr w:type="spellStart"/>
            <w:r w:rsidRPr="00B162F0">
              <w:rPr>
                <w:rFonts w:ascii="Arial" w:hAnsi="Arial" w:cs="Arial"/>
                <w:b/>
                <w:color w:val="FFFFFF"/>
                <w:szCs w:val="24"/>
              </w:rPr>
              <w:t>MainController</w:t>
            </w:r>
            <w:proofErr w:type="spellEnd"/>
          </w:p>
        </w:tc>
        <w:tc>
          <w:tcPr>
            <w:tcW w:w="1728" w:type="dxa"/>
            <w:tcBorders>
              <w:top w:val="single" w:sz="10" w:space="0" w:color="E65100"/>
              <w:left w:val="single" w:sz="10" w:space="0" w:color="E65100"/>
              <w:bottom w:val="single" w:sz="10" w:space="0" w:color="E65100"/>
              <w:right w:val="single" w:sz="10" w:space="0" w:color="E65100"/>
            </w:tcBorders>
            <w:shd w:val="clear" w:color="auto" w:fill="E65100"/>
            <w:tcMar>
              <w:top w:w="40" w:type="dxa"/>
              <w:left w:w="20" w:type="dxa"/>
              <w:bottom w:w="40" w:type="dxa"/>
              <w:right w:w="20" w:type="dxa"/>
            </w:tcMar>
            <w:vAlign w:val="center"/>
          </w:tcPr>
          <w:p w14:paraId="250F5CAB" w14:textId="77777777" w:rsidR="00854880" w:rsidRPr="00B162F0" w:rsidRDefault="00000000">
            <w:pPr>
              <w:jc w:val="center"/>
              <w:rPr>
                <w:rFonts w:ascii="Arial" w:hAnsi="Arial" w:cs="Arial"/>
                <w:sz w:val="24"/>
                <w:szCs w:val="24"/>
              </w:rPr>
            </w:pPr>
            <w:r w:rsidRPr="00B162F0">
              <w:rPr>
                <w:rFonts w:ascii="Arial" w:hAnsi="Arial" w:cs="Arial"/>
                <w:b/>
                <w:color w:val="FFFFFF"/>
                <w:szCs w:val="24"/>
              </w:rPr>
              <w:t>Show</w:t>
            </w:r>
          </w:p>
        </w:tc>
        <w:tc>
          <w:tcPr>
            <w:tcW w:w="1728" w:type="dxa"/>
            <w:tcBorders>
              <w:top w:val="single" w:sz="10" w:space="0" w:color="C62828"/>
              <w:left w:val="single" w:sz="10" w:space="0" w:color="C62828"/>
              <w:bottom w:val="single" w:sz="10" w:space="0" w:color="C62828"/>
              <w:right w:val="single" w:sz="10" w:space="0" w:color="C62828"/>
            </w:tcBorders>
            <w:shd w:val="clear" w:color="auto" w:fill="C62828"/>
            <w:tcMar>
              <w:top w:w="40" w:type="dxa"/>
              <w:left w:w="20" w:type="dxa"/>
              <w:bottom w:w="40" w:type="dxa"/>
              <w:right w:w="20" w:type="dxa"/>
            </w:tcMar>
            <w:vAlign w:val="center"/>
          </w:tcPr>
          <w:p w14:paraId="5962C6F0" w14:textId="77777777" w:rsidR="00854880" w:rsidRPr="00B162F0" w:rsidRDefault="00000000">
            <w:pPr>
              <w:jc w:val="center"/>
              <w:rPr>
                <w:rFonts w:ascii="Arial" w:hAnsi="Arial" w:cs="Arial"/>
                <w:sz w:val="24"/>
                <w:szCs w:val="24"/>
              </w:rPr>
            </w:pPr>
            <w:r w:rsidRPr="00B162F0">
              <w:rPr>
                <w:rFonts w:ascii="Arial" w:hAnsi="Arial" w:cs="Arial"/>
                <w:b/>
                <w:color w:val="FFFFFF"/>
                <w:szCs w:val="24"/>
              </w:rPr>
              <w:t>Seat</w:t>
            </w:r>
          </w:p>
        </w:tc>
        <w:tc>
          <w:tcPr>
            <w:tcW w:w="1728" w:type="dxa"/>
            <w:tcBorders>
              <w:top w:val="single" w:sz="10" w:space="0" w:color="283593"/>
              <w:left w:val="single" w:sz="10" w:space="0" w:color="283593"/>
              <w:bottom w:val="single" w:sz="10" w:space="0" w:color="283593"/>
              <w:right w:val="single" w:sz="10" w:space="0" w:color="283593"/>
            </w:tcBorders>
            <w:shd w:val="clear" w:color="auto" w:fill="283593"/>
            <w:tcMar>
              <w:top w:w="40" w:type="dxa"/>
              <w:left w:w="20" w:type="dxa"/>
              <w:bottom w:w="40" w:type="dxa"/>
              <w:right w:w="20" w:type="dxa"/>
            </w:tcMar>
            <w:vAlign w:val="center"/>
          </w:tcPr>
          <w:p w14:paraId="3D76D595" w14:textId="77777777" w:rsidR="00854880" w:rsidRPr="00B162F0" w:rsidRDefault="00000000">
            <w:pPr>
              <w:jc w:val="center"/>
              <w:rPr>
                <w:rFonts w:ascii="Arial" w:hAnsi="Arial" w:cs="Arial"/>
                <w:sz w:val="24"/>
                <w:szCs w:val="24"/>
              </w:rPr>
            </w:pPr>
            <w:r w:rsidRPr="00B162F0">
              <w:rPr>
                <w:rFonts w:ascii="Arial" w:hAnsi="Arial" w:cs="Arial"/>
                <w:b/>
                <w:color w:val="FFFFFF"/>
                <w:szCs w:val="24"/>
              </w:rPr>
              <w:t>Ticket</w:t>
            </w:r>
          </w:p>
        </w:tc>
      </w:tr>
      <w:tr w:rsidR="00854880" w:rsidRPr="00B162F0" w14:paraId="6D9233B4" w14:textId="77777777">
        <w:trPr>
          <w:jc w:val="center"/>
        </w:trPr>
        <w:tc>
          <w:tcPr>
            <w:tcW w:w="1728" w:type="dxa"/>
            <w:tcBorders>
              <w:top w:val="single" w:sz="4" w:space="0" w:color="1565C0"/>
              <w:left w:val="single" w:sz="4" w:space="0" w:color="1565C0"/>
              <w:bottom w:val="single" w:sz="4" w:space="0" w:color="1565C0"/>
              <w:right w:val="single" w:sz="4" w:space="0" w:color="1565C0"/>
            </w:tcBorders>
            <w:shd w:val="clear" w:color="auto" w:fill="F5F5F5"/>
            <w:tcMar>
              <w:top w:w="25" w:type="dxa"/>
              <w:left w:w="20" w:type="dxa"/>
              <w:bottom w:w="25" w:type="dxa"/>
              <w:right w:w="20" w:type="dxa"/>
            </w:tcMar>
          </w:tcPr>
          <w:p w14:paraId="151C3576" w14:textId="77777777" w:rsidR="00854880" w:rsidRPr="00B162F0" w:rsidRDefault="00000000">
            <w:pPr>
              <w:rPr>
                <w:rFonts w:ascii="Arial" w:hAnsi="Arial" w:cs="Arial"/>
                <w:sz w:val="24"/>
                <w:szCs w:val="24"/>
              </w:rPr>
            </w:pPr>
            <w:r w:rsidRPr="00B162F0">
              <w:rPr>
                <w:rFonts w:ascii="Arial" w:hAnsi="Arial" w:cs="Arial"/>
                <w:b/>
                <w:color w:val="1565C0"/>
                <w:sz w:val="16"/>
                <w:szCs w:val="24"/>
              </w:rPr>
              <w:t xml:space="preserve">1: </w:t>
            </w:r>
            <w:proofErr w:type="spellStart"/>
            <w:r w:rsidRPr="00B162F0">
              <w:rPr>
                <w:rFonts w:ascii="Arial" w:hAnsi="Arial" w:cs="Arial"/>
                <w:b/>
                <w:color w:val="1565C0"/>
                <w:sz w:val="16"/>
                <w:szCs w:val="24"/>
              </w:rPr>
              <w:t>selectMovie</w:t>
            </w:r>
            <w:proofErr w:type="spellEnd"/>
            <w:r w:rsidRPr="00B162F0">
              <w:rPr>
                <w:rFonts w:ascii="Arial" w:hAnsi="Arial" w:cs="Arial"/>
                <w:b/>
                <w:color w:val="1565C0"/>
                <w:sz w:val="16"/>
                <w:szCs w:val="24"/>
              </w:rPr>
              <w:t>(</w:t>
            </w:r>
            <w:proofErr w:type="spellStart"/>
            <w:proofErr w:type="gramStart"/>
            <w:r w:rsidRPr="00B162F0">
              <w:rPr>
                <w:rFonts w:ascii="Arial" w:hAnsi="Arial" w:cs="Arial"/>
                <w:b/>
                <w:color w:val="1565C0"/>
                <w:sz w:val="16"/>
                <w:szCs w:val="24"/>
              </w:rPr>
              <w:t>movieId</w:t>
            </w:r>
            <w:proofErr w:type="spellEnd"/>
            <w:r w:rsidRPr="00B162F0">
              <w:rPr>
                <w:rFonts w:ascii="Arial" w:hAnsi="Arial" w:cs="Arial"/>
                <w:b/>
                <w:color w:val="1565C0"/>
                <w:sz w:val="16"/>
                <w:szCs w:val="24"/>
              </w:rPr>
              <w:t>)  →</w:t>
            </w:r>
            <w:proofErr w:type="gramEnd"/>
          </w:p>
        </w:tc>
        <w:tc>
          <w:tcPr>
            <w:tcW w:w="1728" w:type="dxa"/>
            <w:tcBorders>
              <w:top w:val="single" w:sz="4" w:space="0" w:color="1565C0"/>
              <w:left w:val="single" w:sz="4" w:space="0" w:color="1565C0"/>
              <w:bottom w:val="single" w:sz="4" w:space="0" w:color="1565C0"/>
              <w:right w:val="single" w:sz="4" w:space="0" w:color="1565C0"/>
            </w:tcBorders>
            <w:shd w:val="clear" w:color="auto" w:fill="F5F5F5"/>
          </w:tcPr>
          <w:p w14:paraId="763BBBC4" w14:textId="77777777" w:rsidR="00854880" w:rsidRPr="00B162F0" w:rsidRDefault="00854880">
            <w:pPr>
              <w:rPr>
                <w:rFonts w:ascii="Arial" w:hAnsi="Arial" w:cs="Arial"/>
                <w:sz w:val="24"/>
                <w:szCs w:val="24"/>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6C9F4E7A" w14:textId="77777777" w:rsidR="00854880" w:rsidRPr="00B162F0" w:rsidRDefault="00854880">
            <w:pPr>
              <w:rPr>
                <w:rFonts w:ascii="Arial" w:hAnsi="Arial" w:cs="Arial"/>
                <w:sz w:val="24"/>
                <w:szCs w:val="24"/>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36929D53" w14:textId="77777777" w:rsidR="00854880" w:rsidRPr="00B162F0" w:rsidRDefault="00854880">
            <w:pPr>
              <w:rPr>
                <w:rFonts w:ascii="Arial" w:hAnsi="Arial" w:cs="Arial"/>
                <w:sz w:val="24"/>
                <w:szCs w:val="24"/>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31AA4E7F" w14:textId="77777777" w:rsidR="00854880" w:rsidRPr="00B162F0" w:rsidRDefault="00854880">
            <w:pPr>
              <w:rPr>
                <w:rFonts w:ascii="Arial" w:hAnsi="Arial" w:cs="Arial"/>
                <w:sz w:val="24"/>
                <w:szCs w:val="24"/>
              </w:rPr>
            </w:pPr>
          </w:p>
        </w:tc>
      </w:tr>
      <w:tr w:rsidR="00854880" w:rsidRPr="00B162F0" w14:paraId="1879AE3A"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1CD66ADE" w14:textId="77777777" w:rsidR="00854880" w:rsidRPr="00B162F0" w:rsidRDefault="00854880">
            <w:pPr>
              <w:rPr>
                <w:rFonts w:ascii="Arial" w:hAnsi="Arial" w:cs="Arial"/>
                <w:sz w:val="24"/>
                <w:szCs w:val="24"/>
              </w:rPr>
            </w:pPr>
          </w:p>
        </w:tc>
        <w:tc>
          <w:tcPr>
            <w:tcW w:w="1728" w:type="dxa"/>
            <w:tcBorders>
              <w:top w:val="single" w:sz="4" w:space="0" w:color="2E7D32"/>
              <w:left w:val="single" w:sz="4" w:space="0" w:color="2E7D32"/>
              <w:bottom w:val="single" w:sz="4" w:space="0" w:color="2E7D32"/>
              <w:right w:val="single" w:sz="4" w:space="0" w:color="2E7D32"/>
            </w:tcBorders>
            <w:shd w:val="clear" w:color="auto" w:fill="F5F5F5"/>
            <w:tcMar>
              <w:top w:w="25" w:type="dxa"/>
              <w:left w:w="20" w:type="dxa"/>
              <w:bottom w:w="25" w:type="dxa"/>
              <w:right w:w="20" w:type="dxa"/>
            </w:tcMar>
          </w:tcPr>
          <w:p w14:paraId="68CE7E78" w14:textId="77777777" w:rsidR="00854880" w:rsidRPr="00B162F0" w:rsidRDefault="00000000">
            <w:pPr>
              <w:rPr>
                <w:rFonts w:ascii="Arial" w:hAnsi="Arial" w:cs="Arial"/>
                <w:sz w:val="24"/>
                <w:szCs w:val="24"/>
              </w:rPr>
            </w:pPr>
            <w:r w:rsidRPr="00B162F0">
              <w:rPr>
                <w:rFonts w:ascii="Arial" w:hAnsi="Arial" w:cs="Arial"/>
                <w:b/>
                <w:color w:val="2E7D32"/>
                <w:sz w:val="16"/>
                <w:szCs w:val="24"/>
              </w:rPr>
              <w:t xml:space="preserve">2: </w:t>
            </w:r>
            <w:proofErr w:type="spellStart"/>
            <w:r w:rsidRPr="00B162F0">
              <w:rPr>
                <w:rFonts w:ascii="Arial" w:hAnsi="Arial" w:cs="Arial"/>
                <w:b/>
                <w:color w:val="2E7D32"/>
                <w:sz w:val="16"/>
                <w:szCs w:val="24"/>
              </w:rPr>
              <w:t>getShows</w:t>
            </w:r>
            <w:proofErr w:type="spellEnd"/>
            <w:r w:rsidRPr="00B162F0">
              <w:rPr>
                <w:rFonts w:ascii="Arial" w:hAnsi="Arial" w:cs="Arial"/>
                <w:b/>
                <w:color w:val="2E7D32"/>
                <w:sz w:val="16"/>
                <w:szCs w:val="24"/>
              </w:rPr>
              <w:t>(</w:t>
            </w:r>
            <w:proofErr w:type="gramStart"/>
            <w:r w:rsidRPr="00B162F0">
              <w:rPr>
                <w:rFonts w:ascii="Arial" w:hAnsi="Arial" w:cs="Arial"/>
                <w:b/>
                <w:color w:val="2E7D32"/>
                <w:sz w:val="16"/>
                <w:szCs w:val="24"/>
              </w:rPr>
              <w:t>movie)  →</w:t>
            </w:r>
            <w:proofErr w:type="gramEnd"/>
          </w:p>
        </w:tc>
        <w:tc>
          <w:tcPr>
            <w:tcW w:w="1728" w:type="dxa"/>
            <w:tcBorders>
              <w:top w:val="single" w:sz="4" w:space="0" w:color="2E7D32"/>
              <w:left w:val="single" w:sz="4" w:space="0" w:color="2E7D32"/>
              <w:bottom w:val="single" w:sz="4" w:space="0" w:color="2E7D32"/>
              <w:right w:val="single" w:sz="4" w:space="0" w:color="2E7D32"/>
            </w:tcBorders>
            <w:shd w:val="clear" w:color="auto" w:fill="F5F5F5"/>
          </w:tcPr>
          <w:p w14:paraId="54D6A7CC" w14:textId="77777777" w:rsidR="00854880" w:rsidRPr="00B162F0" w:rsidRDefault="00854880">
            <w:pPr>
              <w:rPr>
                <w:rFonts w:ascii="Arial" w:hAnsi="Arial" w:cs="Arial"/>
                <w:sz w:val="24"/>
                <w:szCs w:val="24"/>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49F00DA8" w14:textId="77777777" w:rsidR="00854880" w:rsidRPr="00B162F0" w:rsidRDefault="00854880">
            <w:pPr>
              <w:rPr>
                <w:rFonts w:ascii="Arial" w:hAnsi="Arial" w:cs="Arial"/>
                <w:sz w:val="24"/>
                <w:szCs w:val="24"/>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1948C9FD" w14:textId="77777777" w:rsidR="00854880" w:rsidRPr="00B162F0" w:rsidRDefault="00854880">
            <w:pPr>
              <w:rPr>
                <w:rFonts w:ascii="Arial" w:hAnsi="Arial" w:cs="Arial"/>
                <w:sz w:val="24"/>
                <w:szCs w:val="24"/>
              </w:rPr>
            </w:pPr>
          </w:p>
        </w:tc>
      </w:tr>
      <w:tr w:rsidR="00854880" w:rsidRPr="00B162F0" w14:paraId="1D99B889"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0F1DAD35" w14:textId="77777777" w:rsidR="00854880" w:rsidRPr="00B162F0" w:rsidRDefault="00854880">
            <w:pPr>
              <w:rPr>
                <w:rFonts w:ascii="Arial" w:hAnsi="Arial" w:cs="Arial"/>
                <w:sz w:val="24"/>
                <w:szCs w:val="24"/>
              </w:rPr>
            </w:pPr>
          </w:p>
        </w:tc>
        <w:tc>
          <w:tcPr>
            <w:tcW w:w="1728" w:type="dxa"/>
            <w:tcBorders>
              <w:top w:val="single" w:sz="4" w:space="0" w:color="888888"/>
              <w:left w:val="single" w:sz="4" w:space="0" w:color="888888"/>
              <w:bottom w:val="single" w:sz="4" w:space="0" w:color="888888"/>
              <w:right w:val="single" w:sz="4" w:space="0" w:color="888888"/>
            </w:tcBorders>
            <w:shd w:val="clear" w:color="auto" w:fill="F5F5F5"/>
          </w:tcPr>
          <w:p w14:paraId="008A7E55" w14:textId="77777777" w:rsidR="00854880" w:rsidRPr="00B162F0" w:rsidRDefault="00854880">
            <w:pPr>
              <w:rPr>
                <w:rFonts w:ascii="Arial" w:hAnsi="Arial" w:cs="Arial"/>
                <w:sz w:val="24"/>
                <w:szCs w:val="24"/>
              </w:rPr>
            </w:pPr>
          </w:p>
        </w:tc>
        <w:tc>
          <w:tcPr>
            <w:tcW w:w="1728" w:type="dxa"/>
            <w:tcBorders>
              <w:top w:val="single" w:sz="4" w:space="0" w:color="888888"/>
              <w:left w:val="single" w:sz="4" w:space="0" w:color="888888"/>
              <w:bottom w:val="single" w:sz="4" w:space="0" w:color="888888"/>
              <w:right w:val="single" w:sz="4" w:space="0" w:color="888888"/>
            </w:tcBorders>
            <w:shd w:val="clear" w:color="auto" w:fill="F5F5F5"/>
            <w:tcMar>
              <w:top w:w="25" w:type="dxa"/>
              <w:left w:w="20" w:type="dxa"/>
              <w:bottom w:w="25" w:type="dxa"/>
              <w:right w:w="20" w:type="dxa"/>
            </w:tcMar>
          </w:tcPr>
          <w:p w14:paraId="5C1D3F92" w14:textId="77777777" w:rsidR="00854880" w:rsidRPr="00B162F0" w:rsidRDefault="00000000">
            <w:pPr>
              <w:jc w:val="right"/>
              <w:rPr>
                <w:rFonts w:ascii="Arial" w:hAnsi="Arial" w:cs="Arial"/>
                <w:sz w:val="24"/>
                <w:szCs w:val="24"/>
              </w:rPr>
            </w:pPr>
            <w:r w:rsidRPr="00B162F0">
              <w:rPr>
                <w:rFonts w:ascii="Arial" w:hAnsi="Arial" w:cs="Arial"/>
                <w:b/>
                <w:color w:val="888888"/>
                <w:sz w:val="16"/>
                <w:szCs w:val="24"/>
              </w:rPr>
              <w:t xml:space="preserve">3: return </w:t>
            </w:r>
            <w:proofErr w:type="spellStart"/>
            <w:proofErr w:type="gramStart"/>
            <w:r w:rsidRPr="00B162F0">
              <w:rPr>
                <w:rFonts w:ascii="Arial" w:hAnsi="Arial" w:cs="Arial"/>
                <w:b/>
                <w:color w:val="888888"/>
                <w:sz w:val="16"/>
                <w:szCs w:val="24"/>
              </w:rPr>
              <w:t>showList</w:t>
            </w:r>
            <w:proofErr w:type="spellEnd"/>
            <w:r w:rsidRPr="00B162F0">
              <w:rPr>
                <w:rFonts w:ascii="Arial" w:hAnsi="Arial" w:cs="Arial"/>
                <w:b/>
                <w:color w:val="888888"/>
                <w:sz w:val="16"/>
                <w:szCs w:val="24"/>
              </w:rPr>
              <w:t xml:space="preserve">  ←</w:t>
            </w:r>
            <w:proofErr w:type="gramEnd"/>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691CA2D3" w14:textId="77777777" w:rsidR="00854880" w:rsidRPr="00B162F0" w:rsidRDefault="00854880">
            <w:pPr>
              <w:rPr>
                <w:rFonts w:ascii="Arial" w:hAnsi="Arial" w:cs="Arial"/>
                <w:sz w:val="24"/>
                <w:szCs w:val="24"/>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0A9F5558" w14:textId="77777777" w:rsidR="00854880" w:rsidRPr="00B162F0" w:rsidRDefault="00854880">
            <w:pPr>
              <w:rPr>
                <w:rFonts w:ascii="Arial" w:hAnsi="Arial" w:cs="Arial"/>
                <w:sz w:val="24"/>
                <w:szCs w:val="24"/>
              </w:rPr>
            </w:pPr>
          </w:p>
        </w:tc>
      </w:tr>
      <w:tr w:rsidR="00854880" w:rsidRPr="00B162F0" w14:paraId="74CA7ED2" w14:textId="77777777">
        <w:trPr>
          <w:jc w:val="center"/>
        </w:trPr>
        <w:tc>
          <w:tcPr>
            <w:tcW w:w="1728" w:type="dxa"/>
            <w:tcBorders>
              <w:top w:val="single" w:sz="4" w:space="0" w:color="1565C0"/>
              <w:left w:val="single" w:sz="4" w:space="0" w:color="1565C0"/>
              <w:bottom w:val="single" w:sz="4" w:space="0" w:color="1565C0"/>
              <w:right w:val="single" w:sz="4" w:space="0" w:color="1565C0"/>
            </w:tcBorders>
            <w:shd w:val="clear" w:color="auto" w:fill="F5F5F5"/>
            <w:tcMar>
              <w:top w:w="25" w:type="dxa"/>
              <w:left w:w="20" w:type="dxa"/>
              <w:bottom w:w="25" w:type="dxa"/>
              <w:right w:w="20" w:type="dxa"/>
            </w:tcMar>
          </w:tcPr>
          <w:p w14:paraId="2D490FA6" w14:textId="77777777" w:rsidR="00854880" w:rsidRPr="00B162F0" w:rsidRDefault="00000000">
            <w:pPr>
              <w:rPr>
                <w:rFonts w:ascii="Arial" w:hAnsi="Arial" w:cs="Arial"/>
                <w:sz w:val="24"/>
                <w:szCs w:val="24"/>
              </w:rPr>
            </w:pPr>
            <w:r w:rsidRPr="00B162F0">
              <w:rPr>
                <w:rFonts w:ascii="Arial" w:hAnsi="Arial" w:cs="Arial"/>
                <w:b/>
                <w:color w:val="1565C0"/>
                <w:sz w:val="16"/>
                <w:szCs w:val="24"/>
              </w:rPr>
              <w:t xml:space="preserve">4: </w:t>
            </w:r>
            <w:proofErr w:type="spellStart"/>
            <w:r w:rsidRPr="00B162F0">
              <w:rPr>
                <w:rFonts w:ascii="Arial" w:hAnsi="Arial" w:cs="Arial"/>
                <w:b/>
                <w:color w:val="1565C0"/>
                <w:sz w:val="16"/>
                <w:szCs w:val="24"/>
              </w:rPr>
              <w:t>selectShow</w:t>
            </w:r>
            <w:proofErr w:type="spellEnd"/>
            <w:r w:rsidRPr="00B162F0">
              <w:rPr>
                <w:rFonts w:ascii="Arial" w:hAnsi="Arial" w:cs="Arial"/>
                <w:b/>
                <w:color w:val="1565C0"/>
                <w:sz w:val="16"/>
                <w:szCs w:val="24"/>
              </w:rPr>
              <w:t>(</w:t>
            </w:r>
            <w:proofErr w:type="spellStart"/>
            <w:proofErr w:type="gramStart"/>
            <w:r w:rsidRPr="00B162F0">
              <w:rPr>
                <w:rFonts w:ascii="Arial" w:hAnsi="Arial" w:cs="Arial"/>
                <w:b/>
                <w:color w:val="1565C0"/>
                <w:sz w:val="16"/>
                <w:szCs w:val="24"/>
              </w:rPr>
              <w:t>showId</w:t>
            </w:r>
            <w:proofErr w:type="spellEnd"/>
            <w:r w:rsidRPr="00B162F0">
              <w:rPr>
                <w:rFonts w:ascii="Arial" w:hAnsi="Arial" w:cs="Arial"/>
                <w:b/>
                <w:color w:val="1565C0"/>
                <w:sz w:val="16"/>
                <w:szCs w:val="24"/>
              </w:rPr>
              <w:t>)  →</w:t>
            </w:r>
            <w:proofErr w:type="gramEnd"/>
          </w:p>
        </w:tc>
        <w:tc>
          <w:tcPr>
            <w:tcW w:w="1728" w:type="dxa"/>
            <w:tcBorders>
              <w:top w:val="single" w:sz="4" w:space="0" w:color="1565C0"/>
              <w:left w:val="single" w:sz="4" w:space="0" w:color="1565C0"/>
              <w:bottom w:val="single" w:sz="4" w:space="0" w:color="1565C0"/>
              <w:right w:val="single" w:sz="4" w:space="0" w:color="1565C0"/>
            </w:tcBorders>
            <w:shd w:val="clear" w:color="auto" w:fill="F5F5F5"/>
          </w:tcPr>
          <w:p w14:paraId="66EA2FC4" w14:textId="77777777" w:rsidR="00854880" w:rsidRPr="00B162F0" w:rsidRDefault="00854880">
            <w:pPr>
              <w:rPr>
                <w:rFonts w:ascii="Arial" w:hAnsi="Arial" w:cs="Arial"/>
                <w:sz w:val="24"/>
                <w:szCs w:val="24"/>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41375196" w14:textId="77777777" w:rsidR="00854880" w:rsidRPr="00B162F0" w:rsidRDefault="00854880">
            <w:pPr>
              <w:rPr>
                <w:rFonts w:ascii="Arial" w:hAnsi="Arial" w:cs="Arial"/>
                <w:sz w:val="24"/>
                <w:szCs w:val="24"/>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0241CA1A" w14:textId="77777777" w:rsidR="00854880" w:rsidRPr="00B162F0" w:rsidRDefault="00854880">
            <w:pPr>
              <w:rPr>
                <w:rFonts w:ascii="Arial" w:hAnsi="Arial" w:cs="Arial"/>
                <w:sz w:val="24"/>
                <w:szCs w:val="24"/>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30F2FC6C" w14:textId="77777777" w:rsidR="00854880" w:rsidRPr="00B162F0" w:rsidRDefault="00854880">
            <w:pPr>
              <w:rPr>
                <w:rFonts w:ascii="Arial" w:hAnsi="Arial" w:cs="Arial"/>
                <w:sz w:val="24"/>
                <w:szCs w:val="24"/>
              </w:rPr>
            </w:pPr>
          </w:p>
        </w:tc>
      </w:tr>
      <w:tr w:rsidR="00854880" w:rsidRPr="00B162F0" w14:paraId="4B295581"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177028FD" w14:textId="77777777" w:rsidR="00854880" w:rsidRPr="00B162F0" w:rsidRDefault="00854880">
            <w:pPr>
              <w:rPr>
                <w:rFonts w:ascii="Arial" w:hAnsi="Arial" w:cs="Arial"/>
                <w:sz w:val="24"/>
                <w:szCs w:val="24"/>
              </w:rPr>
            </w:pPr>
          </w:p>
        </w:tc>
        <w:tc>
          <w:tcPr>
            <w:tcW w:w="1728" w:type="dxa"/>
            <w:tcBorders>
              <w:top w:val="single" w:sz="4" w:space="0" w:color="2E7D32"/>
              <w:left w:val="single" w:sz="4" w:space="0" w:color="2E7D32"/>
              <w:bottom w:val="single" w:sz="4" w:space="0" w:color="2E7D32"/>
              <w:right w:val="single" w:sz="4" w:space="0" w:color="2E7D32"/>
            </w:tcBorders>
            <w:shd w:val="clear" w:color="auto" w:fill="F5F5F5"/>
            <w:tcMar>
              <w:top w:w="25" w:type="dxa"/>
              <w:left w:w="20" w:type="dxa"/>
              <w:bottom w:w="25" w:type="dxa"/>
              <w:right w:w="20" w:type="dxa"/>
            </w:tcMar>
          </w:tcPr>
          <w:p w14:paraId="44E13E90" w14:textId="77777777" w:rsidR="00854880" w:rsidRPr="00B162F0" w:rsidRDefault="00000000">
            <w:pPr>
              <w:rPr>
                <w:rFonts w:ascii="Arial" w:hAnsi="Arial" w:cs="Arial"/>
                <w:sz w:val="24"/>
                <w:szCs w:val="24"/>
              </w:rPr>
            </w:pPr>
            <w:r w:rsidRPr="00B162F0">
              <w:rPr>
                <w:rFonts w:ascii="Arial" w:hAnsi="Arial" w:cs="Arial"/>
                <w:b/>
                <w:color w:val="2E7D32"/>
                <w:sz w:val="16"/>
                <w:szCs w:val="24"/>
              </w:rPr>
              <w:t xml:space="preserve">5: </w:t>
            </w:r>
            <w:proofErr w:type="spellStart"/>
            <w:proofErr w:type="gramStart"/>
            <w:r w:rsidRPr="00B162F0">
              <w:rPr>
                <w:rFonts w:ascii="Arial" w:hAnsi="Arial" w:cs="Arial"/>
                <w:b/>
                <w:color w:val="2E7D32"/>
                <w:sz w:val="16"/>
                <w:szCs w:val="24"/>
              </w:rPr>
              <w:t>displaySeatMap</w:t>
            </w:r>
            <w:proofErr w:type="spellEnd"/>
            <w:r w:rsidRPr="00B162F0">
              <w:rPr>
                <w:rFonts w:ascii="Arial" w:hAnsi="Arial" w:cs="Arial"/>
                <w:b/>
                <w:color w:val="2E7D32"/>
                <w:sz w:val="16"/>
                <w:szCs w:val="24"/>
              </w:rPr>
              <w:t>()  →</w:t>
            </w:r>
            <w:proofErr w:type="gramEnd"/>
          </w:p>
        </w:tc>
        <w:tc>
          <w:tcPr>
            <w:tcW w:w="1728" w:type="dxa"/>
            <w:tcBorders>
              <w:top w:val="single" w:sz="4" w:space="0" w:color="2E7D32"/>
              <w:left w:val="single" w:sz="4" w:space="0" w:color="2E7D32"/>
              <w:bottom w:val="single" w:sz="4" w:space="0" w:color="2E7D32"/>
              <w:right w:val="single" w:sz="4" w:space="0" w:color="2E7D32"/>
            </w:tcBorders>
            <w:shd w:val="clear" w:color="auto" w:fill="F5F5F5"/>
          </w:tcPr>
          <w:p w14:paraId="1029ED30" w14:textId="77777777" w:rsidR="00854880" w:rsidRPr="00B162F0" w:rsidRDefault="00854880">
            <w:pPr>
              <w:rPr>
                <w:rFonts w:ascii="Arial" w:hAnsi="Arial" w:cs="Arial"/>
                <w:sz w:val="24"/>
                <w:szCs w:val="24"/>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337CF9DE" w14:textId="77777777" w:rsidR="00854880" w:rsidRPr="00B162F0" w:rsidRDefault="00854880">
            <w:pPr>
              <w:rPr>
                <w:rFonts w:ascii="Arial" w:hAnsi="Arial" w:cs="Arial"/>
                <w:sz w:val="24"/>
                <w:szCs w:val="24"/>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5C8A92A9" w14:textId="77777777" w:rsidR="00854880" w:rsidRPr="00B162F0" w:rsidRDefault="00854880">
            <w:pPr>
              <w:rPr>
                <w:rFonts w:ascii="Arial" w:hAnsi="Arial" w:cs="Arial"/>
                <w:sz w:val="24"/>
                <w:szCs w:val="24"/>
              </w:rPr>
            </w:pPr>
          </w:p>
        </w:tc>
      </w:tr>
      <w:tr w:rsidR="00854880" w:rsidRPr="00B162F0" w14:paraId="3EA56B82" w14:textId="77777777">
        <w:trPr>
          <w:jc w:val="center"/>
        </w:trPr>
        <w:tc>
          <w:tcPr>
            <w:tcW w:w="1728" w:type="dxa"/>
            <w:tcBorders>
              <w:top w:val="single" w:sz="4" w:space="0" w:color="888888"/>
              <w:left w:val="single" w:sz="4" w:space="0" w:color="888888"/>
              <w:bottom w:val="single" w:sz="4" w:space="0" w:color="888888"/>
              <w:right w:val="single" w:sz="4" w:space="0" w:color="888888"/>
            </w:tcBorders>
            <w:shd w:val="clear" w:color="auto" w:fill="F5F5F5"/>
          </w:tcPr>
          <w:p w14:paraId="0BC21639" w14:textId="77777777" w:rsidR="00854880" w:rsidRPr="00B162F0" w:rsidRDefault="00854880">
            <w:pPr>
              <w:rPr>
                <w:rFonts w:ascii="Arial" w:hAnsi="Arial" w:cs="Arial"/>
                <w:sz w:val="24"/>
                <w:szCs w:val="24"/>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2FDB52D0" w14:textId="77777777" w:rsidR="00854880" w:rsidRPr="00B162F0" w:rsidRDefault="00854880">
            <w:pPr>
              <w:rPr>
                <w:rFonts w:ascii="Arial" w:hAnsi="Arial" w:cs="Arial"/>
                <w:sz w:val="24"/>
                <w:szCs w:val="24"/>
              </w:rPr>
            </w:pPr>
          </w:p>
        </w:tc>
        <w:tc>
          <w:tcPr>
            <w:tcW w:w="1728" w:type="dxa"/>
            <w:tcBorders>
              <w:top w:val="single" w:sz="4" w:space="0" w:color="888888"/>
              <w:left w:val="single" w:sz="4" w:space="0" w:color="888888"/>
              <w:bottom w:val="single" w:sz="4" w:space="0" w:color="888888"/>
              <w:right w:val="single" w:sz="4" w:space="0" w:color="888888"/>
            </w:tcBorders>
            <w:shd w:val="clear" w:color="auto" w:fill="F5F5F5"/>
            <w:tcMar>
              <w:top w:w="25" w:type="dxa"/>
              <w:left w:w="20" w:type="dxa"/>
              <w:bottom w:w="25" w:type="dxa"/>
              <w:right w:w="20" w:type="dxa"/>
            </w:tcMar>
          </w:tcPr>
          <w:p w14:paraId="0C04C1B1" w14:textId="77777777" w:rsidR="00854880" w:rsidRPr="00B162F0" w:rsidRDefault="00000000">
            <w:pPr>
              <w:jc w:val="right"/>
              <w:rPr>
                <w:rFonts w:ascii="Arial" w:hAnsi="Arial" w:cs="Arial"/>
                <w:sz w:val="24"/>
                <w:szCs w:val="24"/>
              </w:rPr>
            </w:pPr>
            <w:r w:rsidRPr="00B162F0">
              <w:rPr>
                <w:rFonts w:ascii="Arial" w:hAnsi="Arial" w:cs="Arial"/>
                <w:b/>
                <w:color w:val="888888"/>
                <w:sz w:val="16"/>
                <w:szCs w:val="24"/>
              </w:rPr>
              <w:t xml:space="preserve">6: render seat layout to </w:t>
            </w:r>
            <w:proofErr w:type="gramStart"/>
            <w:r w:rsidRPr="00B162F0">
              <w:rPr>
                <w:rFonts w:ascii="Arial" w:hAnsi="Arial" w:cs="Arial"/>
                <w:b/>
                <w:color w:val="888888"/>
                <w:sz w:val="16"/>
                <w:szCs w:val="24"/>
              </w:rPr>
              <w:t>console  ←</w:t>
            </w:r>
            <w:proofErr w:type="gramEnd"/>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2D876BC2" w14:textId="77777777" w:rsidR="00854880" w:rsidRPr="00B162F0" w:rsidRDefault="00854880">
            <w:pPr>
              <w:rPr>
                <w:rFonts w:ascii="Arial" w:hAnsi="Arial" w:cs="Arial"/>
                <w:sz w:val="24"/>
                <w:szCs w:val="24"/>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3F3DBDC1" w14:textId="77777777" w:rsidR="00854880" w:rsidRPr="00B162F0" w:rsidRDefault="00854880">
            <w:pPr>
              <w:rPr>
                <w:rFonts w:ascii="Arial" w:hAnsi="Arial" w:cs="Arial"/>
                <w:sz w:val="24"/>
                <w:szCs w:val="24"/>
              </w:rPr>
            </w:pPr>
          </w:p>
        </w:tc>
      </w:tr>
      <w:tr w:rsidR="00854880" w:rsidRPr="00B162F0" w14:paraId="2E76E72C" w14:textId="77777777">
        <w:trPr>
          <w:jc w:val="center"/>
        </w:trPr>
        <w:tc>
          <w:tcPr>
            <w:tcW w:w="1728" w:type="dxa"/>
            <w:tcBorders>
              <w:top w:val="single" w:sz="4" w:space="0" w:color="1565C0"/>
              <w:left w:val="single" w:sz="4" w:space="0" w:color="1565C0"/>
              <w:bottom w:val="single" w:sz="4" w:space="0" w:color="1565C0"/>
              <w:right w:val="single" w:sz="4" w:space="0" w:color="1565C0"/>
            </w:tcBorders>
            <w:shd w:val="clear" w:color="auto" w:fill="F5F5F5"/>
            <w:tcMar>
              <w:top w:w="25" w:type="dxa"/>
              <w:left w:w="20" w:type="dxa"/>
              <w:bottom w:w="25" w:type="dxa"/>
              <w:right w:w="20" w:type="dxa"/>
            </w:tcMar>
          </w:tcPr>
          <w:p w14:paraId="6B1A1E42" w14:textId="77777777" w:rsidR="00854880" w:rsidRPr="00B162F0" w:rsidRDefault="00000000">
            <w:pPr>
              <w:rPr>
                <w:rFonts w:ascii="Arial" w:hAnsi="Arial" w:cs="Arial"/>
                <w:sz w:val="24"/>
                <w:szCs w:val="24"/>
              </w:rPr>
            </w:pPr>
            <w:r w:rsidRPr="00B162F0">
              <w:rPr>
                <w:rFonts w:ascii="Arial" w:hAnsi="Arial" w:cs="Arial"/>
                <w:b/>
                <w:color w:val="1565C0"/>
                <w:sz w:val="16"/>
                <w:szCs w:val="24"/>
              </w:rPr>
              <w:t xml:space="preserve">7: </w:t>
            </w:r>
            <w:proofErr w:type="spellStart"/>
            <w:proofErr w:type="gramStart"/>
            <w:r w:rsidRPr="00B162F0">
              <w:rPr>
                <w:rFonts w:ascii="Arial" w:hAnsi="Arial" w:cs="Arial"/>
                <w:b/>
                <w:color w:val="1565C0"/>
                <w:sz w:val="16"/>
                <w:szCs w:val="24"/>
              </w:rPr>
              <w:t>selectSeats</w:t>
            </w:r>
            <w:proofErr w:type="spellEnd"/>
            <w:r w:rsidRPr="00B162F0">
              <w:rPr>
                <w:rFonts w:ascii="Arial" w:hAnsi="Arial" w:cs="Arial"/>
                <w:b/>
                <w:color w:val="1565C0"/>
                <w:sz w:val="16"/>
                <w:szCs w:val="24"/>
              </w:rPr>
              <w:t>(</w:t>
            </w:r>
            <w:proofErr w:type="gramEnd"/>
            <w:r w:rsidRPr="00B162F0">
              <w:rPr>
                <w:rFonts w:ascii="Arial" w:hAnsi="Arial" w:cs="Arial"/>
                <w:b/>
                <w:color w:val="1565C0"/>
                <w:sz w:val="16"/>
                <w:szCs w:val="24"/>
              </w:rPr>
              <w:t>"A1 A2</w:t>
            </w:r>
            <w:proofErr w:type="gramStart"/>
            <w:r w:rsidRPr="00B162F0">
              <w:rPr>
                <w:rFonts w:ascii="Arial" w:hAnsi="Arial" w:cs="Arial"/>
                <w:b/>
                <w:color w:val="1565C0"/>
                <w:sz w:val="16"/>
                <w:szCs w:val="24"/>
              </w:rPr>
              <w:t>")  →</w:t>
            </w:r>
            <w:proofErr w:type="gramEnd"/>
          </w:p>
        </w:tc>
        <w:tc>
          <w:tcPr>
            <w:tcW w:w="1728" w:type="dxa"/>
            <w:tcBorders>
              <w:top w:val="single" w:sz="4" w:space="0" w:color="1565C0"/>
              <w:left w:val="single" w:sz="4" w:space="0" w:color="1565C0"/>
              <w:bottom w:val="single" w:sz="4" w:space="0" w:color="1565C0"/>
              <w:right w:val="single" w:sz="4" w:space="0" w:color="1565C0"/>
            </w:tcBorders>
            <w:shd w:val="clear" w:color="auto" w:fill="F5F5F5"/>
          </w:tcPr>
          <w:p w14:paraId="6407C77B" w14:textId="77777777" w:rsidR="00854880" w:rsidRPr="00B162F0" w:rsidRDefault="00854880">
            <w:pPr>
              <w:rPr>
                <w:rFonts w:ascii="Arial" w:hAnsi="Arial" w:cs="Arial"/>
                <w:sz w:val="24"/>
                <w:szCs w:val="24"/>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197C9D1E" w14:textId="77777777" w:rsidR="00854880" w:rsidRPr="00B162F0" w:rsidRDefault="00854880">
            <w:pPr>
              <w:rPr>
                <w:rFonts w:ascii="Arial" w:hAnsi="Arial" w:cs="Arial"/>
                <w:sz w:val="24"/>
                <w:szCs w:val="24"/>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5CA43CCC" w14:textId="77777777" w:rsidR="00854880" w:rsidRPr="00B162F0" w:rsidRDefault="00854880">
            <w:pPr>
              <w:rPr>
                <w:rFonts w:ascii="Arial" w:hAnsi="Arial" w:cs="Arial"/>
                <w:sz w:val="24"/>
                <w:szCs w:val="24"/>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23BD4117" w14:textId="77777777" w:rsidR="00854880" w:rsidRPr="00B162F0" w:rsidRDefault="00854880">
            <w:pPr>
              <w:rPr>
                <w:rFonts w:ascii="Arial" w:hAnsi="Arial" w:cs="Arial"/>
                <w:sz w:val="24"/>
                <w:szCs w:val="24"/>
              </w:rPr>
            </w:pPr>
          </w:p>
        </w:tc>
      </w:tr>
      <w:tr w:rsidR="00854880" w:rsidRPr="00B162F0" w14:paraId="44F893D9"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228F5854" w14:textId="77777777" w:rsidR="00854880" w:rsidRPr="00B162F0" w:rsidRDefault="00854880">
            <w:pPr>
              <w:rPr>
                <w:rFonts w:ascii="Arial" w:hAnsi="Arial" w:cs="Arial"/>
                <w:sz w:val="24"/>
                <w:szCs w:val="24"/>
              </w:rPr>
            </w:pPr>
          </w:p>
        </w:tc>
        <w:tc>
          <w:tcPr>
            <w:tcW w:w="1728" w:type="dxa"/>
            <w:tcBorders>
              <w:top w:val="single" w:sz="4" w:space="0" w:color="C62828"/>
              <w:left w:val="single" w:sz="4" w:space="0" w:color="C62828"/>
              <w:bottom w:val="single" w:sz="4" w:space="0" w:color="C62828"/>
              <w:right w:val="single" w:sz="4" w:space="0" w:color="C62828"/>
            </w:tcBorders>
            <w:shd w:val="clear" w:color="auto" w:fill="F5F5F5"/>
            <w:tcMar>
              <w:top w:w="25" w:type="dxa"/>
              <w:left w:w="20" w:type="dxa"/>
              <w:bottom w:w="25" w:type="dxa"/>
              <w:right w:w="20" w:type="dxa"/>
            </w:tcMar>
          </w:tcPr>
          <w:p w14:paraId="703C6415" w14:textId="77777777" w:rsidR="00854880" w:rsidRPr="00B162F0" w:rsidRDefault="00000000">
            <w:pPr>
              <w:rPr>
                <w:rFonts w:ascii="Arial" w:hAnsi="Arial" w:cs="Arial"/>
                <w:sz w:val="24"/>
                <w:szCs w:val="24"/>
              </w:rPr>
            </w:pPr>
            <w:r w:rsidRPr="00B162F0">
              <w:rPr>
                <w:rFonts w:ascii="Arial" w:hAnsi="Arial" w:cs="Arial"/>
                <w:b/>
                <w:color w:val="C62828"/>
                <w:sz w:val="16"/>
                <w:szCs w:val="24"/>
              </w:rPr>
              <w:t xml:space="preserve">8: </w:t>
            </w:r>
            <w:proofErr w:type="spellStart"/>
            <w:proofErr w:type="gramStart"/>
            <w:r w:rsidRPr="00B162F0">
              <w:rPr>
                <w:rFonts w:ascii="Arial" w:hAnsi="Arial" w:cs="Arial"/>
                <w:b/>
                <w:color w:val="C62828"/>
                <w:sz w:val="16"/>
                <w:szCs w:val="24"/>
              </w:rPr>
              <w:t>checkAvailability</w:t>
            </w:r>
            <w:proofErr w:type="spellEnd"/>
            <w:r w:rsidRPr="00B162F0">
              <w:rPr>
                <w:rFonts w:ascii="Arial" w:hAnsi="Arial" w:cs="Arial"/>
                <w:b/>
                <w:color w:val="C62828"/>
                <w:sz w:val="16"/>
                <w:szCs w:val="24"/>
              </w:rPr>
              <w:t>(</w:t>
            </w:r>
            <w:proofErr w:type="gramEnd"/>
            <w:r w:rsidRPr="00B162F0">
              <w:rPr>
                <w:rFonts w:ascii="Arial" w:hAnsi="Arial" w:cs="Arial"/>
                <w:b/>
                <w:color w:val="C62828"/>
                <w:sz w:val="16"/>
                <w:szCs w:val="24"/>
              </w:rPr>
              <w:t xml:space="preserve">) for each </w:t>
            </w:r>
            <w:proofErr w:type="gramStart"/>
            <w:r w:rsidRPr="00B162F0">
              <w:rPr>
                <w:rFonts w:ascii="Arial" w:hAnsi="Arial" w:cs="Arial"/>
                <w:b/>
                <w:color w:val="C62828"/>
                <w:sz w:val="16"/>
                <w:szCs w:val="24"/>
              </w:rPr>
              <w:t>seat  →</w:t>
            </w:r>
            <w:proofErr w:type="gramEnd"/>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57D8641A" w14:textId="77777777" w:rsidR="00854880" w:rsidRPr="00B162F0" w:rsidRDefault="00854880">
            <w:pPr>
              <w:rPr>
                <w:rFonts w:ascii="Arial" w:hAnsi="Arial" w:cs="Arial"/>
                <w:sz w:val="24"/>
                <w:szCs w:val="24"/>
              </w:rPr>
            </w:pPr>
          </w:p>
        </w:tc>
        <w:tc>
          <w:tcPr>
            <w:tcW w:w="1728" w:type="dxa"/>
            <w:tcBorders>
              <w:top w:val="single" w:sz="4" w:space="0" w:color="C62828"/>
              <w:left w:val="single" w:sz="4" w:space="0" w:color="C62828"/>
              <w:bottom w:val="single" w:sz="4" w:space="0" w:color="C62828"/>
              <w:right w:val="single" w:sz="4" w:space="0" w:color="C62828"/>
            </w:tcBorders>
            <w:shd w:val="clear" w:color="auto" w:fill="F5F5F5"/>
          </w:tcPr>
          <w:p w14:paraId="238517A2" w14:textId="77777777" w:rsidR="00854880" w:rsidRPr="00B162F0" w:rsidRDefault="00854880">
            <w:pPr>
              <w:rPr>
                <w:rFonts w:ascii="Arial" w:hAnsi="Arial" w:cs="Arial"/>
                <w:sz w:val="24"/>
                <w:szCs w:val="24"/>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43E861B1" w14:textId="77777777" w:rsidR="00854880" w:rsidRPr="00B162F0" w:rsidRDefault="00854880">
            <w:pPr>
              <w:rPr>
                <w:rFonts w:ascii="Arial" w:hAnsi="Arial" w:cs="Arial"/>
                <w:sz w:val="24"/>
                <w:szCs w:val="24"/>
              </w:rPr>
            </w:pPr>
          </w:p>
        </w:tc>
      </w:tr>
      <w:tr w:rsidR="00854880" w:rsidRPr="00B162F0" w14:paraId="1D6E8D9C"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0F4CCFCA" w14:textId="77777777" w:rsidR="00854880" w:rsidRPr="00B162F0" w:rsidRDefault="00854880">
            <w:pPr>
              <w:rPr>
                <w:rFonts w:ascii="Arial" w:hAnsi="Arial" w:cs="Arial"/>
                <w:sz w:val="24"/>
                <w:szCs w:val="24"/>
              </w:rPr>
            </w:pPr>
          </w:p>
        </w:tc>
        <w:tc>
          <w:tcPr>
            <w:tcW w:w="1728" w:type="dxa"/>
            <w:tcBorders>
              <w:top w:val="single" w:sz="4" w:space="0" w:color="888888"/>
              <w:left w:val="single" w:sz="4" w:space="0" w:color="888888"/>
              <w:bottom w:val="single" w:sz="4" w:space="0" w:color="888888"/>
              <w:right w:val="single" w:sz="4" w:space="0" w:color="888888"/>
            </w:tcBorders>
            <w:shd w:val="clear" w:color="auto" w:fill="F5F5F5"/>
          </w:tcPr>
          <w:p w14:paraId="10CC37B3" w14:textId="77777777" w:rsidR="00854880" w:rsidRPr="00B162F0" w:rsidRDefault="00854880">
            <w:pPr>
              <w:rPr>
                <w:rFonts w:ascii="Arial" w:hAnsi="Arial" w:cs="Arial"/>
                <w:sz w:val="24"/>
                <w:szCs w:val="24"/>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0581942A" w14:textId="77777777" w:rsidR="00854880" w:rsidRPr="00B162F0" w:rsidRDefault="00854880">
            <w:pPr>
              <w:rPr>
                <w:rFonts w:ascii="Arial" w:hAnsi="Arial" w:cs="Arial"/>
                <w:sz w:val="24"/>
                <w:szCs w:val="24"/>
              </w:rPr>
            </w:pPr>
          </w:p>
        </w:tc>
        <w:tc>
          <w:tcPr>
            <w:tcW w:w="1728" w:type="dxa"/>
            <w:tcBorders>
              <w:top w:val="single" w:sz="4" w:space="0" w:color="888888"/>
              <w:left w:val="single" w:sz="4" w:space="0" w:color="888888"/>
              <w:bottom w:val="single" w:sz="4" w:space="0" w:color="888888"/>
              <w:right w:val="single" w:sz="4" w:space="0" w:color="888888"/>
            </w:tcBorders>
            <w:shd w:val="clear" w:color="auto" w:fill="F5F5F5"/>
            <w:tcMar>
              <w:top w:w="25" w:type="dxa"/>
              <w:left w:w="20" w:type="dxa"/>
              <w:bottom w:w="25" w:type="dxa"/>
              <w:right w:w="20" w:type="dxa"/>
            </w:tcMar>
          </w:tcPr>
          <w:p w14:paraId="571DC355" w14:textId="77777777" w:rsidR="00854880" w:rsidRPr="00B162F0" w:rsidRDefault="00000000">
            <w:pPr>
              <w:jc w:val="right"/>
              <w:rPr>
                <w:rFonts w:ascii="Arial" w:hAnsi="Arial" w:cs="Arial"/>
                <w:sz w:val="24"/>
                <w:szCs w:val="24"/>
              </w:rPr>
            </w:pPr>
            <w:r w:rsidRPr="00B162F0">
              <w:rPr>
                <w:rFonts w:ascii="Arial" w:hAnsi="Arial" w:cs="Arial"/>
                <w:b/>
                <w:color w:val="888888"/>
                <w:sz w:val="16"/>
                <w:szCs w:val="24"/>
              </w:rPr>
              <w:t xml:space="preserve">9: return </w:t>
            </w:r>
            <w:proofErr w:type="spellStart"/>
            <w:r w:rsidRPr="00B162F0">
              <w:rPr>
                <w:rFonts w:ascii="Arial" w:hAnsi="Arial" w:cs="Arial"/>
                <w:b/>
                <w:color w:val="888888"/>
                <w:sz w:val="16"/>
                <w:szCs w:val="24"/>
              </w:rPr>
              <w:t>isBooked</w:t>
            </w:r>
            <w:proofErr w:type="spellEnd"/>
            <w:r w:rsidRPr="00B162F0">
              <w:rPr>
                <w:rFonts w:ascii="Arial" w:hAnsi="Arial" w:cs="Arial"/>
                <w:b/>
                <w:color w:val="888888"/>
                <w:sz w:val="16"/>
                <w:szCs w:val="24"/>
              </w:rPr>
              <w:t xml:space="preserve"> = false (</w:t>
            </w:r>
            <w:proofErr w:type="gramStart"/>
            <w:r w:rsidRPr="00B162F0">
              <w:rPr>
                <w:rFonts w:ascii="Arial" w:hAnsi="Arial" w:cs="Arial"/>
                <w:b/>
                <w:color w:val="888888"/>
                <w:sz w:val="16"/>
                <w:szCs w:val="24"/>
              </w:rPr>
              <w:t>available)  ←</w:t>
            </w:r>
            <w:proofErr w:type="gramEnd"/>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2BDB76F0" w14:textId="77777777" w:rsidR="00854880" w:rsidRPr="00B162F0" w:rsidRDefault="00854880">
            <w:pPr>
              <w:rPr>
                <w:rFonts w:ascii="Arial" w:hAnsi="Arial" w:cs="Arial"/>
                <w:sz w:val="24"/>
                <w:szCs w:val="24"/>
              </w:rPr>
            </w:pPr>
          </w:p>
        </w:tc>
      </w:tr>
      <w:tr w:rsidR="00854880" w:rsidRPr="00B162F0" w14:paraId="0E540B0B"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353B6AE5" w14:textId="77777777" w:rsidR="00854880" w:rsidRPr="00B162F0" w:rsidRDefault="00854880">
            <w:pPr>
              <w:rPr>
                <w:rFonts w:ascii="Arial" w:hAnsi="Arial" w:cs="Arial"/>
                <w:sz w:val="24"/>
                <w:szCs w:val="24"/>
              </w:rPr>
            </w:pPr>
          </w:p>
        </w:tc>
        <w:tc>
          <w:tcPr>
            <w:tcW w:w="1728" w:type="dxa"/>
            <w:tcBorders>
              <w:top w:val="single" w:sz="6" w:space="0" w:color="2E7D32"/>
              <w:left w:val="single" w:sz="6" w:space="0" w:color="2E7D32"/>
              <w:bottom w:val="single" w:sz="6" w:space="0" w:color="2E7D32"/>
              <w:right w:val="single" w:sz="6" w:space="0" w:color="2E7D32"/>
            </w:tcBorders>
            <w:shd w:val="clear" w:color="auto" w:fill="F5F5F5"/>
          </w:tcPr>
          <w:p w14:paraId="4380A922" w14:textId="77777777" w:rsidR="00854880" w:rsidRPr="00B162F0" w:rsidRDefault="00000000">
            <w:pPr>
              <w:jc w:val="center"/>
              <w:rPr>
                <w:rFonts w:ascii="Arial" w:hAnsi="Arial" w:cs="Arial"/>
                <w:sz w:val="24"/>
                <w:szCs w:val="24"/>
              </w:rPr>
            </w:pPr>
            <w:r w:rsidRPr="00B162F0">
              <w:rPr>
                <w:rFonts w:ascii="Cambria Math" w:hAnsi="Cambria Math" w:cs="Cambria Math"/>
                <w:b/>
                <w:color w:val="2E7D32"/>
                <w:sz w:val="16"/>
                <w:szCs w:val="24"/>
              </w:rPr>
              <w:t>↺</w:t>
            </w:r>
            <w:r w:rsidRPr="00B162F0">
              <w:rPr>
                <w:rFonts w:ascii="Arial" w:hAnsi="Arial" w:cs="Arial"/>
                <w:b/>
                <w:color w:val="2E7D32"/>
                <w:sz w:val="16"/>
                <w:szCs w:val="24"/>
              </w:rPr>
              <w:t xml:space="preserve"> 10: </w:t>
            </w:r>
            <w:proofErr w:type="spellStart"/>
            <w:proofErr w:type="gramStart"/>
            <w:r w:rsidRPr="00B162F0">
              <w:rPr>
                <w:rFonts w:ascii="Arial" w:hAnsi="Arial" w:cs="Arial"/>
                <w:b/>
                <w:color w:val="2E7D32"/>
                <w:sz w:val="16"/>
                <w:szCs w:val="24"/>
              </w:rPr>
              <w:t>calculateTotal</w:t>
            </w:r>
            <w:proofErr w:type="spellEnd"/>
            <w:r w:rsidRPr="00B162F0">
              <w:rPr>
                <w:rFonts w:ascii="Arial" w:hAnsi="Arial" w:cs="Arial"/>
                <w:b/>
                <w:color w:val="2E7D32"/>
                <w:sz w:val="16"/>
                <w:szCs w:val="24"/>
              </w:rPr>
              <w:t>(</w:t>
            </w:r>
            <w:proofErr w:type="spellStart"/>
            <w:proofErr w:type="gramEnd"/>
            <w:r w:rsidRPr="00B162F0">
              <w:rPr>
                <w:rFonts w:ascii="Arial" w:hAnsi="Arial" w:cs="Arial"/>
                <w:b/>
                <w:color w:val="2E7D32"/>
                <w:sz w:val="16"/>
                <w:szCs w:val="24"/>
              </w:rPr>
              <w:t>seatPrice</w:t>
            </w:r>
            <w:proofErr w:type="spellEnd"/>
            <w:r w:rsidRPr="00B162F0">
              <w:rPr>
                <w:rFonts w:ascii="Arial" w:hAnsi="Arial" w:cs="Arial"/>
                <w:b/>
                <w:color w:val="2E7D32"/>
                <w:sz w:val="16"/>
                <w:szCs w:val="24"/>
              </w:rPr>
              <w:t xml:space="preserve"> + snack + GST + fee)</w:t>
            </w: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39E5644E" w14:textId="77777777" w:rsidR="00854880" w:rsidRPr="00B162F0" w:rsidRDefault="00854880">
            <w:pPr>
              <w:rPr>
                <w:rFonts w:ascii="Arial" w:hAnsi="Arial" w:cs="Arial"/>
                <w:sz w:val="24"/>
                <w:szCs w:val="24"/>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3045CDD8" w14:textId="77777777" w:rsidR="00854880" w:rsidRPr="00B162F0" w:rsidRDefault="00854880">
            <w:pPr>
              <w:rPr>
                <w:rFonts w:ascii="Arial" w:hAnsi="Arial" w:cs="Arial"/>
                <w:sz w:val="24"/>
                <w:szCs w:val="24"/>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00F69237" w14:textId="77777777" w:rsidR="00854880" w:rsidRPr="00B162F0" w:rsidRDefault="00854880">
            <w:pPr>
              <w:rPr>
                <w:rFonts w:ascii="Arial" w:hAnsi="Arial" w:cs="Arial"/>
                <w:sz w:val="24"/>
                <w:szCs w:val="24"/>
              </w:rPr>
            </w:pPr>
          </w:p>
        </w:tc>
      </w:tr>
      <w:tr w:rsidR="00854880" w:rsidRPr="00B162F0" w14:paraId="6A12120A"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49386E47" w14:textId="77777777" w:rsidR="00854880" w:rsidRPr="00B162F0" w:rsidRDefault="00854880">
            <w:pPr>
              <w:rPr>
                <w:rFonts w:ascii="Arial" w:hAnsi="Arial" w:cs="Arial"/>
                <w:sz w:val="24"/>
                <w:szCs w:val="24"/>
              </w:rPr>
            </w:pPr>
          </w:p>
        </w:tc>
        <w:tc>
          <w:tcPr>
            <w:tcW w:w="1728" w:type="dxa"/>
            <w:tcBorders>
              <w:top w:val="single" w:sz="4" w:space="0" w:color="C62828"/>
              <w:left w:val="single" w:sz="4" w:space="0" w:color="C62828"/>
              <w:bottom w:val="single" w:sz="4" w:space="0" w:color="C62828"/>
              <w:right w:val="single" w:sz="4" w:space="0" w:color="C62828"/>
            </w:tcBorders>
            <w:shd w:val="clear" w:color="auto" w:fill="F5F5F5"/>
            <w:tcMar>
              <w:top w:w="25" w:type="dxa"/>
              <w:left w:w="20" w:type="dxa"/>
              <w:bottom w:w="25" w:type="dxa"/>
              <w:right w:w="20" w:type="dxa"/>
            </w:tcMar>
          </w:tcPr>
          <w:p w14:paraId="14EB7180" w14:textId="77777777" w:rsidR="00854880" w:rsidRPr="00B162F0" w:rsidRDefault="00000000">
            <w:pPr>
              <w:rPr>
                <w:rFonts w:ascii="Arial" w:hAnsi="Arial" w:cs="Arial"/>
                <w:sz w:val="24"/>
                <w:szCs w:val="24"/>
              </w:rPr>
            </w:pPr>
            <w:r w:rsidRPr="00B162F0">
              <w:rPr>
                <w:rFonts w:ascii="Arial" w:hAnsi="Arial" w:cs="Arial"/>
                <w:b/>
                <w:color w:val="C62828"/>
                <w:sz w:val="16"/>
                <w:szCs w:val="24"/>
              </w:rPr>
              <w:t xml:space="preserve">11: </w:t>
            </w:r>
            <w:proofErr w:type="spellStart"/>
            <w:proofErr w:type="gramStart"/>
            <w:r w:rsidRPr="00B162F0">
              <w:rPr>
                <w:rFonts w:ascii="Arial" w:hAnsi="Arial" w:cs="Arial"/>
                <w:b/>
                <w:color w:val="C62828"/>
                <w:sz w:val="16"/>
                <w:szCs w:val="24"/>
              </w:rPr>
              <w:t>seat.book</w:t>
            </w:r>
            <w:proofErr w:type="spellEnd"/>
            <w:proofErr w:type="gramEnd"/>
            <w:r w:rsidRPr="00B162F0">
              <w:rPr>
                <w:rFonts w:ascii="Arial" w:hAnsi="Arial" w:cs="Arial"/>
                <w:b/>
                <w:color w:val="C62828"/>
                <w:sz w:val="16"/>
                <w:szCs w:val="24"/>
              </w:rPr>
              <w:t xml:space="preserve">() - mark as </w:t>
            </w:r>
            <w:proofErr w:type="gramStart"/>
            <w:r w:rsidRPr="00B162F0">
              <w:rPr>
                <w:rFonts w:ascii="Arial" w:hAnsi="Arial" w:cs="Arial"/>
                <w:b/>
                <w:color w:val="C62828"/>
                <w:sz w:val="16"/>
                <w:szCs w:val="24"/>
              </w:rPr>
              <w:t>booked  →</w:t>
            </w:r>
            <w:proofErr w:type="gramEnd"/>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276DF340" w14:textId="77777777" w:rsidR="00854880" w:rsidRPr="00B162F0" w:rsidRDefault="00854880">
            <w:pPr>
              <w:rPr>
                <w:rFonts w:ascii="Arial" w:hAnsi="Arial" w:cs="Arial"/>
                <w:sz w:val="24"/>
                <w:szCs w:val="24"/>
              </w:rPr>
            </w:pPr>
          </w:p>
        </w:tc>
        <w:tc>
          <w:tcPr>
            <w:tcW w:w="1728" w:type="dxa"/>
            <w:tcBorders>
              <w:top w:val="single" w:sz="4" w:space="0" w:color="C62828"/>
              <w:left w:val="single" w:sz="4" w:space="0" w:color="C62828"/>
              <w:bottom w:val="single" w:sz="4" w:space="0" w:color="C62828"/>
              <w:right w:val="single" w:sz="4" w:space="0" w:color="C62828"/>
            </w:tcBorders>
            <w:shd w:val="clear" w:color="auto" w:fill="F5F5F5"/>
          </w:tcPr>
          <w:p w14:paraId="4019971F" w14:textId="77777777" w:rsidR="00854880" w:rsidRPr="00B162F0" w:rsidRDefault="00854880">
            <w:pPr>
              <w:rPr>
                <w:rFonts w:ascii="Arial" w:hAnsi="Arial" w:cs="Arial"/>
                <w:sz w:val="24"/>
                <w:szCs w:val="24"/>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30C754EF" w14:textId="77777777" w:rsidR="00854880" w:rsidRPr="00B162F0" w:rsidRDefault="00854880">
            <w:pPr>
              <w:rPr>
                <w:rFonts w:ascii="Arial" w:hAnsi="Arial" w:cs="Arial"/>
                <w:sz w:val="24"/>
                <w:szCs w:val="24"/>
              </w:rPr>
            </w:pPr>
          </w:p>
        </w:tc>
      </w:tr>
      <w:tr w:rsidR="00854880" w:rsidRPr="00B162F0" w14:paraId="5ADEFBD8"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524AF2D5" w14:textId="77777777" w:rsidR="00854880" w:rsidRPr="00B162F0" w:rsidRDefault="00854880">
            <w:pPr>
              <w:rPr>
                <w:rFonts w:ascii="Arial" w:hAnsi="Arial" w:cs="Arial"/>
                <w:sz w:val="24"/>
                <w:szCs w:val="24"/>
              </w:rPr>
            </w:pPr>
          </w:p>
        </w:tc>
        <w:tc>
          <w:tcPr>
            <w:tcW w:w="1728" w:type="dxa"/>
            <w:tcBorders>
              <w:top w:val="single" w:sz="4" w:space="0" w:color="283593"/>
              <w:left w:val="single" w:sz="4" w:space="0" w:color="283593"/>
              <w:bottom w:val="single" w:sz="4" w:space="0" w:color="283593"/>
              <w:right w:val="single" w:sz="4" w:space="0" w:color="283593"/>
            </w:tcBorders>
            <w:shd w:val="clear" w:color="auto" w:fill="F5F5F5"/>
            <w:tcMar>
              <w:top w:w="25" w:type="dxa"/>
              <w:left w:w="20" w:type="dxa"/>
              <w:bottom w:w="25" w:type="dxa"/>
              <w:right w:w="20" w:type="dxa"/>
            </w:tcMar>
          </w:tcPr>
          <w:p w14:paraId="2052B01F" w14:textId="77777777" w:rsidR="00854880" w:rsidRPr="00B162F0" w:rsidRDefault="00000000">
            <w:pPr>
              <w:rPr>
                <w:rFonts w:ascii="Arial" w:hAnsi="Arial" w:cs="Arial"/>
                <w:sz w:val="24"/>
                <w:szCs w:val="24"/>
              </w:rPr>
            </w:pPr>
            <w:r w:rsidRPr="00B162F0">
              <w:rPr>
                <w:rFonts w:ascii="Arial" w:hAnsi="Arial" w:cs="Arial"/>
                <w:b/>
                <w:color w:val="283593"/>
                <w:sz w:val="16"/>
                <w:szCs w:val="24"/>
              </w:rPr>
              <w:t xml:space="preserve">12: new </w:t>
            </w:r>
            <w:proofErr w:type="gramStart"/>
            <w:r w:rsidRPr="00B162F0">
              <w:rPr>
                <w:rFonts w:ascii="Arial" w:hAnsi="Arial" w:cs="Arial"/>
                <w:b/>
                <w:color w:val="283593"/>
                <w:sz w:val="16"/>
                <w:szCs w:val="24"/>
              </w:rPr>
              <w:t>Ticket(</w:t>
            </w:r>
            <w:proofErr w:type="gramEnd"/>
            <w:r w:rsidRPr="00B162F0">
              <w:rPr>
                <w:rFonts w:ascii="Arial" w:hAnsi="Arial" w:cs="Arial"/>
                <w:b/>
                <w:color w:val="283593"/>
                <w:sz w:val="16"/>
                <w:szCs w:val="24"/>
              </w:rPr>
              <w:t>show, seats, total...)  →</w:t>
            </w: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1F3B4777" w14:textId="77777777" w:rsidR="00854880" w:rsidRPr="00B162F0" w:rsidRDefault="00854880">
            <w:pPr>
              <w:rPr>
                <w:rFonts w:ascii="Arial" w:hAnsi="Arial" w:cs="Arial"/>
                <w:sz w:val="24"/>
                <w:szCs w:val="24"/>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40316E88" w14:textId="77777777" w:rsidR="00854880" w:rsidRPr="00B162F0" w:rsidRDefault="00854880">
            <w:pPr>
              <w:rPr>
                <w:rFonts w:ascii="Arial" w:hAnsi="Arial" w:cs="Arial"/>
                <w:sz w:val="24"/>
                <w:szCs w:val="24"/>
              </w:rPr>
            </w:pPr>
          </w:p>
        </w:tc>
        <w:tc>
          <w:tcPr>
            <w:tcW w:w="1728" w:type="dxa"/>
            <w:tcBorders>
              <w:top w:val="single" w:sz="4" w:space="0" w:color="283593"/>
              <w:left w:val="single" w:sz="4" w:space="0" w:color="283593"/>
              <w:bottom w:val="single" w:sz="4" w:space="0" w:color="283593"/>
              <w:right w:val="single" w:sz="4" w:space="0" w:color="283593"/>
            </w:tcBorders>
            <w:shd w:val="clear" w:color="auto" w:fill="F5F5F5"/>
          </w:tcPr>
          <w:p w14:paraId="436A2A21" w14:textId="77777777" w:rsidR="00854880" w:rsidRPr="00B162F0" w:rsidRDefault="00854880">
            <w:pPr>
              <w:rPr>
                <w:rFonts w:ascii="Arial" w:hAnsi="Arial" w:cs="Arial"/>
                <w:sz w:val="24"/>
                <w:szCs w:val="24"/>
              </w:rPr>
            </w:pPr>
          </w:p>
        </w:tc>
      </w:tr>
      <w:tr w:rsidR="00854880" w:rsidRPr="00B162F0" w14:paraId="02877CE2" w14:textId="77777777">
        <w:trPr>
          <w:jc w:val="center"/>
        </w:trPr>
        <w:tc>
          <w:tcPr>
            <w:tcW w:w="1728" w:type="dxa"/>
            <w:tcBorders>
              <w:top w:val="single" w:sz="4" w:space="0" w:color="888888"/>
              <w:left w:val="single" w:sz="4" w:space="0" w:color="888888"/>
              <w:bottom w:val="single" w:sz="4" w:space="0" w:color="888888"/>
              <w:right w:val="single" w:sz="4" w:space="0" w:color="888888"/>
            </w:tcBorders>
            <w:shd w:val="clear" w:color="auto" w:fill="F5F5F5"/>
          </w:tcPr>
          <w:p w14:paraId="37706EBA" w14:textId="77777777" w:rsidR="00854880" w:rsidRPr="00B162F0" w:rsidRDefault="00854880">
            <w:pPr>
              <w:rPr>
                <w:rFonts w:ascii="Arial" w:hAnsi="Arial" w:cs="Arial"/>
                <w:sz w:val="24"/>
                <w:szCs w:val="24"/>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6F54A691" w14:textId="77777777" w:rsidR="00854880" w:rsidRPr="00B162F0" w:rsidRDefault="00854880">
            <w:pPr>
              <w:rPr>
                <w:rFonts w:ascii="Arial" w:hAnsi="Arial" w:cs="Arial"/>
                <w:sz w:val="24"/>
                <w:szCs w:val="24"/>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1D86F014" w14:textId="77777777" w:rsidR="00854880" w:rsidRPr="00B162F0" w:rsidRDefault="00854880">
            <w:pPr>
              <w:rPr>
                <w:rFonts w:ascii="Arial" w:hAnsi="Arial" w:cs="Arial"/>
                <w:sz w:val="24"/>
                <w:szCs w:val="24"/>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5CB4FC37" w14:textId="77777777" w:rsidR="00854880" w:rsidRPr="00B162F0" w:rsidRDefault="00854880">
            <w:pPr>
              <w:rPr>
                <w:rFonts w:ascii="Arial" w:hAnsi="Arial" w:cs="Arial"/>
                <w:sz w:val="24"/>
                <w:szCs w:val="24"/>
              </w:rPr>
            </w:pPr>
          </w:p>
        </w:tc>
        <w:tc>
          <w:tcPr>
            <w:tcW w:w="1728" w:type="dxa"/>
            <w:tcBorders>
              <w:top w:val="single" w:sz="4" w:space="0" w:color="888888"/>
              <w:left w:val="single" w:sz="4" w:space="0" w:color="888888"/>
              <w:bottom w:val="single" w:sz="4" w:space="0" w:color="888888"/>
              <w:right w:val="single" w:sz="4" w:space="0" w:color="888888"/>
            </w:tcBorders>
            <w:shd w:val="clear" w:color="auto" w:fill="F5F5F5"/>
            <w:tcMar>
              <w:top w:w="25" w:type="dxa"/>
              <w:left w:w="20" w:type="dxa"/>
              <w:bottom w:w="25" w:type="dxa"/>
              <w:right w:w="20" w:type="dxa"/>
            </w:tcMar>
          </w:tcPr>
          <w:p w14:paraId="263CB8BA" w14:textId="77777777" w:rsidR="00854880" w:rsidRPr="00B162F0" w:rsidRDefault="00000000">
            <w:pPr>
              <w:jc w:val="right"/>
              <w:rPr>
                <w:rFonts w:ascii="Arial" w:hAnsi="Arial" w:cs="Arial"/>
                <w:sz w:val="24"/>
                <w:szCs w:val="24"/>
              </w:rPr>
            </w:pPr>
            <w:r w:rsidRPr="00B162F0">
              <w:rPr>
                <w:rFonts w:ascii="Arial" w:hAnsi="Arial" w:cs="Arial"/>
                <w:b/>
                <w:color w:val="888888"/>
                <w:sz w:val="16"/>
                <w:szCs w:val="24"/>
              </w:rPr>
              <w:t xml:space="preserve">13: </w:t>
            </w:r>
            <w:proofErr w:type="spellStart"/>
            <w:proofErr w:type="gramStart"/>
            <w:r w:rsidRPr="00B162F0">
              <w:rPr>
                <w:rFonts w:ascii="Arial" w:hAnsi="Arial" w:cs="Arial"/>
                <w:b/>
                <w:color w:val="888888"/>
                <w:sz w:val="16"/>
                <w:szCs w:val="24"/>
              </w:rPr>
              <w:t>printTicket</w:t>
            </w:r>
            <w:proofErr w:type="spellEnd"/>
            <w:r w:rsidRPr="00B162F0">
              <w:rPr>
                <w:rFonts w:ascii="Arial" w:hAnsi="Arial" w:cs="Arial"/>
                <w:b/>
                <w:color w:val="888888"/>
                <w:sz w:val="16"/>
                <w:szCs w:val="24"/>
              </w:rPr>
              <w:t>(</w:t>
            </w:r>
            <w:proofErr w:type="gramEnd"/>
            <w:r w:rsidRPr="00B162F0">
              <w:rPr>
                <w:rFonts w:ascii="Arial" w:hAnsi="Arial" w:cs="Arial"/>
                <w:b/>
                <w:color w:val="888888"/>
                <w:sz w:val="16"/>
                <w:szCs w:val="24"/>
              </w:rPr>
              <w:t xml:space="preserve">) - display confirmed </w:t>
            </w:r>
            <w:proofErr w:type="gramStart"/>
            <w:r w:rsidRPr="00B162F0">
              <w:rPr>
                <w:rFonts w:ascii="Arial" w:hAnsi="Arial" w:cs="Arial"/>
                <w:b/>
                <w:color w:val="888888"/>
                <w:sz w:val="16"/>
                <w:szCs w:val="24"/>
              </w:rPr>
              <w:t>receipt  ←</w:t>
            </w:r>
            <w:proofErr w:type="gramEnd"/>
          </w:p>
        </w:tc>
      </w:tr>
    </w:tbl>
    <w:p w14:paraId="22CE9E41" w14:textId="334A4C29" w:rsidR="00854880" w:rsidRPr="00B162F0" w:rsidRDefault="00000000">
      <w:pPr>
        <w:jc w:val="center"/>
        <w:rPr>
          <w:rFonts w:ascii="Arial" w:hAnsi="Arial" w:cs="Arial"/>
          <w:sz w:val="24"/>
          <w:szCs w:val="24"/>
        </w:rPr>
      </w:pPr>
      <w:r w:rsidRPr="00B162F0">
        <w:rPr>
          <w:rFonts w:ascii="Arial" w:hAnsi="Arial" w:cs="Arial"/>
          <w:i/>
          <w:color w:val="666666"/>
          <w:sz w:val="24"/>
          <w:szCs w:val="24"/>
        </w:rPr>
        <w:lastRenderedPageBreak/>
        <w:br/>
        <w:t>Sequence Diagram - Ticket Booking Flow</w:t>
      </w:r>
    </w:p>
    <w:p w14:paraId="6B99E746" w14:textId="77777777" w:rsidR="00854880" w:rsidRPr="00B162F0" w:rsidRDefault="00000000">
      <w:pPr>
        <w:rPr>
          <w:rFonts w:ascii="Arial" w:hAnsi="Arial" w:cs="Arial"/>
          <w:sz w:val="24"/>
          <w:szCs w:val="24"/>
        </w:rPr>
      </w:pPr>
      <w:r w:rsidRPr="00B162F0">
        <w:rPr>
          <w:rFonts w:ascii="Arial" w:hAnsi="Arial" w:cs="Arial"/>
          <w:sz w:val="24"/>
          <w:szCs w:val="24"/>
        </w:rPr>
        <w:br w:type="page"/>
      </w:r>
    </w:p>
    <w:p w14:paraId="0A4A5A19" w14:textId="77777777" w:rsidR="00854880" w:rsidRPr="00B162F0" w:rsidRDefault="00000000">
      <w:pPr>
        <w:pStyle w:val="Heading2"/>
        <w:rPr>
          <w:rFonts w:ascii="Arial" w:hAnsi="Arial" w:cs="Arial"/>
          <w:sz w:val="36"/>
          <w:szCs w:val="28"/>
        </w:rPr>
      </w:pPr>
      <w:r w:rsidRPr="00B162F0">
        <w:rPr>
          <w:rFonts w:ascii="Arial" w:hAnsi="Arial" w:cs="Arial"/>
          <w:sz w:val="36"/>
          <w:szCs w:val="28"/>
        </w:rPr>
        <w:lastRenderedPageBreak/>
        <w:t>7.4 Class / Component Diagram</w:t>
      </w:r>
    </w:p>
    <w:p w14:paraId="0304EF28" w14:textId="761E2156" w:rsidR="00854880" w:rsidRPr="00B162F0" w:rsidRDefault="00C57A68">
      <w:pPr>
        <w:rPr>
          <w:rFonts w:ascii="Arial" w:hAnsi="Arial" w:cs="Arial"/>
          <w:sz w:val="24"/>
          <w:szCs w:val="24"/>
        </w:rPr>
      </w:pPr>
      <w:r w:rsidRPr="00B162F0">
        <w:rPr>
          <w:rFonts w:ascii="Arial" w:hAnsi="Arial" w:cs="Arial"/>
          <w:sz w:val="24"/>
          <w:szCs w:val="24"/>
        </w:rPr>
        <w:t>The class diagram lists every entity in the system. How they are linked. Each class box contains the class name, its attributes with types and its methods. Links between classes are written below the diagram, with cardinality notes.</w:t>
      </w:r>
    </w:p>
    <w:tbl>
      <w:tblPr>
        <w:tblW w:w="0" w:type="auto"/>
        <w:jc w:val="center"/>
        <w:tblLook w:val="04A0" w:firstRow="1" w:lastRow="0" w:firstColumn="1" w:lastColumn="0" w:noHBand="0" w:noVBand="1"/>
      </w:tblPr>
      <w:tblGrid>
        <w:gridCol w:w="8614"/>
      </w:tblGrid>
      <w:tr w:rsidR="00854880" w:rsidRPr="00B162F0" w14:paraId="09D60394" w14:textId="77777777">
        <w:trPr>
          <w:jc w:val="center"/>
        </w:trPr>
        <w:tc>
          <w:tcPr>
            <w:tcW w:w="8640" w:type="dxa"/>
            <w:tcBorders>
              <w:top w:val="single" w:sz="10" w:space="0" w:color="0D47A1"/>
              <w:left w:val="single" w:sz="10" w:space="0" w:color="0D47A1"/>
              <w:bottom w:val="single" w:sz="10" w:space="0" w:color="0D47A1"/>
              <w:right w:val="single" w:sz="10" w:space="0" w:color="0D47A1"/>
            </w:tcBorders>
            <w:shd w:val="clear" w:color="auto" w:fill="1565C0"/>
            <w:tcMar>
              <w:top w:w="50" w:type="dxa"/>
              <w:left w:w="80" w:type="dxa"/>
              <w:bottom w:w="50" w:type="dxa"/>
              <w:right w:w="80" w:type="dxa"/>
            </w:tcMar>
            <w:vAlign w:val="center"/>
          </w:tcPr>
          <w:p w14:paraId="6F577951" w14:textId="77777777" w:rsidR="00854880" w:rsidRPr="00B162F0" w:rsidRDefault="00000000">
            <w:pPr>
              <w:jc w:val="center"/>
              <w:rPr>
                <w:rFonts w:ascii="Arial" w:hAnsi="Arial" w:cs="Arial"/>
                <w:sz w:val="24"/>
                <w:szCs w:val="24"/>
              </w:rPr>
            </w:pPr>
            <w:proofErr w:type="spellStart"/>
            <w:r w:rsidRPr="00B162F0">
              <w:rPr>
                <w:rFonts w:ascii="Arial" w:hAnsi="Arial" w:cs="Arial"/>
                <w:b/>
                <w:color w:val="FFFFFF"/>
                <w:sz w:val="24"/>
                <w:szCs w:val="24"/>
              </w:rPr>
              <w:t>MultiplexBookingSystem</w:t>
            </w:r>
            <w:proofErr w:type="spellEnd"/>
            <w:r w:rsidRPr="00B162F0">
              <w:rPr>
                <w:rFonts w:ascii="Arial" w:hAnsi="Arial" w:cs="Arial"/>
                <w:b/>
                <w:color w:val="FFFFFF"/>
                <w:sz w:val="24"/>
                <w:szCs w:val="24"/>
              </w:rPr>
              <w:t xml:space="preserve"> (Main Controller)</w:t>
            </w:r>
          </w:p>
        </w:tc>
      </w:tr>
      <w:tr w:rsidR="00854880" w:rsidRPr="00B162F0" w14:paraId="1C66DD2E" w14:textId="77777777">
        <w:trPr>
          <w:jc w:val="center"/>
        </w:trPr>
        <w:tc>
          <w:tcPr>
            <w:tcW w:w="8640" w:type="dxa"/>
            <w:tcBorders>
              <w:top w:val="single" w:sz="6" w:space="0" w:color="0D47A1"/>
              <w:left w:val="single" w:sz="6" w:space="0" w:color="0D47A1"/>
              <w:bottom w:val="single" w:sz="6" w:space="0" w:color="0D47A1"/>
              <w:right w:val="single" w:sz="6" w:space="0" w:color="0D47A1"/>
            </w:tcBorders>
            <w:shd w:val="clear" w:color="auto" w:fill="F5F5F5"/>
            <w:tcMar>
              <w:top w:w="40" w:type="dxa"/>
              <w:left w:w="80" w:type="dxa"/>
              <w:bottom w:w="40" w:type="dxa"/>
              <w:right w:w="80" w:type="dxa"/>
            </w:tcMar>
            <w:vAlign w:val="center"/>
          </w:tcPr>
          <w:p w14:paraId="72540593" w14:textId="77777777" w:rsidR="00854880" w:rsidRPr="00B162F0" w:rsidRDefault="00000000">
            <w:pPr>
              <w:rPr>
                <w:rFonts w:ascii="Arial" w:hAnsi="Arial" w:cs="Arial"/>
                <w:sz w:val="24"/>
                <w:szCs w:val="24"/>
              </w:rPr>
            </w:pPr>
            <w:r w:rsidRPr="00B162F0">
              <w:rPr>
                <w:rFonts w:ascii="Arial" w:hAnsi="Arial" w:cs="Arial"/>
                <w:sz w:val="20"/>
                <w:szCs w:val="24"/>
              </w:rPr>
              <w:t xml:space="preserve">- </w:t>
            </w:r>
            <w:proofErr w:type="gramStart"/>
            <w:r w:rsidRPr="00B162F0">
              <w:rPr>
                <w:rFonts w:ascii="Arial" w:hAnsi="Arial" w:cs="Arial"/>
                <w:sz w:val="20"/>
                <w:szCs w:val="24"/>
              </w:rPr>
              <w:t>movies :</w:t>
            </w:r>
            <w:proofErr w:type="gramEnd"/>
            <w:r w:rsidRPr="00B162F0">
              <w:rPr>
                <w:rFonts w:ascii="Arial" w:hAnsi="Arial" w:cs="Arial"/>
                <w:sz w:val="20"/>
                <w:szCs w:val="24"/>
              </w:rPr>
              <w:t xml:space="preserve"> List&lt;Movie&gt;</w:t>
            </w:r>
            <w:r w:rsidRPr="00B162F0">
              <w:rPr>
                <w:rFonts w:ascii="Arial" w:hAnsi="Arial" w:cs="Arial"/>
                <w:sz w:val="20"/>
                <w:szCs w:val="24"/>
              </w:rPr>
              <w:br/>
              <w:t xml:space="preserve">- </w:t>
            </w:r>
            <w:proofErr w:type="gramStart"/>
            <w:r w:rsidRPr="00B162F0">
              <w:rPr>
                <w:rFonts w:ascii="Arial" w:hAnsi="Arial" w:cs="Arial"/>
                <w:sz w:val="20"/>
                <w:szCs w:val="24"/>
              </w:rPr>
              <w:t>shows :</w:t>
            </w:r>
            <w:proofErr w:type="gramEnd"/>
            <w:r w:rsidRPr="00B162F0">
              <w:rPr>
                <w:rFonts w:ascii="Arial" w:hAnsi="Arial" w:cs="Arial"/>
                <w:sz w:val="20"/>
                <w:szCs w:val="24"/>
              </w:rPr>
              <w:t xml:space="preserve"> List&lt;Show&gt;</w:t>
            </w:r>
            <w:r w:rsidRPr="00B162F0">
              <w:rPr>
                <w:rFonts w:ascii="Arial" w:hAnsi="Arial" w:cs="Arial"/>
                <w:sz w:val="20"/>
                <w:szCs w:val="24"/>
              </w:rPr>
              <w:br/>
              <w:t xml:space="preserve">- </w:t>
            </w:r>
            <w:proofErr w:type="spellStart"/>
            <w:proofErr w:type="gramStart"/>
            <w:r w:rsidRPr="00B162F0">
              <w:rPr>
                <w:rFonts w:ascii="Arial" w:hAnsi="Arial" w:cs="Arial"/>
                <w:sz w:val="20"/>
                <w:szCs w:val="24"/>
              </w:rPr>
              <w:t>userWallet</w:t>
            </w:r>
            <w:proofErr w:type="spellEnd"/>
            <w:r w:rsidRPr="00B162F0">
              <w:rPr>
                <w:rFonts w:ascii="Arial" w:hAnsi="Arial" w:cs="Arial"/>
                <w:sz w:val="20"/>
                <w:szCs w:val="24"/>
              </w:rPr>
              <w:t xml:space="preserve"> :</w:t>
            </w:r>
            <w:proofErr w:type="gramEnd"/>
            <w:r w:rsidRPr="00B162F0">
              <w:rPr>
                <w:rFonts w:ascii="Arial" w:hAnsi="Arial" w:cs="Arial"/>
                <w:sz w:val="20"/>
                <w:szCs w:val="24"/>
              </w:rPr>
              <w:t xml:space="preserve"> List&lt;Ticket&gt;</w:t>
            </w:r>
            <w:r w:rsidRPr="00B162F0">
              <w:rPr>
                <w:rFonts w:ascii="Arial" w:hAnsi="Arial" w:cs="Arial"/>
                <w:sz w:val="20"/>
                <w:szCs w:val="24"/>
              </w:rPr>
              <w:br/>
              <w:t xml:space="preserve">- </w:t>
            </w:r>
            <w:proofErr w:type="spellStart"/>
            <w:proofErr w:type="gramStart"/>
            <w:r w:rsidRPr="00B162F0">
              <w:rPr>
                <w:rFonts w:ascii="Arial" w:hAnsi="Arial" w:cs="Arial"/>
                <w:sz w:val="20"/>
                <w:szCs w:val="24"/>
              </w:rPr>
              <w:t>permanentPromoCodes</w:t>
            </w:r>
            <w:proofErr w:type="spellEnd"/>
            <w:r w:rsidRPr="00B162F0">
              <w:rPr>
                <w:rFonts w:ascii="Arial" w:hAnsi="Arial" w:cs="Arial"/>
                <w:sz w:val="20"/>
                <w:szCs w:val="24"/>
              </w:rPr>
              <w:t xml:space="preserve"> :</w:t>
            </w:r>
            <w:proofErr w:type="gramEnd"/>
            <w:r w:rsidRPr="00B162F0">
              <w:rPr>
                <w:rFonts w:ascii="Arial" w:hAnsi="Arial" w:cs="Arial"/>
                <w:sz w:val="20"/>
                <w:szCs w:val="24"/>
              </w:rPr>
              <w:t xml:space="preserve"> Map&lt;String, Double&gt;</w:t>
            </w:r>
            <w:r w:rsidRPr="00B162F0">
              <w:rPr>
                <w:rFonts w:ascii="Arial" w:hAnsi="Arial" w:cs="Arial"/>
                <w:sz w:val="20"/>
                <w:szCs w:val="24"/>
              </w:rPr>
              <w:br/>
              <w:t xml:space="preserve">- </w:t>
            </w:r>
            <w:proofErr w:type="spellStart"/>
            <w:proofErr w:type="gramStart"/>
            <w:r w:rsidRPr="00B162F0">
              <w:rPr>
                <w:rFonts w:ascii="Arial" w:hAnsi="Arial" w:cs="Arial"/>
                <w:sz w:val="20"/>
                <w:szCs w:val="24"/>
              </w:rPr>
              <w:t>singleUsePromoCodes</w:t>
            </w:r>
            <w:proofErr w:type="spellEnd"/>
            <w:r w:rsidRPr="00B162F0">
              <w:rPr>
                <w:rFonts w:ascii="Arial" w:hAnsi="Arial" w:cs="Arial"/>
                <w:sz w:val="20"/>
                <w:szCs w:val="24"/>
              </w:rPr>
              <w:t xml:space="preserve"> :</w:t>
            </w:r>
            <w:proofErr w:type="gramEnd"/>
            <w:r w:rsidRPr="00B162F0">
              <w:rPr>
                <w:rFonts w:ascii="Arial" w:hAnsi="Arial" w:cs="Arial"/>
                <w:sz w:val="20"/>
                <w:szCs w:val="24"/>
              </w:rPr>
              <w:t xml:space="preserve"> Map&lt;String, Double&gt;</w:t>
            </w:r>
            <w:r w:rsidRPr="00B162F0">
              <w:rPr>
                <w:rFonts w:ascii="Arial" w:hAnsi="Arial" w:cs="Arial"/>
                <w:sz w:val="20"/>
                <w:szCs w:val="24"/>
              </w:rPr>
              <w:br/>
              <w:t xml:space="preserve">- </w:t>
            </w:r>
            <w:proofErr w:type="spellStart"/>
            <w:proofErr w:type="gramStart"/>
            <w:r w:rsidRPr="00B162F0">
              <w:rPr>
                <w:rFonts w:ascii="Arial" w:hAnsi="Arial" w:cs="Arial"/>
                <w:sz w:val="20"/>
                <w:szCs w:val="24"/>
              </w:rPr>
              <w:t>usedPromoCodes</w:t>
            </w:r>
            <w:proofErr w:type="spellEnd"/>
            <w:r w:rsidRPr="00B162F0">
              <w:rPr>
                <w:rFonts w:ascii="Arial" w:hAnsi="Arial" w:cs="Arial"/>
                <w:sz w:val="20"/>
                <w:szCs w:val="24"/>
              </w:rPr>
              <w:t xml:space="preserve"> :</w:t>
            </w:r>
            <w:proofErr w:type="gramEnd"/>
            <w:r w:rsidRPr="00B162F0">
              <w:rPr>
                <w:rFonts w:ascii="Arial" w:hAnsi="Arial" w:cs="Arial"/>
                <w:sz w:val="20"/>
                <w:szCs w:val="24"/>
              </w:rPr>
              <w:t xml:space="preserve"> Set&lt;String&gt;</w:t>
            </w:r>
            <w:r w:rsidRPr="00B162F0">
              <w:rPr>
                <w:rFonts w:ascii="Arial" w:hAnsi="Arial" w:cs="Arial"/>
                <w:sz w:val="20"/>
                <w:szCs w:val="24"/>
              </w:rPr>
              <w:br/>
              <w:t xml:space="preserve">- </w:t>
            </w:r>
            <w:proofErr w:type="gramStart"/>
            <w:r w:rsidRPr="00B162F0">
              <w:rPr>
                <w:rFonts w:ascii="Arial" w:hAnsi="Arial" w:cs="Arial"/>
                <w:sz w:val="20"/>
                <w:szCs w:val="24"/>
              </w:rPr>
              <w:t>scanner :</w:t>
            </w:r>
            <w:proofErr w:type="gramEnd"/>
            <w:r w:rsidRPr="00B162F0">
              <w:rPr>
                <w:rFonts w:ascii="Arial" w:hAnsi="Arial" w:cs="Arial"/>
                <w:sz w:val="20"/>
                <w:szCs w:val="24"/>
              </w:rPr>
              <w:t xml:space="preserve"> Scanner</w:t>
            </w:r>
          </w:p>
        </w:tc>
      </w:tr>
      <w:tr w:rsidR="00854880" w:rsidRPr="00B162F0" w14:paraId="79EB48E6" w14:textId="77777777">
        <w:trPr>
          <w:jc w:val="center"/>
        </w:trPr>
        <w:tc>
          <w:tcPr>
            <w:tcW w:w="8640" w:type="dxa"/>
            <w:tcBorders>
              <w:top w:val="single" w:sz="6" w:space="0" w:color="0D47A1"/>
              <w:left w:val="single" w:sz="6" w:space="0" w:color="0D47A1"/>
              <w:bottom w:val="single" w:sz="6" w:space="0" w:color="0D47A1"/>
              <w:right w:val="single" w:sz="6" w:space="0" w:color="0D47A1"/>
            </w:tcBorders>
            <w:shd w:val="clear" w:color="auto" w:fill="FAFAFA"/>
            <w:tcMar>
              <w:top w:w="40" w:type="dxa"/>
              <w:left w:w="80" w:type="dxa"/>
              <w:bottom w:w="40" w:type="dxa"/>
              <w:right w:w="80" w:type="dxa"/>
            </w:tcMar>
            <w:vAlign w:val="center"/>
          </w:tcPr>
          <w:p w14:paraId="313FDC18" w14:textId="77777777" w:rsidR="00854880" w:rsidRPr="00B162F0" w:rsidRDefault="00000000">
            <w:pPr>
              <w:rPr>
                <w:rFonts w:ascii="Arial" w:hAnsi="Arial" w:cs="Arial"/>
                <w:sz w:val="24"/>
                <w:szCs w:val="24"/>
              </w:rPr>
            </w:pPr>
            <w:r w:rsidRPr="00B162F0">
              <w:rPr>
                <w:rFonts w:ascii="Arial" w:hAnsi="Arial" w:cs="Arial"/>
                <w:color w:val="1A237E"/>
                <w:sz w:val="20"/>
                <w:szCs w:val="24"/>
              </w:rPr>
              <w:t xml:space="preserve">+ </w:t>
            </w:r>
            <w:proofErr w:type="gramStart"/>
            <w:r w:rsidRPr="00B162F0">
              <w:rPr>
                <w:rFonts w:ascii="Arial" w:hAnsi="Arial" w:cs="Arial"/>
                <w:color w:val="1A237E"/>
                <w:sz w:val="20"/>
                <w:szCs w:val="24"/>
              </w:rPr>
              <w:t>main(String[</w:t>
            </w:r>
            <w:proofErr w:type="gramEnd"/>
            <w:r w:rsidRPr="00B162F0">
              <w:rPr>
                <w:rFonts w:ascii="Arial" w:hAnsi="Arial" w:cs="Arial"/>
                <w:color w:val="1A237E"/>
                <w:sz w:val="20"/>
                <w:szCs w:val="24"/>
              </w:rPr>
              <w:t xml:space="preserve">] </w:t>
            </w:r>
            <w:proofErr w:type="spellStart"/>
            <w:r w:rsidRPr="00B162F0">
              <w:rPr>
                <w:rFonts w:ascii="Arial" w:hAnsi="Arial" w:cs="Arial"/>
                <w:color w:val="1A237E"/>
                <w:sz w:val="20"/>
                <w:szCs w:val="24"/>
              </w:rPr>
              <w:t>args</w:t>
            </w:r>
            <w:proofErr w:type="spellEnd"/>
            <w:proofErr w:type="gramStart"/>
            <w:r w:rsidRPr="00B162F0">
              <w:rPr>
                <w:rFonts w:ascii="Arial" w:hAnsi="Arial" w:cs="Arial"/>
                <w:color w:val="1A237E"/>
                <w:sz w:val="20"/>
                <w:szCs w:val="24"/>
              </w:rPr>
              <w:t>) :</w:t>
            </w:r>
            <w:proofErr w:type="gramEnd"/>
            <w:r w:rsidRPr="00B162F0">
              <w:rPr>
                <w:rFonts w:ascii="Arial" w:hAnsi="Arial" w:cs="Arial"/>
                <w:color w:val="1A237E"/>
                <w:sz w:val="20"/>
                <w:szCs w:val="24"/>
              </w:rPr>
              <w:t xml:space="preserve"> void</w:t>
            </w:r>
            <w:r w:rsidRPr="00B162F0">
              <w:rPr>
                <w:rFonts w:ascii="Arial" w:hAnsi="Arial" w:cs="Arial"/>
                <w:color w:val="1A237E"/>
                <w:sz w:val="20"/>
                <w:szCs w:val="24"/>
              </w:rPr>
              <w:br/>
              <w:t xml:space="preserve">+ </w:t>
            </w:r>
            <w:proofErr w:type="spellStart"/>
            <w:proofErr w:type="gramStart"/>
            <w:r w:rsidRPr="00B162F0">
              <w:rPr>
                <w:rFonts w:ascii="Arial" w:hAnsi="Arial" w:cs="Arial"/>
                <w:color w:val="1A237E"/>
                <w:sz w:val="20"/>
                <w:szCs w:val="24"/>
              </w:rPr>
              <w:t>runPortalSelection</w:t>
            </w:r>
            <w:proofErr w:type="spellEnd"/>
            <w:r w:rsidRPr="00B162F0">
              <w:rPr>
                <w:rFonts w:ascii="Arial" w:hAnsi="Arial" w:cs="Arial"/>
                <w:color w:val="1A237E"/>
                <w:sz w:val="20"/>
                <w:szCs w:val="24"/>
              </w:rPr>
              <w:t>() :</w:t>
            </w:r>
            <w:proofErr w:type="gramEnd"/>
            <w:r w:rsidRPr="00B162F0">
              <w:rPr>
                <w:rFonts w:ascii="Arial" w:hAnsi="Arial" w:cs="Arial"/>
                <w:color w:val="1A237E"/>
                <w:sz w:val="20"/>
                <w:szCs w:val="24"/>
              </w:rPr>
              <w:t xml:space="preserve"> void</w:t>
            </w:r>
            <w:r w:rsidRPr="00B162F0">
              <w:rPr>
                <w:rFonts w:ascii="Arial" w:hAnsi="Arial" w:cs="Arial"/>
                <w:color w:val="1A237E"/>
                <w:sz w:val="20"/>
                <w:szCs w:val="24"/>
              </w:rPr>
              <w:br/>
              <w:t xml:space="preserve">+ </w:t>
            </w:r>
            <w:proofErr w:type="spellStart"/>
            <w:proofErr w:type="gramStart"/>
            <w:r w:rsidRPr="00B162F0">
              <w:rPr>
                <w:rFonts w:ascii="Arial" w:hAnsi="Arial" w:cs="Arial"/>
                <w:color w:val="1A237E"/>
                <w:sz w:val="20"/>
                <w:szCs w:val="24"/>
              </w:rPr>
              <w:t>runUserMenu</w:t>
            </w:r>
            <w:proofErr w:type="spellEnd"/>
            <w:r w:rsidRPr="00B162F0">
              <w:rPr>
                <w:rFonts w:ascii="Arial" w:hAnsi="Arial" w:cs="Arial"/>
                <w:color w:val="1A237E"/>
                <w:sz w:val="20"/>
                <w:szCs w:val="24"/>
              </w:rPr>
              <w:t>() :</w:t>
            </w:r>
            <w:proofErr w:type="gramEnd"/>
            <w:r w:rsidRPr="00B162F0">
              <w:rPr>
                <w:rFonts w:ascii="Arial" w:hAnsi="Arial" w:cs="Arial"/>
                <w:color w:val="1A237E"/>
                <w:sz w:val="20"/>
                <w:szCs w:val="24"/>
              </w:rPr>
              <w:t xml:space="preserve"> void</w:t>
            </w:r>
            <w:r w:rsidRPr="00B162F0">
              <w:rPr>
                <w:rFonts w:ascii="Arial" w:hAnsi="Arial" w:cs="Arial"/>
                <w:color w:val="1A237E"/>
                <w:sz w:val="20"/>
                <w:szCs w:val="24"/>
              </w:rPr>
              <w:br/>
              <w:t xml:space="preserve">+ </w:t>
            </w:r>
            <w:proofErr w:type="spellStart"/>
            <w:proofErr w:type="gramStart"/>
            <w:r w:rsidRPr="00B162F0">
              <w:rPr>
                <w:rFonts w:ascii="Arial" w:hAnsi="Arial" w:cs="Arial"/>
                <w:color w:val="1A237E"/>
                <w:sz w:val="20"/>
                <w:szCs w:val="24"/>
              </w:rPr>
              <w:t>runAdminMenu</w:t>
            </w:r>
            <w:proofErr w:type="spellEnd"/>
            <w:r w:rsidRPr="00B162F0">
              <w:rPr>
                <w:rFonts w:ascii="Arial" w:hAnsi="Arial" w:cs="Arial"/>
                <w:color w:val="1A237E"/>
                <w:sz w:val="20"/>
                <w:szCs w:val="24"/>
              </w:rPr>
              <w:t>() :</w:t>
            </w:r>
            <w:proofErr w:type="gramEnd"/>
            <w:r w:rsidRPr="00B162F0">
              <w:rPr>
                <w:rFonts w:ascii="Arial" w:hAnsi="Arial" w:cs="Arial"/>
                <w:color w:val="1A237E"/>
                <w:sz w:val="20"/>
                <w:szCs w:val="24"/>
              </w:rPr>
              <w:t xml:space="preserve"> void</w:t>
            </w:r>
            <w:r w:rsidRPr="00B162F0">
              <w:rPr>
                <w:rFonts w:ascii="Arial" w:hAnsi="Arial" w:cs="Arial"/>
                <w:color w:val="1A237E"/>
                <w:sz w:val="20"/>
                <w:szCs w:val="24"/>
              </w:rPr>
              <w:br/>
              <w:t xml:space="preserve">+ </w:t>
            </w:r>
            <w:proofErr w:type="spellStart"/>
            <w:proofErr w:type="gramStart"/>
            <w:r w:rsidRPr="00B162F0">
              <w:rPr>
                <w:rFonts w:ascii="Arial" w:hAnsi="Arial" w:cs="Arial"/>
                <w:color w:val="1A237E"/>
                <w:sz w:val="20"/>
                <w:szCs w:val="24"/>
              </w:rPr>
              <w:t>processBookingFlow</w:t>
            </w:r>
            <w:proofErr w:type="spellEnd"/>
            <w:r w:rsidRPr="00B162F0">
              <w:rPr>
                <w:rFonts w:ascii="Arial" w:hAnsi="Arial" w:cs="Arial"/>
                <w:color w:val="1A237E"/>
                <w:sz w:val="20"/>
                <w:szCs w:val="24"/>
              </w:rPr>
              <w:t>() :</w:t>
            </w:r>
            <w:proofErr w:type="gramEnd"/>
            <w:r w:rsidRPr="00B162F0">
              <w:rPr>
                <w:rFonts w:ascii="Arial" w:hAnsi="Arial" w:cs="Arial"/>
                <w:color w:val="1A237E"/>
                <w:sz w:val="20"/>
                <w:szCs w:val="24"/>
              </w:rPr>
              <w:t xml:space="preserve"> void</w:t>
            </w:r>
            <w:r w:rsidRPr="00B162F0">
              <w:rPr>
                <w:rFonts w:ascii="Arial" w:hAnsi="Arial" w:cs="Arial"/>
                <w:color w:val="1A237E"/>
                <w:sz w:val="20"/>
                <w:szCs w:val="24"/>
              </w:rPr>
              <w:br/>
              <w:t xml:space="preserve">+ </w:t>
            </w:r>
            <w:proofErr w:type="spellStart"/>
            <w:proofErr w:type="gramStart"/>
            <w:r w:rsidRPr="00B162F0">
              <w:rPr>
                <w:rFonts w:ascii="Arial" w:hAnsi="Arial" w:cs="Arial"/>
                <w:color w:val="1A237E"/>
                <w:sz w:val="20"/>
                <w:szCs w:val="24"/>
              </w:rPr>
              <w:t>processSnackBar</w:t>
            </w:r>
            <w:proofErr w:type="spellEnd"/>
            <w:r w:rsidRPr="00B162F0">
              <w:rPr>
                <w:rFonts w:ascii="Arial" w:hAnsi="Arial" w:cs="Arial"/>
                <w:color w:val="1A237E"/>
                <w:sz w:val="20"/>
                <w:szCs w:val="24"/>
              </w:rPr>
              <w:t>() :</w:t>
            </w:r>
            <w:proofErr w:type="gramEnd"/>
            <w:r w:rsidRPr="00B162F0">
              <w:rPr>
                <w:rFonts w:ascii="Arial" w:hAnsi="Arial" w:cs="Arial"/>
                <w:color w:val="1A237E"/>
                <w:sz w:val="20"/>
                <w:szCs w:val="24"/>
              </w:rPr>
              <w:t xml:space="preserve"> List&lt;</w:t>
            </w:r>
            <w:proofErr w:type="spellStart"/>
            <w:r w:rsidRPr="00B162F0">
              <w:rPr>
                <w:rFonts w:ascii="Arial" w:hAnsi="Arial" w:cs="Arial"/>
                <w:color w:val="1A237E"/>
                <w:sz w:val="20"/>
                <w:szCs w:val="24"/>
              </w:rPr>
              <w:t>SnackItem</w:t>
            </w:r>
            <w:proofErr w:type="spellEnd"/>
            <w:r w:rsidRPr="00B162F0">
              <w:rPr>
                <w:rFonts w:ascii="Arial" w:hAnsi="Arial" w:cs="Arial"/>
                <w:color w:val="1A237E"/>
                <w:sz w:val="20"/>
                <w:szCs w:val="24"/>
              </w:rPr>
              <w:t>&gt;</w:t>
            </w:r>
            <w:r w:rsidRPr="00B162F0">
              <w:rPr>
                <w:rFonts w:ascii="Arial" w:hAnsi="Arial" w:cs="Arial"/>
                <w:color w:val="1A237E"/>
                <w:sz w:val="20"/>
                <w:szCs w:val="24"/>
              </w:rPr>
              <w:br/>
              <w:t xml:space="preserve">+ </w:t>
            </w:r>
            <w:proofErr w:type="spellStart"/>
            <w:proofErr w:type="gramStart"/>
            <w:r w:rsidRPr="00B162F0">
              <w:rPr>
                <w:rFonts w:ascii="Arial" w:hAnsi="Arial" w:cs="Arial"/>
                <w:color w:val="1A237E"/>
                <w:sz w:val="20"/>
                <w:szCs w:val="24"/>
              </w:rPr>
              <w:t>processCancellation</w:t>
            </w:r>
            <w:proofErr w:type="spellEnd"/>
            <w:r w:rsidRPr="00B162F0">
              <w:rPr>
                <w:rFonts w:ascii="Arial" w:hAnsi="Arial" w:cs="Arial"/>
                <w:color w:val="1A237E"/>
                <w:sz w:val="20"/>
                <w:szCs w:val="24"/>
              </w:rPr>
              <w:t>() :</w:t>
            </w:r>
            <w:proofErr w:type="gramEnd"/>
            <w:r w:rsidRPr="00B162F0">
              <w:rPr>
                <w:rFonts w:ascii="Arial" w:hAnsi="Arial" w:cs="Arial"/>
                <w:color w:val="1A237E"/>
                <w:sz w:val="20"/>
                <w:szCs w:val="24"/>
              </w:rPr>
              <w:t xml:space="preserve"> void</w:t>
            </w:r>
            <w:r w:rsidRPr="00B162F0">
              <w:rPr>
                <w:rFonts w:ascii="Arial" w:hAnsi="Arial" w:cs="Arial"/>
                <w:color w:val="1A237E"/>
                <w:sz w:val="20"/>
                <w:szCs w:val="24"/>
              </w:rPr>
              <w:br/>
              <w:t xml:space="preserve">+ </w:t>
            </w:r>
            <w:proofErr w:type="spellStart"/>
            <w:proofErr w:type="gramStart"/>
            <w:r w:rsidRPr="00B162F0">
              <w:rPr>
                <w:rFonts w:ascii="Arial" w:hAnsi="Arial" w:cs="Arial"/>
                <w:color w:val="1A237E"/>
                <w:sz w:val="20"/>
                <w:szCs w:val="24"/>
              </w:rPr>
              <w:t>displayRevenueAnalytics</w:t>
            </w:r>
            <w:proofErr w:type="spellEnd"/>
            <w:r w:rsidRPr="00B162F0">
              <w:rPr>
                <w:rFonts w:ascii="Arial" w:hAnsi="Arial" w:cs="Arial"/>
                <w:color w:val="1A237E"/>
                <w:sz w:val="20"/>
                <w:szCs w:val="24"/>
              </w:rPr>
              <w:t>() :</w:t>
            </w:r>
            <w:proofErr w:type="gramEnd"/>
            <w:r w:rsidRPr="00B162F0">
              <w:rPr>
                <w:rFonts w:ascii="Arial" w:hAnsi="Arial" w:cs="Arial"/>
                <w:color w:val="1A237E"/>
                <w:sz w:val="20"/>
                <w:szCs w:val="24"/>
              </w:rPr>
              <w:t xml:space="preserve"> void</w:t>
            </w:r>
            <w:r w:rsidRPr="00B162F0">
              <w:rPr>
                <w:rFonts w:ascii="Arial" w:hAnsi="Arial" w:cs="Arial"/>
                <w:color w:val="1A237E"/>
                <w:sz w:val="20"/>
                <w:szCs w:val="24"/>
              </w:rPr>
              <w:br/>
              <w:t xml:space="preserve">+ </w:t>
            </w:r>
            <w:proofErr w:type="spellStart"/>
            <w:proofErr w:type="gramStart"/>
            <w:r w:rsidRPr="00B162F0">
              <w:rPr>
                <w:rFonts w:ascii="Arial" w:hAnsi="Arial" w:cs="Arial"/>
                <w:color w:val="1A237E"/>
                <w:sz w:val="20"/>
                <w:szCs w:val="24"/>
              </w:rPr>
              <w:t>seedInitialData</w:t>
            </w:r>
            <w:proofErr w:type="spellEnd"/>
            <w:r w:rsidRPr="00B162F0">
              <w:rPr>
                <w:rFonts w:ascii="Arial" w:hAnsi="Arial" w:cs="Arial"/>
                <w:color w:val="1A237E"/>
                <w:sz w:val="20"/>
                <w:szCs w:val="24"/>
              </w:rPr>
              <w:t>() :</w:t>
            </w:r>
            <w:proofErr w:type="gramEnd"/>
            <w:r w:rsidRPr="00B162F0">
              <w:rPr>
                <w:rFonts w:ascii="Arial" w:hAnsi="Arial" w:cs="Arial"/>
                <w:color w:val="1A237E"/>
                <w:sz w:val="20"/>
                <w:szCs w:val="24"/>
              </w:rPr>
              <w:t xml:space="preserve"> void</w:t>
            </w:r>
          </w:p>
        </w:tc>
      </w:tr>
    </w:tbl>
    <w:p w14:paraId="5258AAFF" w14:textId="77777777" w:rsidR="00854880" w:rsidRPr="00B162F0" w:rsidRDefault="00854880">
      <w:pPr>
        <w:rPr>
          <w:rFonts w:ascii="Arial" w:hAnsi="Arial" w:cs="Arial"/>
          <w:sz w:val="24"/>
          <w:szCs w:val="24"/>
        </w:rPr>
      </w:pPr>
    </w:p>
    <w:tbl>
      <w:tblPr>
        <w:tblW w:w="0" w:type="auto"/>
        <w:jc w:val="center"/>
        <w:tblLook w:val="04A0" w:firstRow="1" w:lastRow="0" w:firstColumn="1" w:lastColumn="0" w:noHBand="0" w:noVBand="1"/>
      </w:tblPr>
      <w:tblGrid>
        <w:gridCol w:w="8614"/>
      </w:tblGrid>
      <w:tr w:rsidR="00854880" w:rsidRPr="00B162F0" w14:paraId="045F21AB" w14:textId="77777777">
        <w:trPr>
          <w:jc w:val="center"/>
        </w:trPr>
        <w:tc>
          <w:tcPr>
            <w:tcW w:w="8640" w:type="dxa"/>
            <w:tcBorders>
              <w:top w:val="single" w:sz="10" w:space="0" w:color="1B5E20"/>
              <w:left w:val="single" w:sz="10" w:space="0" w:color="1B5E20"/>
              <w:bottom w:val="single" w:sz="10" w:space="0" w:color="1B5E20"/>
              <w:right w:val="single" w:sz="10" w:space="0" w:color="1B5E20"/>
            </w:tcBorders>
            <w:shd w:val="clear" w:color="auto" w:fill="2E7D32"/>
            <w:tcMar>
              <w:top w:w="50" w:type="dxa"/>
              <w:left w:w="80" w:type="dxa"/>
              <w:bottom w:w="50" w:type="dxa"/>
              <w:right w:w="80" w:type="dxa"/>
            </w:tcMar>
            <w:vAlign w:val="center"/>
          </w:tcPr>
          <w:p w14:paraId="2EA4D3D3" w14:textId="77777777" w:rsidR="00854880" w:rsidRPr="00B162F0" w:rsidRDefault="00000000">
            <w:pPr>
              <w:jc w:val="center"/>
              <w:rPr>
                <w:rFonts w:ascii="Arial" w:hAnsi="Arial" w:cs="Arial"/>
                <w:sz w:val="24"/>
                <w:szCs w:val="24"/>
              </w:rPr>
            </w:pPr>
            <w:r w:rsidRPr="00B162F0">
              <w:rPr>
                <w:rFonts w:ascii="Arial" w:hAnsi="Arial" w:cs="Arial"/>
                <w:b/>
                <w:color w:val="FFFFFF"/>
                <w:sz w:val="24"/>
                <w:szCs w:val="24"/>
              </w:rPr>
              <w:t>Movie</w:t>
            </w:r>
          </w:p>
        </w:tc>
      </w:tr>
      <w:tr w:rsidR="00854880" w:rsidRPr="00B162F0" w14:paraId="71C04BA1" w14:textId="77777777">
        <w:trPr>
          <w:jc w:val="center"/>
        </w:trPr>
        <w:tc>
          <w:tcPr>
            <w:tcW w:w="8640" w:type="dxa"/>
            <w:tcBorders>
              <w:top w:val="single" w:sz="6" w:space="0" w:color="1B5E20"/>
              <w:left w:val="single" w:sz="6" w:space="0" w:color="1B5E20"/>
              <w:bottom w:val="single" w:sz="6" w:space="0" w:color="1B5E20"/>
              <w:right w:val="single" w:sz="6" w:space="0" w:color="1B5E20"/>
            </w:tcBorders>
            <w:shd w:val="clear" w:color="auto" w:fill="F5F5F5"/>
            <w:tcMar>
              <w:top w:w="40" w:type="dxa"/>
              <w:left w:w="80" w:type="dxa"/>
              <w:bottom w:w="40" w:type="dxa"/>
              <w:right w:w="80" w:type="dxa"/>
            </w:tcMar>
            <w:vAlign w:val="center"/>
          </w:tcPr>
          <w:p w14:paraId="509B52B2" w14:textId="77777777" w:rsidR="00854880" w:rsidRPr="00B162F0" w:rsidRDefault="00000000">
            <w:pPr>
              <w:rPr>
                <w:rFonts w:ascii="Arial" w:hAnsi="Arial" w:cs="Arial"/>
                <w:sz w:val="24"/>
                <w:szCs w:val="24"/>
              </w:rPr>
            </w:pPr>
            <w:r w:rsidRPr="00B162F0">
              <w:rPr>
                <w:rFonts w:ascii="Arial" w:hAnsi="Arial" w:cs="Arial"/>
                <w:sz w:val="20"/>
                <w:szCs w:val="24"/>
              </w:rPr>
              <w:t xml:space="preserve">- </w:t>
            </w:r>
            <w:proofErr w:type="spellStart"/>
            <w:proofErr w:type="gramStart"/>
            <w:r w:rsidRPr="00B162F0">
              <w:rPr>
                <w:rFonts w:ascii="Arial" w:hAnsi="Arial" w:cs="Arial"/>
                <w:sz w:val="20"/>
                <w:szCs w:val="24"/>
              </w:rPr>
              <w:t>movieId</w:t>
            </w:r>
            <w:proofErr w:type="spellEnd"/>
            <w:r w:rsidRPr="00B162F0">
              <w:rPr>
                <w:rFonts w:ascii="Arial" w:hAnsi="Arial" w:cs="Arial"/>
                <w:sz w:val="20"/>
                <w:szCs w:val="24"/>
              </w:rPr>
              <w:t xml:space="preserve"> :</w:t>
            </w:r>
            <w:proofErr w:type="gramEnd"/>
            <w:r w:rsidRPr="00B162F0">
              <w:rPr>
                <w:rFonts w:ascii="Arial" w:hAnsi="Arial" w:cs="Arial"/>
                <w:sz w:val="20"/>
                <w:szCs w:val="24"/>
              </w:rPr>
              <w:t xml:space="preserve"> String</w:t>
            </w:r>
            <w:r w:rsidRPr="00B162F0">
              <w:rPr>
                <w:rFonts w:ascii="Arial" w:hAnsi="Arial" w:cs="Arial"/>
                <w:sz w:val="20"/>
                <w:szCs w:val="24"/>
              </w:rPr>
              <w:br/>
              <w:t xml:space="preserve">- </w:t>
            </w:r>
            <w:proofErr w:type="gramStart"/>
            <w:r w:rsidRPr="00B162F0">
              <w:rPr>
                <w:rFonts w:ascii="Arial" w:hAnsi="Arial" w:cs="Arial"/>
                <w:sz w:val="20"/>
                <w:szCs w:val="24"/>
              </w:rPr>
              <w:t>title :</w:t>
            </w:r>
            <w:proofErr w:type="gramEnd"/>
            <w:r w:rsidRPr="00B162F0">
              <w:rPr>
                <w:rFonts w:ascii="Arial" w:hAnsi="Arial" w:cs="Arial"/>
                <w:sz w:val="20"/>
                <w:szCs w:val="24"/>
              </w:rPr>
              <w:t xml:space="preserve"> String</w:t>
            </w:r>
            <w:r w:rsidRPr="00B162F0">
              <w:rPr>
                <w:rFonts w:ascii="Arial" w:hAnsi="Arial" w:cs="Arial"/>
                <w:sz w:val="20"/>
                <w:szCs w:val="24"/>
              </w:rPr>
              <w:br/>
              <w:t xml:space="preserve">- </w:t>
            </w:r>
            <w:proofErr w:type="gramStart"/>
            <w:r w:rsidRPr="00B162F0">
              <w:rPr>
                <w:rFonts w:ascii="Arial" w:hAnsi="Arial" w:cs="Arial"/>
                <w:sz w:val="20"/>
                <w:szCs w:val="24"/>
              </w:rPr>
              <w:t>genre :</w:t>
            </w:r>
            <w:proofErr w:type="gramEnd"/>
            <w:r w:rsidRPr="00B162F0">
              <w:rPr>
                <w:rFonts w:ascii="Arial" w:hAnsi="Arial" w:cs="Arial"/>
                <w:sz w:val="20"/>
                <w:szCs w:val="24"/>
              </w:rPr>
              <w:t xml:space="preserve"> String</w:t>
            </w:r>
          </w:p>
        </w:tc>
      </w:tr>
      <w:tr w:rsidR="00854880" w:rsidRPr="00B162F0" w14:paraId="36A11C57" w14:textId="77777777">
        <w:trPr>
          <w:jc w:val="center"/>
        </w:trPr>
        <w:tc>
          <w:tcPr>
            <w:tcW w:w="8640" w:type="dxa"/>
            <w:tcBorders>
              <w:top w:val="single" w:sz="6" w:space="0" w:color="1B5E20"/>
              <w:left w:val="single" w:sz="6" w:space="0" w:color="1B5E20"/>
              <w:bottom w:val="single" w:sz="6" w:space="0" w:color="1B5E20"/>
              <w:right w:val="single" w:sz="6" w:space="0" w:color="1B5E20"/>
            </w:tcBorders>
            <w:shd w:val="clear" w:color="auto" w:fill="FAFAFA"/>
            <w:tcMar>
              <w:top w:w="40" w:type="dxa"/>
              <w:left w:w="80" w:type="dxa"/>
              <w:bottom w:w="40" w:type="dxa"/>
              <w:right w:w="80" w:type="dxa"/>
            </w:tcMar>
            <w:vAlign w:val="center"/>
          </w:tcPr>
          <w:p w14:paraId="79225EF0" w14:textId="77777777" w:rsidR="00854880" w:rsidRPr="00B162F0" w:rsidRDefault="00000000">
            <w:pPr>
              <w:rPr>
                <w:rFonts w:ascii="Arial" w:hAnsi="Arial" w:cs="Arial"/>
                <w:sz w:val="24"/>
                <w:szCs w:val="24"/>
              </w:rPr>
            </w:pPr>
            <w:r w:rsidRPr="00B162F0">
              <w:rPr>
                <w:rFonts w:ascii="Arial" w:hAnsi="Arial" w:cs="Arial"/>
                <w:color w:val="1A237E"/>
                <w:sz w:val="20"/>
                <w:szCs w:val="24"/>
              </w:rPr>
              <w:t xml:space="preserve">+ </w:t>
            </w:r>
            <w:proofErr w:type="spellStart"/>
            <w:proofErr w:type="gramStart"/>
            <w:r w:rsidRPr="00B162F0">
              <w:rPr>
                <w:rFonts w:ascii="Arial" w:hAnsi="Arial" w:cs="Arial"/>
                <w:color w:val="1A237E"/>
                <w:sz w:val="20"/>
                <w:szCs w:val="24"/>
              </w:rPr>
              <w:t>getMovieId</w:t>
            </w:r>
            <w:proofErr w:type="spellEnd"/>
            <w:r w:rsidRPr="00B162F0">
              <w:rPr>
                <w:rFonts w:ascii="Arial" w:hAnsi="Arial" w:cs="Arial"/>
                <w:color w:val="1A237E"/>
                <w:sz w:val="20"/>
                <w:szCs w:val="24"/>
              </w:rPr>
              <w:t>() :</w:t>
            </w:r>
            <w:proofErr w:type="gramEnd"/>
            <w:r w:rsidRPr="00B162F0">
              <w:rPr>
                <w:rFonts w:ascii="Arial" w:hAnsi="Arial" w:cs="Arial"/>
                <w:color w:val="1A237E"/>
                <w:sz w:val="20"/>
                <w:szCs w:val="24"/>
              </w:rPr>
              <w:t xml:space="preserve"> String</w:t>
            </w:r>
            <w:r w:rsidRPr="00B162F0">
              <w:rPr>
                <w:rFonts w:ascii="Arial" w:hAnsi="Arial" w:cs="Arial"/>
                <w:color w:val="1A237E"/>
                <w:sz w:val="20"/>
                <w:szCs w:val="24"/>
              </w:rPr>
              <w:br/>
              <w:t xml:space="preserve">+ </w:t>
            </w:r>
            <w:proofErr w:type="spellStart"/>
            <w:proofErr w:type="gramStart"/>
            <w:r w:rsidRPr="00B162F0">
              <w:rPr>
                <w:rFonts w:ascii="Arial" w:hAnsi="Arial" w:cs="Arial"/>
                <w:color w:val="1A237E"/>
                <w:sz w:val="20"/>
                <w:szCs w:val="24"/>
              </w:rPr>
              <w:t>getTitle</w:t>
            </w:r>
            <w:proofErr w:type="spellEnd"/>
            <w:r w:rsidRPr="00B162F0">
              <w:rPr>
                <w:rFonts w:ascii="Arial" w:hAnsi="Arial" w:cs="Arial"/>
                <w:color w:val="1A237E"/>
                <w:sz w:val="20"/>
                <w:szCs w:val="24"/>
              </w:rPr>
              <w:t>() :</w:t>
            </w:r>
            <w:proofErr w:type="gramEnd"/>
            <w:r w:rsidRPr="00B162F0">
              <w:rPr>
                <w:rFonts w:ascii="Arial" w:hAnsi="Arial" w:cs="Arial"/>
                <w:color w:val="1A237E"/>
                <w:sz w:val="20"/>
                <w:szCs w:val="24"/>
              </w:rPr>
              <w:t xml:space="preserve"> String</w:t>
            </w:r>
            <w:r w:rsidRPr="00B162F0">
              <w:rPr>
                <w:rFonts w:ascii="Arial" w:hAnsi="Arial" w:cs="Arial"/>
                <w:color w:val="1A237E"/>
                <w:sz w:val="20"/>
                <w:szCs w:val="24"/>
              </w:rPr>
              <w:br/>
              <w:t xml:space="preserve">+ </w:t>
            </w:r>
            <w:proofErr w:type="spellStart"/>
            <w:proofErr w:type="gramStart"/>
            <w:r w:rsidRPr="00B162F0">
              <w:rPr>
                <w:rFonts w:ascii="Arial" w:hAnsi="Arial" w:cs="Arial"/>
                <w:color w:val="1A237E"/>
                <w:sz w:val="20"/>
                <w:szCs w:val="24"/>
              </w:rPr>
              <w:t>getGenre</w:t>
            </w:r>
            <w:proofErr w:type="spellEnd"/>
            <w:r w:rsidRPr="00B162F0">
              <w:rPr>
                <w:rFonts w:ascii="Arial" w:hAnsi="Arial" w:cs="Arial"/>
                <w:color w:val="1A237E"/>
                <w:sz w:val="20"/>
                <w:szCs w:val="24"/>
              </w:rPr>
              <w:t>() :</w:t>
            </w:r>
            <w:proofErr w:type="gramEnd"/>
            <w:r w:rsidRPr="00B162F0">
              <w:rPr>
                <w:rFonts w:ascii="Arial" w:hAnsi="Arial" w:cs="Arial"/>
                <w:color w:val="1A237E"/>
                <w:sz w:val="20"/>
                <w:szCs w:val="24"/>
              </w:rPr>
              <w:t xml:space="preserve"> String</w:t>
            </w:r>
            <w:r w:rsidRPr="00B162F0">
              <w:rPr>
                <w:rFonts w:ascii="Arial" w:hAnsi="Arial" w:cs="Arial"/>
                <w:color w:val="1A237E"/>
                <w:sz w:val="20"/>
                <w:szCs w:val="24"/>
              </w:rPr>
              <w:br/>
              <w:t xml:space="preserve">+ </w:t>
            </w:r>
            <w:proofErr w:type="gramStart"/>
            <w:r w:rsidRPr="00B162F0">
              <w:rPr>
                <w:rFonts w:ascii="Arial" w:hAnsi="Arial" w:cs="Arial"/>
                <w:color w:val="1A237E"/>
                <w:sz w:val="20"/>
                <w:szCs w:val="24"/>
              </w:rPr>
              <w:t>equals(</w:t>
            </w:r>
            <w:proofErr w:type="gramEnd"/>
            <w:r w:rsidRPr="00B162F0">
              <w:rPr>
                <w:rFonts w:ascii="Arial" w:hAnsi="Arial" w:cs="Arial"/>
                <w:color w:val="1A237E"/>
                <w:sz w:val="20"/>
                <w:szCs w:val="24"/>
              </w:rPr>
              <w:t>Object</w:t>
            </w:r>
            <w:proofErr w:type="gramStart"/>
            <w:r w:rsidRPr="00B162F0">
              <w:rPr>
                <w:rFonts w:ascii="Arial" w:hAnsi="Arial" w:cs="Arial"/>
                <w:color w:val="1A237E"/>
                <w:sz w:val="20"/>
                <w:szCs w:val="24"/>
              </w:rPr>
              <w:t>) :</w:t>
            </w:r>
            <w:proofErr w:type="gramEnd"/>
            <w:r w:rsidRPr="00B162F0">
              <w:rPr>
                <w:rFonts w:ascii="Arial" w:hAnsi="Arial" w:cs="Arial"/>
                <w:color w:val="1A237E"/>
                <w:sz w:val="20"/>
                <w:szCs w:val="24"/>
              </w:rPr>
              <w:t xml:space="preserve"> </w:t>
            </w:r>
            <w:proofErr w:type="spellStart"/>
            <w:r w:rsidRPr="00B162F0">
              <w:rPr>
                <w:rFonts w:ascii="Arial" w:hAnsi="Arial" w:cs="Arial"/>
                <w:color w:val="1A237E"/>
                <w:sz w:val="20"/>
                <w:szCs w:val="24"/>
              </w:rPr>
              <w:t>boolean</w:t>
            </w:r>
            <w:proofErr w:type="spellEnd"/>
            <w:r w:rsidRPr="00B162F0">
              <w:rPr>
                <w:rFonts w:ascii="Arial" w:hAnsi="Arial" w:cs="Arial"/>
                <w:color w:val="1A237E"/>
                <w:sz w:val="20"/>
                <w:szCs w:val="24"/>
              </w:rPr>
              <w:br/>
              <w:t xml:space="preserve">+ </w:t>
            </w:r>
            <w:proofErr w:type="spellStart"/>
            <w:proofErr w:type="gramStart"/>
            <w:r w:rsidRPr="00B162F0">
              <w:rPr>
                <w:rFonts w:ascii="Arial" w:hAnsi="Arial" w:cs="Arial"/>
                <w:color w:val="1A237E"/>
                <w:sz w:val="20"/>
                <w:szCs w:val="24"/>
              </w:rPr>
              <w:t>hashCode</w:t>
            </w:r>
            <w:proofErr w:type="spellEnd"/>
            <w:r w:rsidRPr="00B162F0">
              <w:rPr>
                <w:rFonts w:ascii="Arial" w:hAnsi="Arial" w:cs="Arial"/>
                <w:color w:val="1A237E"/>
                <w:sz w:val="20"/>
                <w:szCs w:val="24"/>
              </w:rPr>
              <w:t>() :</w:t>
            </w:r>
            <w:proofErr w:type="gramEnd"/>
            <w:r w:rsidRPr="00B162F0">
              <w:rPr>
                <w:rFonts w:ascii="Arial" w:hAnsi="Arial" w:cs="Arial"/>
                <w:color w:val="1A237E"/>
                <w:sz w:val="20"/>
                <w:szCs w:val="24"/>
              </w:rPr>
              <w:t xml:space="preserve"> int</w:t>
            </w:r>
          </w:p>
        </w:tc>
      </w:tr>
    </w:tbl>
    <w:p w14:paraId="5DC918E2" w14:textId="77777777" w:rsidR="00854880" w:rsidRPr="00B162F0" w:rsidRDefault="00854880">
      <w:pPr>
        <w:rPr>
          <w:rFonts w:ascii="Arial" w:hAnsi="Arial" w:cs="Arial"/>
          <w:sz w:val="24"/>
          <w:szCs w:val="24"/>
        </w:rPr>
      </w:pPr>
    </w:p>
    <w:tbl>
      <w:tblPr>
        <w:tblW w:w="0" w:type="auto"/>
        <w:jc w:val="center"/>
        <w:tblLook w:val="04A0" w:firstRow="1" w:lastRow="0" w:firstColumn="1" w:lastColumn="0" w:noHBand="0" w:noVBand="1"/>
      </w:tblPr>
      <w:tblGrid>
        <w:gridCol w:w="8614"/>
      </w:tblGrid>
      <w:tr w:rsidR="00854880" w:rsidRPr="00B162F0" w14:paraId="6FCEF59A" w14:textId="77777777">
        <w:trPr>
          <w:jc w:val="center"/>
        </w:trPr>
        <w:tc>
          <w:tcPr>
            <w:tcW w:w="8640" w:type="dxa"/>
            <w:tcBorders>
              <w:top w:val="single" w:sz="10" w:space="0" w:color="BF360C"/>
              <w:left w:val="single" w:sz="10" w:space="0" w:color="BF360C"/>
              <w:bottom w:val="single" w:sz="10" w:space="0" w:color="BF360C"/>
              <w:right w:val="single" w:sz="10" w:space="0" w:color="BF360C"/>
            </w:tcBorders>
            <w:shd w:val="clear" w:color="auto" w:fill="E65100"/>
            <w:tcMar>
              <w:top w:w="50" w:type="dxa"/>
              <w:left w:w="80" w:type="dxa"/>
              <w:bottom w:w="50" w:type="dxa"/>
              <w:right w:w="80" w:type="dxa"/>
            </w:tcMar>
            <w:vAlign w:val="center"/>
          </w:tcPr>
          <w:p w14:paraId="06CC89CB" w14:textId="77777777" w:rsidR="00854880" w:rsidRPr="00B162F0" w:rsidRDefault="00000000">
            <w:pPr>
              <w:jc w:val="center"/>
              <w:rPr>
                <w:rFonts w:ascii="Arial" w:hAnsi="Arial" w:cs="Arial"/>
                <w:sz w:val="24"/>
                <w:szCs w:val="24"/>
              </w:rPr>
            </w:pPr>
            <w:r w:rsidRPr="00B162F0">
              <w:rPr>
                <w:rFonts w:ascii="Arial" w:hAnsi="Arial" w:cs="Arial"/>
                <w:b/>
                <w:color w:val="FFFFFF"/>
                <w:sz w:val="24"/>
                <w:szCs w:val="24"/>
              </w:rPr>
              <w:t>Show</w:t>
            </w:r>
          </w:p>
        </w:tc>
      </w:tr>
      <w:tr w:rsidR="00854880" w:rsidRPr="00B162F0" w14:paraId="311AC96A" w14:textId="77777777">
        <w:trPr>
          <w:jc w:val="center"/>
        </w:trPr>
        <w:tc>
          <w:tcPr>
            <w:tcW w:w="8640" w:type="dxa"/>
            <w:tcBorders>
              <w:top w:val="single" w:sz="6" w:space="0" w:color="BF360C"/>
              <w:left w:val="single" w:sz="6" w:space="0" w:color="BF360C"/>
              <w:bottom w:val="single" w:sz="6" w:space="0" w:color="BF360C"/>
              <w:right w:val="single" w:sz="6" w:space="0" w:color="BF360C"/>
            </w:tcBorders>
            <w:shd w:val="clear" w:color="auto" w:fill="F5F5F5"/>
            <w:tcMar>
              <w:top w:w="40" w:type="dxa"/>
              <w:left w:w="80" w:type="dxa"/>
              <w:bottom w:w="40" w:type="dxa"/>
              <w:right w:w="80" w:type="dxa"/>
            </w:tcMar>
            <w:vAlign w:val="center"/>
          </w:tcPr>
          <w:p w14:paraId="71B1125F" w14:textId="77777777" w:rsidR="00854880" w:rsidRPr="00B162F0" w:rsidRDefault="00000000">
            <w:pPr>
              <w:rPr>
                <w:rFonts w:ascii="Arial" w:hAnsi="Arial" w:cs="Arial"/>
                <w:sz w:val="24"/>
                <w:szCs w:val="24"/>
              </w:rPr>
            </w:pPr>
            <w:r w:rsidRPr="00B162F0">
              <w:rPr>
                <w:rFonts w:ascii="Arial" w:hAnsi="Arial" w:cs="Arial"/>
                <w:sz w:val="20"/>
                <w:szCs w:val="24"/>
              </w:rPr>
              <w:t xml:space="preserve">- </w:t>
            </w:r>
            <w:proofErr w:type="spellStart"/>
            <w:proofErr w:type="gramStart"/>
            <w:r w:rsidRPr="00B162F0">
              <w:rPr>
                <w:rFonts w:ascii="Arial" w:hAnsi="Arial" w:cs="Arial"/>
                <w:sz w:val="20"/>
                <w:szCs w:val="24"/>
              </w:rPr>
              <w:t>showId</w:t>
            </w:r>
            <w:proofErr w:type="spellEnd"/>
            <w:r w:rsidRPr="00B162F0">
              <w:rPr>
                <w:rFonts w:ascii="Arial" w:hAnsi="Arial" w:cs="Arial"/>
                <w:sz w:val="20"/>
                <w:szCs w:val="24"/>
              </w:rPr>
              <w:t xml:space="preserve"> :</w:t>
            </w:r>
            <w:proofErr w:type="gramEnd"/>
            <w:r w:rsidRPr="00B162F0">
              <w:rPr>
                <w:rFonts w:ascii="Arial" w:hAnsi="Arial" w:cs="Arial"/>
                <w:sz w:val="20"/>
                <w:szCs w:val="24"/>
              </w:rPr>
              <w:t xml:space="preserve"> String</w:t>
            </w:r>
            <w:r w:rsidRPr="00B162F0">
              <w:rPr>
                <w:rFonts w:ascii="Arial" w:hAnsi="Arial" w:cs="Arial"/>
                <w:sz w:val="20"/>
                <w:szCs w:val="24"/>
              </w:rPr>
              <w:br/>
              <w:t xml:space="preserve">- </w:t>
            </w:r>
            <w:proofErr w:type="gramStart"/>
            <w:r w:rsidRPr="00B162F0">
              <w:rPr>
                <w:rFonts w:ascii="Arial" w:hAnsi="Arial" w:cs="Arial"/>
                <w:sz w:val="20"/>
                <w:szCs w:val="24"/>
              </w:rPr>
              <w:t>movie :</w:t>
            </w:r>
            <w:proofErr w:type="gramEnd"/>
            <w:r w:rsidRPr="00B162F0">
              <w:rPr>
                <w:rFonts w:ascii="Arial" w:hAnsi="Arial" w:cs="Arial"/>
                <w:sz w:val="20"/>
                <w:szCs w:val="24"/>
              </w:rPr>
              <w:t xml:space="preserve"> Movie</w:t>
            </w:r>
            <w:r w:rsidRPr="00B162F0">
              <w:rPr>
                <w:rFonts w:ascii="Arial" w:hAnsi="Arial" w:cs="Arial"/>
                <w:sz w:val="20"/>
                <w:szCs w:val="24"/>
              </w:rPr>
              <w:br/>
            </w:r>
            <w:r w:rsidRPr="00B162F0">
              <w:rPr>
                <w:rFonts w:ascii="Arial" w:hAnsi="Arial" w:cs="Arial"/>
                <w:sz w:val="20"/>
                <w:szCs w:val="24"/>
              </w:rPr>
              <w:lastRenderedPageBreak/>
              <w:t xml:space="preserve">- </w:t>
            </w:r>
            <w:proofErr w:type="spellStart"/>
            <w:proofErr w:type="gramStart"/>
            <w:r w:rsidRPr="00B162F0">
              <w:rPr>
                <w:rFonts w:ascii="Arial" w:hAnsi="Arial" w:cs="Arial"/>
                <w:sz w:val="20"/>
                <w:szCs w:val="24"/>
              </w:rPr>
              <w:t>screenName</w:t>
            </w:r>
            <w:proofErr w:type="spellEnd"/>
            <w:r w:rsidRPr="00B162F0">
              <w:rPr>
                <w:rFonts w:ascii="Arial" w:hAnsi="Arial" w:cs="Arial"/>
                <w:sz w:val="20"/>
                <w:szCs w:val="24"/>
              </w:rPr>
              <w:t xml:space="preserve"> :</w:t>
            </w:r>
            <w:proofErr w:type="gramEnd"/>
            <w:r w:rsidRPr="00B162F0">
              <w:rPr>
                <w:rFonts w:ascii="Arial" w:hAnsi="Arial" w:cs="Arial"/>
                <w:sz w:val="20"/>
                <w:szCs w:val="24"/>
              </w:rPr>
              <w:t xml:space="preserve"> String</w:t>
            </w:r>
            <w:r w:rsidRPr="00B162F0">
              <w:rPr>
                <w:rFonts w:ascii="Arial" w:hAnsi="Arial" w:cs="Arial"/>
                <w:sz w:val="20"/>
                <w:szCs w:val="24"/>
              </w:rPr>
              <w:br/>
              <w:t xml:space="preserve">- </w:t>
            </w:r>
            <w:proofErr w:type="gramStart"/>
            <w:r w:rsidRPr="00B162F0">
              <w:rPr>
                <w:rFonts w:ascii="Arial" w:hAnsi="Arial" w:cs="Arial"/>
                <w:sz w:val="20"/>
                <w:szCs w:val="24"/>
              </w:rPr>
              <w:t>time :</w:t>
            </w:r>
            <w:proofErr w:type="gramEnd"/>
            <w:r w:rsidRPr="00B162F0">
              <w:rPr>
                <w:rFonts w:ascii="Arial" w:hAnsi="Arial" w:cs="Arial"/>
                <w:sz w:val="20"/>
                <w:szCs w:val="24"/>
              </w:rPr>
              <w:t xml:space="preserve"> String</w:t>
            </w:r>
            <w:r w:rsidRPr="00B162F0">
              <w:rPr>
                <w:rFonts w:ascii="Arial" w:hAnsi="Arial" w:cs="Arial"/>
                <w:sz w:val="20"/>
                <w:szCs w:val="24"/>
              </w:rPr>
              <w:br/>
              <w:t xml:space="preserve">- </w:t>
            </w:r>
            <w:proofErr w:type="gramStart"/>
            <w:r w:rsidRPr="00B162F0">
              <w:rPr>
                <w:rFonts w:ascii="Arial" w:hAnsi="Arial" w:cs="Arial"/>
                <w:sz w:val="20"/>
                <w:szCs w:val="24"/>
              </w:rPr>
              <w:t>seats :</w:t>
            </w:r>
            <w:proofErr w:type="gramEnd"/>
            <w:r w:rsidRPr="00B162F0">
              <w:rPr>
                <w:rFonts w:ascii="Arial" w:hAnsi="Arial" w:cs="Arial"/>
                <w:sz w:val="20"/>
                <w:szCs w:val="24"/>
              </w:rPr>
              <w:t xml:space="preserve"> List&lt;Seat&gt;</w:t>
            </w:r>
            <w:r w:rsidRPr="00B162F0">
              <w:rPr>
                <w:rFonts w:ascii="Arial" w:hAnsi="Arial" w:cs="Arial"/>
                <w:sz w:val="20"/>
                <w:szCs w:val="24"/>
              </w:rPr>
              <w:br/>
              <w:t xml:space="preserve">- </w:t>
            </w:r>
            <w:proofErr w:type="spellStart"/>
            <w:proofErr w:type="gramStart"/>
            <w:r w:rsidRPr="00B162F0">
              <w:rPr>
                <w:rFonts w:ascii="Arial" w:hAnsi="Arial" w:cs="Arial"/>
                <w:sz w:val="20"/>
                <w:szCs w:val="24"/>
              </w:rPr>
              <w:t>totalRevenueGenerated</w:t>
            </w:r>
            <w:proofErr w:type="spellEnd"/>
            <w:r w:rsidRPr="00B162F0">
              <w:rPr>
                <w:rFonts w:ascii="Arial" w:hAnsi="Arial" w:cs="Arial"/>
                <w:sz w:val="20"/>
                <w:szCs w:val="24"/>
              </w:rPr>
              <w:t xml:space="preserve"> :</w:t>
            </w:r>
            <w:proofErr w:type="gramEnd"/>
            <w:r w:rsidRPr="00B162F0">
              <w:rPr>
                <w:rFonts w:ascii="Arial" w:hAnsi="Arial" w:cs="Arial"/>
                <w:sz w:val="20"/>
                <w:szCs w:val="24"/>
              </w:rPr>
              <w:t xml:space="preserve"> double</w:t>
            </w:r>
          </w:p>
        </w:tc>
      </w:tr>
      <w:tr w:rsidR="00854880" w:rsidRPr="00B162F0" w14:paraId="0002717F" w14:textId="77777777">
        <w:trPr>
          <w:jc w:val="center"/>
        </w:trPr>
        <w:tc>
          <w:tcPr>
            <w:tcW w:w="8640" w:type="dxa"/>
            <w:tcBorders>
              <w:top w:val="single" w:sz="6" w:space="0" w:color="BF360C"/>
              <w:left w:val="single" w:sz="6" w:space="0" w:color="BF360C"/>
              <w:bottom w:val="single" w:sz="6" w:space="0" w:color="BF360C"/>
              <w:right w:val="single" w:sz="6" w:space="0" w:color="BF360C"/>
            </w:tcBorders>
            <w:shd w:val="clear" w:color="auto" w:fill="FAFAFA"/>
            <w:tcMar>
              <w:top w:w="40" w:type="dxa"/>
              <w:left w:w="80" w:type="dxa"/>
              <w:bottom w:w="40" w:type="dxa"/>
              <w:right w:w="80" w:type="dxa"/>
            </w:tcMar>
            <w:vAlign w:val="center"/>
          </w:tcPr>
          <w:p w14:paraId="6BADA792" w14:textId="77777777" w:rsidR="00854880" w:rsidRPr="00B162F0" w:rsidRDefault="00000000">
            <w:pPr>
              <w:rPr>
                <w:rFonts w:ascii="Arial" w:hAnsi="Arial" w:cs="Arial"/>
                <w:sz w:val="24"/>
                <w:szCs w:val="24"/>
              </w:rPr>
            </w:pPr>
            <w:r w:rsidRPr="00B162F0">
              <w:rPr>
                <w:rFonts w:ascii="Arial" w:hAnsi="Arial" w:cs="Arial"/>
                <w:color w:val="1A237E"/>
                <w:sz w:val="20"/>
                <w:szCs w:val="24"/>
              </w:rPr>
              <w:lastRenderedPageBreak/>
              <w:t xml:space="preserve">+ </w:t>
            </w:r>
            <w:proofErr w:type="spellStart"/>
            <w:proofErr w:type="gramStart"/>
            <w:r w:rsidRPr="00B162F0">
              <w:rPr>
                <w:rFonts w:ascii="Arial" w:hAnsi="Arial" w:cs="Arial"/>
                <w:color w:val="1A237E"/>
                <w:sz w:val="20"/>
                <w:szCs w:val="24"/>
              </w:rPr>
              <w:t>getShowId</w:t>
            </w:r>
            <w:proofErr w:type="spellEnd"/>
            <w:r w:rsidRPr="00B162F0">
              <w:rPr>
                <w:rFonts w:ascii="Arial" w:hAnsi="Arial" w:cs="Arial"/>
                <w:color w:val="1A237E"/>
                <w:sz w:val="20"/>
                <w:szCs w:val="24"/>
              </w:rPr>
              <w:t>() :</w:t>
            </w:r>
            <w:proofErr w:type="gramEnd"/>
            <w:r w:rsidRPr="00B162F0">
              <w:rPr>
                <w:rFonts w:ascii="Arial" w:hAnsi="Arial" w:cs="Arial"/>
                <w:color w:val="1A237E"/>
                <w:sz w:val="20"/>
                <w:szCs w:val="24"/>
              </w:rPr>
              <w:t xml:space="preserve"> String</w:t>
            </w:r>
            <w:r w:rsidRPr="00B162F0">
              <w:rPr>
                <w:rFonts w:ascii="Arial" w:hAnsi="Arial" w:cs="Arial"/>
                <w:color w:val="1A237E"/>
                <w:sz w:val="20"/>
                <w:szCs w:val="24"/>
              </w:rPr>
              <w:br/>
              <w:t xml:space="preserve">+ </w:t>
            </w:r>
            <w:proofErr w:type="spellStart"/>
            <w:proofErr w:type="gramStart"/>
            <w:r w:rsidRPr="00B162F0">
              <w:rPr>
                <w:rFonts w:ascii="Arial" w:hAnsi="Arial" w:cs="Arial"/>
                <w:color w:val="1A237E"/>
                <w:sz w:val="20"/>
                <w:szCs w:val="24"/>
              </w:rPr>
              <w:t>getMovie</w:t>
            </w:r>
            <w:proofErr w:type="spellEnd"/>
            <w:r w:rsidRPr="00B162F0">
              <w:rPr>
                <w:rFonts w:ascii="Arial" w:hAnsi="Arial" w:cs="Arial"/>
                <w:color w:val="1A237E"/>
                <w:sz w:val="20"/>
                <w:szCs w:val="24"/>
              </w:rPr>
              <w:t>() :</w:t>
            </w:r>
            <w:proofErr w:type="gramEnd"/>
            <w:r w:rsidRPr="00B162F0">
              <w:rPr>
                <w:rFonts w:ascii="Arial" w:hAnsi="Arial" w:cs="Arial"/>
                <w:color w:val="1A237E"/>
                <w:sz w:val="20"/>
                <w:szCs w:val="24"/>
              </w:rPr>
              <w:t xml:space="preserve"> Movie</w:t>
            </w:r>
            <w:r w:rsidRPr="00B162F0">
              <w:rPr>
                <w:rFonts w:ascii="Arial" w:hAnsi="Arial" w:cs="Arial"/>
                <w:color w:val="1A237E"/>
                <w:sz w:val="20"/>
                <w:szCs w:val="24"/>
              </w:rPr>
              <w:br/>
              <w:t xml:space="preserve">+ </w:t>
            </w:r>
            <w:proofErr w:type="spellStart"/>
            <w:proofErr w:type="gramStart"/>
            <w:r w:rsidRPr="00B162F0">
              <w:rPr>
                <w:rFonts w:ascii="Arial" w:hAnsi="Arial" w:cs="Arial"/>
                <w:color w:val="1A237E"/>
                <w:sz w:val="20"/>
                <w:szCs w:val="24"/>
              </w:rPr>
              <w:t>getSeats</w:t>
            </w:r>
            <w:proofErr w:type="spellEnd"/>
            <w:r w:rsidRPr="00B162F0">
              <w:rPr>
                <w:rFonts w:ascii="Arial" w:hAnsi="Arial" w:cs="Arial"/>
                <w:color w:val="1A237E"/>
                <w:sz w:val="20"/>
                <w:szCs w:val="24"/>
              </w:rPr>
              <w:t>() :</w:t>
            </w:r>
            <w:proofErr w:type="gramEnd"/>
            <w:r w:rsidRPr="00B162F0">
              <w:rPr>
                <w:rFonts w:ascii="Arial" w:hAnsi="Arial" w:cs="Arial"/>
                <w:color w:val="1A237E"/>
                <w:sz w:val="20"/>
                <w:szCs w:val="24"/>
              </w:rPr>
              <w:t xml:space="preserve"> List&lt;Seat&gt;</w:t>
            </w:r>
            <w:r w:rsidRPr="00B162F0">
              <w:rPr>
                <w:rFonts w:ascii="Arial" w:hAnsi="Arial" w:cs="Arial"/>
                <w:color w:val="1A237E"/>
                <w:sz w:val="20"/>
                <w:szCs w:val="24"/>
              </w:rPr>
              <w:br/>
              <w:t xml:space="preserve">+ </w:t>
            </w:r>
            <w:proofErr w:type="spellStart"/>
            <w:proofErr w:type="gramStart"/>
            <w:r w:rsidRPr="00B162F0">
              <w:rPr>
                <w:rFonts w:ascii="Arial" w:hAnsi="Arial" w:cs="Arial"/>
                <w:color w:val="1A237E"/>
                <w:sz w:val="20"/>
                <w:szCs w:val="24"/>
              </w:rPr>
              <w:t>displaySeatMap</w:t>
            </w:r>
            <w:proofErr w:type="spellEnd"/>
            <w:r w:rsidRPr="00B162F0">
              <w:rPr>
                <w:rFonts w:ascii="Arial" w:hAnsi="Arial" w:cs="Arial"/>
                <w:color w:val="1A237E"/>
                <w:sz w:val="20"/>
                <w:szCs w:val="24"/>
              </w:rPr>
              <w:t>() :</w:t>
            </w:r>
            <w:proofErr w:type="gramEnd"/>
            <w:r w:rsidRPr="00B162F0">
              <w:rPr>
                <w:rFonts w:ascii="Arial" w:hAnsi="Arial" w:cs="Arial"/>
                <w:color w:val="1A237E"/>
                <w:sz w:val="20"/>
                <w:szCs w:val="24"/>
              </w:rPr>
              <w:t xml:space="preserve"> void</w:t>
            </w:r>
            <w:r w:rsidRPr="00B162F0">
              <w:rPr>
                <w:rFonts w:ascii="Arial" w:hAnsi="Arial" w:cs="Arial"/>
                <w:color w:val="1A237E"/>
                <w:sz w:val="20"/>
                <w:szCs w:val="24"/>
              </w:rPr>
              <w:br/>
              <w:t xml:space="preserve">+ </w:t>
            </w:r>
            <w:proofErr w:type="spellStart"/>
            <w:r w:rsidRPr="00B162F0">
              <w:rPr>
                <w:rFonts w:ascii="Arial" w:hAnsi="Arial" w:cs="Arial"/>
                <w:color w:val="1A237E"/>
                <w:sz w:val="20"/>
                <w:szCs w:val="24"/>
              </w:rPr>
              <w:t>addRevenue</w:t>
            </w:r>
            <w:proofErr w:type="spellEnd"/>
            <w:r w:rsidRPr="00B162F0">
              <w:rPr>
                <w:rFonts w:ascii="Arial" w:hAnsi="Arial" w:cs="Arial"/>
                <w:color w:val="1A237E"/>
                <w:sz w:val="20"/>
                <w:szCs w:val="24"/>
              </w:rPr>
              <w:t>(double</w:t>
            </w:r>
            <w:proofErr w:type="gramStart"/>
            <w:r w:rsidRPr="00B162F0">
              <w:rPr>
                <w:rFonts w:ascii="Arial" w:hAnsi="Arial" w:cs="Arial"/>
                <w:color w:val="1A237E"/>
                <w:sz w:val="20"/>
                <w:szCs w:val="24"/>
              </w:rPr>
              <w:t>) :</w:t>
            </w:r>
            <w:proofErr w:type="gramEnd"/>
            <w:r w:rsidRPr="00B162F0">
              <w:rPr>
                <w:rFonts w:ascii="Arial" w:hAnsi="Arial" w:cs="Arial"/>
                <w:color w:val="1A237E"/>
                <w:sz w:val="20"/>
                <w:szCs w:val="24"/>
              </w:rPr>
              <w:t xml:space="preserve"> void</w:t>
            </w:r>
            <w:r w:rsidRPr="00B162F0">
              <w:rPr>
                <w:rFonts w:ascii="Arial" w:hAnsi="Arial" w:cs="Arial"/>
                <w:color w:val="1A237E"/>
                <w:sz w:val="20"/>
                <w:szCs w:val="24"/>
              </w:rPr>
              <w:br/>
              <w:t xml:space="preserve">+ </w:t>
            </w:r>
            <w:proofErr w:type="spellStart"/>
            <w:r w:rsidRPr="00B162F0">
              <w:rPr>
                <w:rFonts w:ascii="Arial" w:hAnsi="Arial" w:cs="Arial"/>
                <w:color w:val="1A237E"/>
                <w:sz w:val="20"/>
                <w:szCs w:val="24"/>
              </w:rPr>
              <w:t>deductRevenue</w:t>
            </w:r>
            <w:proofErr w:type="spellEnd"/>
            <w:r w:rsidRPr="00B162F0">
              <w:rPr>
                <w:rFonts w:ascii="Arial" w:hAnsi="Arial" w:cs="Arial"/>
                <w:color w:val="1A237E"/>
                <w:sz w:val="20"/>
                <w:szCs w:val="24"/>
              </w:rPr>
              <w:t>(double</w:t>
            </w:r>
            <w:proofErr w:type="gramStart"/>
            <w:r w:rsidRPr="00B162F0">
              <w:rPr>
                <w:rFonts w:ascii="Arial" w:hAnsi="Arial" w:cs="Arial"/>
                <w:color w:val="1A237E"/>
                <w:sz w:val="20"/>
                <w:szCs w:val="24"/>
              </w:rPr>
              <w:t>) :</w:t>
            </w:r>
            <w:proofErr w:type="gramEnd"/>
            <w:r w:rsidRPr="00B162F0">
              <w:rPr>
                <w:rFonts w:ascii="Arial" w:hAnsi="Arial" w:cs="Arial"/>
                <w:color w:val="1A237E"/>
                <w:sz w:val="20"/>
                <w:szCs w:val="24"/>
              </w:rPr>
              <w:t xml:space="preserve"> void</w:t>
            </w:r>
            <w:r w:rsidRPr="00B162F0">
              <w:rPr>
                <w:rFonts w:ascii="Arial" w:hAnsi="Arial" w:cs="Arial"/>
                <w:color w:val="1A237E"/>
                <w:sz w:val="20"/>
                <w:szCs w:val="24"/>
              </w:rPr>
              <w:br/>
              <w:t xml:space="preserve">- </w:t>
            </w:r>
            <w:proofErr w:type="spellStart"/>
            <w:proofErr w:type="gramStart"/>
            <w:r w:rsidRPr="00B162F0">
              <w:rPr>
                <w:rFonts w:ascii="Arial" w:hAnsi="Arial" w:cs="Arial"/>
                <w:color w:val="1A237E"/>
                <w:sz w:val="20"/>
                <w:szCs w:val="24"/>
              </w:rPr>
              <w:t>generateTieredSeats</w:t>
            </w:r>
            <w:proofErr w:type="spellEnd"/>
            <w:r w:rsidRPr="00B162F0">
              <w:rPr>
                <w:rFonts w:ascii="Arial" w:hAnsi="Arial" w:cs="Arial"/>
                <w:color w:val="1A237E"/>
                <w:sz w:val="20"/>
                <w:szCs w:val="24"/>
              </w:rPr>
              <w:t>() :</w:t>
            </w:r>
            <w:proofErr w:type="gramEnd"/>
            <w:r w:rsidRPr="00B162F0">
              <w:rPr>
                <w:rFonts w:ascii="Arial" w:hAnsi="Arial" w:cs="Arial"/>
                <w:color w:val="1A237E"/>
                <w:sz w:val="20"/>
                <w:szCs w:val="24"/>
              </w:rPr>
              <w:t xml:space="preserve"> List&lt;Seat&gt;</w:t>
            </w:r>
          </w:p>
        </w:tc>
      </w:tr>
    </w:tbl>
    <w:p w14:paraId="78C8C683" w14:textId="77777777" w:rsidR="00854880" w:rsidRPr="00B162F0" w:rsidRDefault="00854880">
      <w:pPr>
        <w:rPr>
          <w:rFonts w:ascii="Arial" w:hAnsi="Arial" w:cs="Arial"/>
          <w:sz w:val="24"/>
          <w:szCs w:val="24"/>
        </w:rPr>
      </w:pPr>
    </w:p>
    <w:tbl>
      <w:tblPr>
        <w:tblW w:w="0" w:type="auto"/>
        <w:jc w:val="center"/>
        <w:tblLook w:val="04A0" w:firstRow="1" w:lastRow="0" w:firstColumn="1" w:lastColumn="0" w:noHBand="0" w:noVBand="1"/>
      </w:tblPr>
      <w:tblGrid>
        <w:gridCol w:w="8614"/>
      </w:tblGrid>
      <w:tr w:rsidR="00854880" w:rsidRPr="00B162F0" w14:paraId="16057225" w14:textId="77777777">
        <w:trPr>
          <w:jc w:val="center"/>
        </w:trPr>
        <w:tc>
          <w:tcPr>
            <w:tcW w:w="8640" w:type="dxa"/>
            <w:tcBorders>
              <w:top w:val="single" w:sz="10" w:space="0" w:color="B71C1C"/>
              <w:left w:val="single" w:sz="10" w:space="0" w:color="B71C1C"/>
              <w:bottom w:val="single" w:sz="10" w:space="0" w:color="B71C1C"/>
              <w:right w:val="single" w:sz="10" w:space="0" w:color="B71C1C"/>
            </w:tcBorders>
            <w:shd w:val="clear" w:color="auto" w:fill="C62828"/>
            <w:tcMar>
              <w:top w:w="50" w:type="dxa"/>
              <w:left w:w="80" w:type="dxa"/>
              <w:bottom w:w="50" w:type="dxa"/>
              <w:right w:w="80" w:type="dxa"/>
            </w:tcMar>
            <w:vAlign w:val="center"/>
          </w:tcPr>
          <w:p w14:paraId="49748454" w14:textId="77777777" w:rsidR="00854880" w:rsidRPr="00B162F0" w:rsidRDefault="00000000">
            <w:pPr>
              <w:jc w:val="center"/>
              <w:rPr>
                <w:rFonts w:ascii="Arial" w:hAnsi="Arial" w:cs="Arial"/>
                <w:sz w:val="24"/>
                <w:szCs w:val="24"/>
              </w:rPr>
            </w:pPr>
            <w:r w:rsidRPr="00B162F0">
              <w:rPr>
                <w:rFonts w:ascii="Arial" w:hAnsi="Arial" w:cs="Arial"/>
                <w:b/>
                <w:color w:val="FFFFFF"/>
                <w:sz w:val="24"/>
                <w:szCs w:val="24"/>
              </w:rPr>
              <w:t>Seat</w:t>
            </w:r>
          </w:p>
        </w:tc>
      </w:tr>
      <w:tr w:rsidR="00854880" w:rsidRPr="00B162F0" w14:paraId="04A8A336" w14:textId="77777777">
        <w:trPr>
          <w:jc w:val="center"/>
        </w:trPr>
        <w:tc>
          <w:tcPr>
            <w:tcW w:w="8640" w:type="dxa"/>
            <w:tcBorders>
              <w:top w:val="single" w:sz="6" w:space="0" w:color="B71C1C"/>
              <w:left w:val="single" w:sz="6" w:space="0" w:color="B71C1C"/>
              <w:bottom w:val="single" w:sz="6" w:space="0" w:color="B71C1C"/>
              <w:right w:val="single" w:sz="6" w:space="0" w:color="B71C1C"/>
            </w:tcBorders>
            <w:shd w:val="clear" w:color="auto" w:fill="F5F5F5"/>
            <w:tcMar>
              <w:top w:w="40" w:type="dxa"/>
              <w:left w:w="80" w:type="dxa"/>
              <w:bottom w:w="40" w:type="dxa"/>
              <w:right w:w="80" w:type="dxa"/>
            </w:tcMar>
            <w:vAlign w:val="center"/>
          </w:tcPr>
          <w:p w14:paraId="69F8B0EF" w14:textId="77777777" w:rsidR="00854880" w:rsidRPr="00B162F0" w:rsidRDefault="00000000">
            <w:pPr>
              <w:rPr>
                <w:rFonts w:ascii="Arial" w:hAnsi="Arial" w:cs="Arial"/>
                <w:sz w:val="24"/>
                <w:szCs w:val="24"/>
              </w:rPr>
            </w:pPr>
            <w:r w:rsidRPr="00B162F0">
              <w:rPr>
                <w:rFonts w:ascii="Arial" w:hAnsi="Arial" w:cs="Arial"/>
                <w:sz w:val="20"/>
                <w:szCs w:val="24"/>
              </w:rPr>
              <w:t xml:space="preserve">- </w:t>
            </w:r>
            <w:proofErr w:type="spellStart"/>
            <w:proofErr w:type="gramStart"/>
            <w:r w:rsidRPr="00B162F0">
              <w:rPr>
                <w:rFonts w:ascii="Arial" w:hAnsi="Arial" w:cs="Arial"/>
                <w:sz w:val="20"/>
                <w:szCs w:val="24"/>
              </w:rPr>
              <w:t>seatId</w:t>
            </w:r>
            <w:proofErr w:type="spellEnd"/>
            <w:r w:rsidRPr="00B162F0">
              <w:rPr>
                <w:rFonts w:ascii="Arial" w:hAnsi="Arial" w:cs="Arial"/>
                <w:sz w:val="20"/>
                <w:szCs w:val="24"/>
              </w:rPr>
              <w:t xml:space="preserve"> :</w:t>
            </w:r>
            <w:proofErr w:type="gramEnd"/>
            <w:r w:rsidRPr="00B162F0">
              <w:rPr>
                <w:rFonts w:ascii="Arial" w:hAnsi="Arial" w:cs="Arial"/>
                <w:sz w:val="20"/>
                <w:szCs w:val="24"/>
              </w:rPr>
              <w:t xml:space="preserve"> String</w:t>
            </w:r>
            <w:r w:rsidRPr="00B162F0">
              <w:rPr>
                <w:rFonts w:ascii="Arial" w:hAnsi="Arial" w:cs="Arial"/>
                <w:sz w:val="20"/>
                <w:szCs w:val="24"/>
              </w:rPr>
              <w:br/>
              <w:t xml:space="preserve">- </w:t>
            </w:r>
            <w:proofErr w:type="gramStart"/>
            <w:r w:rsidRPr="00B162F0">
              <w:rPr>
                <w:rFonts w:ascii="Arial" w:hAnsi="Arial" w:cs="Arial"/>
                <w:sz w:val="20"/>
                <w:szCs w:val="24"/>
              </w:rPr>
              <w:t>tier :</w:t>
            </w:r>
            <w:proofErr w:type="gramEnd"/>
            <w:r w:rsidRPr="00B162F0">
              <w:rPr>
                <w:rFonts w:ascii="Arial" w:hAnsi="Arial" w:cs="Arial"/>
                <w:sz w:val="20"/>
                <w:szCs w:val="24"/>
              </w:rPr>
              <w:t xml:space="preserve"> </w:t>
            </w:r>
            <w:proofErr w:type="spellStart"/>
            <w:r w:rsidRPr="00B162F0">
              <w:rPr>
                <w:rFonts w:ascii="Arial" w:hAnsi="Arial" w:cs="Arial"/>
                <w:sz w:val="20"/>
                <w:szCs w:val="24"/>
              </w:rPr>
              <w:t>SeatTier</w:t>
            </w:r>
            <w:proofErr w:type="spellEnd"/>
            <w:r w:rsidRPr="00B162F0">
              <w:rPr>
                <w:rFonts w:ascii="Arial" w:hAnsi="Arial" w:cs="Arial"/>
                <w:sz w:val="20"/>
                <w:szCs w:val="24"/>
              </w:rPr>
              <w:br/>
              <w:t xml:space="preserve">- </w:t>
            </w:r>
            <w:proofErr w:type="spellStart"/>
            <w:proofErr w:type="gramStart"/>
            <w:r w:rsidRPr="00B162F0">
              <w:rPr>
                <w:rFonts w:ascii="Arial" w:hAnsi="Arial" w:cs="Arial"/>
                <w:sz w:val="20"/>
                <w:szCs w:val="24"/>
              </w:rPr>
              <w:t>isBooked</w:t>
            </w:r>
            <w:proofErr w:type="spellEnd"/>
            <w:r w:rsidRPr="00B162F0">
              <w:rPr>
                <w:rFonts w:ascii="Arial" w:hAnsi="Arial" w:cs="Arial"/>
                <w:sz w:val="20"/>
                <w:szCs w:val="24"/>
              </w:rPr>
              <w:t xml:space="preserve"> :</w:t>
            </w:r>
            <w:proofErr w:type="gramEnd"/>
            <w:r w:rsidRPr="00B162F0">
              <w:rPr>
                <w:rFonts w:ascii="Arial" w:hAnsi="Arial" w:cs="Arial"/>
                <w:sz w:val="20"/>
                <w:szCs w:val="24"/>
              </w:rPr>
              <w:t xml:space="preserve"> </w:t>
            </w:r>
            <w:proofErr w:type="spellStart"/>
            <w:r w:rsidRPr="00B162F0">
              <w:rPr>
                <w:rFonts w:ascii="Arial" w:hAnsi="Arial" w:cs="Arial"/>
                <w:sz w:val="20"/>
                <w:szCs w:val="24"/>
              </w:rPr>
              <w:t>boolean</w:t>
            </w:r>
            <w:proofErr w:type="spellEnd"/>
          </w:p>
        </w:tc>
      </w:tr>
      <w:tr w:rsidR="00854880" w:rsidRPr="00B162F0" w14:paraId="4A96A5E3" w14:textId="77777777">
        <w:trPr>
          <w:jc w:val="center"/>
        </w:trPr>
        <w:tc>
          <w:tcPr>
            <w:tcW w:w="8640" w:type="dxa"/>
            <w:tcBorders>
              <w:top w:val="single" w:sz="6" w:space="0" w:color="B71C1C"/>
              <w:left w:val="single" w:sz="6" w:space="0" w:color="B71C1C"/>
              <w:bottom w:val="single" w:sz="6" w:space="0" w:color="B71C1C"/>
              <w:right w:val="single" w:sz="6" w:space="0" w:color="B71C1C"/>
            </w:tcBorders>
            <w:shd w:val="clear" w:color="auto" w:fill="FAFAFA"/>
            <w:tcMar>
              <w:top w:w="40" w:type="dxa"/>
              <w:left w:w="80" w:type="dxa"/>
              <w:bottom w:w="40" w:type="dxa"/>
              <w:right w:w="80" w:type="dxa"/>
            </w:tcMar>
            <w:vAlign w:val="center"/>
          </w:tcPr>
          <w:p w14:paraId="5489EEB0" w14:textId="77777777" w:rsidR="00854880" w:rsidRPr="00B162F0" w:rsidRDefault="00000000">
            <w:pPr>
              <w:rPr>
                <w:rFonts w:ascii="Arial" w:hAnsi="Arial" w:cs="Arial"/>
                <w:sz w:val="24"/>
                <w:szCs w:val="24"/>
              </w:rPr>
            </w:pPr>
            <w:r w:rsidRPr="00B162F0">
              <w:rPr>
                <w:rFonts w:ascii="Arial" w:hAnsi="Arial" w:cs="Arial"/>
                <w:color w:val="1A237E"/>
                <w:sz w:val="20"/>
                <w:szCs w:val="24"/>
              </w:rPr>
              <w:t xml:space="preserve">+ </w:t>
            </w:r>
            <w:proofErr w:type="spellStart"/>
            <w:proofErr w:type="gramStart"/>
            <w:r w:rsidRPr="00B162F0">
              <w:rPr>
                <w:rFonts w:ascii="Arial" w:hAnsi="Arial" w:cs="Arial"/>
                <w:color w:val="1A237E"/>
                <w:sz w:val="20"/>
                <w:szCs w:val="24"/>
              </w:rPr>
              <w:t>getSeatId</w:t>
            </w:r>
            <w:proofErr w:type="spellEnd"/>
            <w:r w:rsidRPr="00B162F0">
              <w:rPr>
                <w:rFonts w:ascii="Arial" w:hAnsi="Arial" w:cs="Arial"/>
                <w:color w:val="1A237E"/>
                <w:sz w:val="20"/>
                <w:szCs w:val="24"/>
              </w:rPr>
              <w:t>() :</w:t>
            </w:r>
            <w:proofErr w:type="gramEnd"/>
            <w:r w:rsidRPr="00B162F0">
              <w:rPr>
                <w:rFonts w:ascii="Arial" w:hAnsi="Arial" w:cs="Arial"/>
                <w:color w:val="1A237E"/>
                <w:sz w:val="20"/>
                <w:szCs w:val="24"/>
              </w:rPr>
              <w:t xml:space="preserve"> String</w:t>
            </w:r>
            <w:r w:rsidRPr="00B162F0">
              <w:rPr>
                <w:rFonts w:ascii="Arial" w:hAnsi="Arial" w:cs="Arial"/>
                <w:color w:val="1A237E"/>
                <w:sz w:val="20"/>
                <w:szCs w:val="24"/>
              </w:rPr>
              <w:br/>
              <w:t xml:space="preserve">+ </w:t>
            </w:r>
            <w:proofErr w:type="spellStart"/>
            <w:proofErr w:type="gramStart"/>
            <w:r w:rsidRPr="00B162F0">
              <w:rPr>
                <w:rFonts w:ascii="Arial" w:hAnsi="Arial" w:cs="Arial"/>
                <w:color w:val="1A237E"/>
                <w:sz w:val="20"/>
                <w:szCs w:val="24"/>
              </w:rPr>
              <w:t>getTier</w:t>
            </w:r>
            <w:proofErr w:type="spellEnd"/>
            <w:r w:rsidRPr="00B162F0">
              <w:rPr>
                <w:rFonts w:ascii="Arial" w:hAnsi="Arial" w:cs="Arial"/>
                <w:color w:val="1A237E"/>
                <w:sz w:val="20"/>
                <w:szCs w:val="24"/>
              </w:rPr>
              <w:t>() :</w:t>
            </w:r>
            <w:proofErr w:type="gramEnd"/>
            <w:r w:rsidRPr="00B162F0">
              <w:rPr>
                <w:rFonts w:ascii="Arial" w:hAnsi="Arial" w:cs="Arial"/>
                <w:color w:val="1A237E"/>
                <w:sz w:val="20"/>
                <w:szCs w:val="24"/>
              </w:rPr>
              <w:t xml:space="preserve"> </w:t>
            </w:r>
            <w:proofErr w:type="spellStart"/>
            <w:r w:rsidRPr="00B162F0">
              <w:rPr>
                <w:rFonts w:ascii="Arial" w:hAnsi="Arial" w:cs="Arial"/>
                <w:color w:val="1A237E"/>
                <w:sz w:val="20"/>
                <w:szCs w:val="24"/>
              </w:rPr>
              <w:t>SeatTier</w:t>
            </w:r>
            <w:proofErr w:type="spellEnd"/>
            <w:r w:rsidRPr="00B162F0">
              <w:rPr>
                <w:rFonts w:ascii="Arial" w:hAnsi="Arial" w:cs="Arial"/>
                <w:color w:val="1A237E"/>
                <w:sz w:val="20"/>
                <w:szCs w:val="24"/>
              </w:rPr>
              <w:br/>
              <w:t xml:space="preserve">+ </w:t>
            </w:r>
            <w:proofErr w:type="spellStart"/>
            <w:proofErr w:type="gramStart"/>
            <w:r w:rsidRPr="00B162F0">
              <w:rPr>
                <w:rFonts w:ascii="Arial" w:hAnsi="Arial" w:cs="Arial"/>
                <w:color w:val="1A237E"/>
                <w:sz w:val="20"/>
                <w:szCs w:val="24"/>
              </w:rPr>
              <w:t>isBooked</w:t>
            </w:r>
            <w:proofErr w:type="spellEnd"/>
            <w:r w:rsidRPr="00B162F0">
              <w:rPr>
                <w:rFonts w:ascii="Arial" w:hAnsi="Arial" w:cs="Arial"/>
                <w:color w:val="1A237E"/>
                <w:sz w:val="20"/>
                <w:szCs w:val="24"/>
              </w:rPr>
              <w:t>() :</w:t>
            </w:r>
            <w:proofErr w:type="gramEnd"/>
            <w:r w:rsidRPr="00B162F0">
              <w:rPr>
                <w:rFonts w:ascii="Arial" w:hAnsi="Arial" w:cs="Arial"/>
                <w:color w:val="1A237E"/>
                <w:sz w:val="20"/>
                <w:szCs w:val="24"/>
              </w:rPr>
              <w:t xml:space="preserve"> </w:t>
            </w:r>
            <w:proofErr w:type="spellStart"/>
            <w:r w:rsidRPr="00B162F0">
              <w:rPr>
                <w:rFonts w:ascii="Arial" w:hAnsi="Arial" w:cs="Arial"/>
                <w:color w:val="1A237E"/>
                <w:sz w:val="20"/>
                <w:szCs w:val="24"/>
              </w:rPr>
              <w:t>boolean</w:t>
            </w:r>
            <w:proofErr w:type="spellEnd"/>
            <w:r w:rsidRPr="00B162F0">
              <w:rPr>
                <w:rFonts w:ascii="Arial" w:hAnsi="Arial" w:cs="Arial"/>
                <w:color w:val="1A237E"/>
                <w:sz w:val="20"/>
                <w:szCs w:val="24"/>
              </w:rPr>
              <w:br/>
              <w:t xml:space="preserve">+ </w:t>
            </w:r>
            <w:proofErr w:type="gramStart"/>
            <w:r w:rsidRPr="00B162F0">
              <w:rPr>
                <w:rFonts w:ascii="Arial" w:hAnsi="Arial" w:cs="Arial"/>
                <w:color w:val="1A237E"/>
                <w:sz w:val="20"/>
                <w:szCs w:val="24"/>
              </w:rPr>
              <w:t>book() :</w:t>
            </w:r>
            <w:proofErr w:type="gramEnd"/>
            <w:r w:rsidRPr="00B162F0">
              <w:rPr>
                <w:rFonts w:ascii="Arial" w:hAnsi="Arial" w:cs="Arial"/>
                <w:color w:val="1A237E"/>
                <w:sz w:val="20"/>
                <w:szCs w:val="24"/>
              </w:rPr>
              <w:t xml:space="preserve"> void</w:t>
            </w:r>
            <w:r w:rsidRPr="00B162F0">
              <w:rPr>
                <w:rFonts w:ascii="Arial" w:hAnsi="Arial" w:cs="Arial"/>
                <w:color w:val="1A237E"/>
                <w:sz w:val="20"/>
                <w:szCs w:val="24"/>
              </w:rPr>
              <w:br/>
              <w:t xml:space="preserve">+ </w:t>
            </w:r>
            <w:proofErr w:type="gramStart"/>
            <w:r w:rsidRPr="00B162F0">
              <w:rPr>
                <w:rFonts w:ascii="Arial" w:hAnsi="Arial" w:cs="Arial"/>
                <w:color w:val="1A237E"/>
                <w:sz w:val="20"/>
                <w:szCs w:val="24"/>
              </w:rPr>
              <w:t>unbook() :</w:t>
            </w:r>
            <w:proofErr w:type="gramEnd"/>
            <w:r w:rsidRPr="00B162F0">
              <w:rPr>
                <w:rFonts w:ascii="Arial" w:hAnsi="Arial" w:cs="Arial"/>
                <w:color w:val="1A237E"/>
                <w:sz w:val="20"/>
                <w:szCs w:val="24"/>
              </w:rPr>
              <w:t xml:space="preserve"> void</w:t>
            </w:r>
          </w:p>
        </w:tc>
      </w:tr>
    </w:tbl>
    <w:p w14:paraId="1066C80A" w14:textId="77777777" w:rsidR="00854880" w:rsidRPr="00B162F0" w:rsidRDefault="00854880">
      <w:pPr>
        <w:rPr>
          <w:rFonts w:ascii="Arial" w:hAnsi="Arial" w:cs="Arial"/>
          <w:sz w:val="24"/>
          <w:szCs w:val="24"/>
        </w:rPr>
      </w:pPr>
    </w:p>
    <w:tbl>
      <w:tblPr>
        <w:tblW w:w="0" w:type="auto"/>
        <w:jc w:val="center"/>
        <w:tblLook w:val="04A0" w:firstRow="1" w:lastRow="0" w:firstColumn="1" w:lastColumn="0" w:noHBand="0" w:noVBand="1"/>
      </w:tblPr>
      <w:tblGrid>
        <w:gridCol w:w="8614"/>
      </w:tblGrid>
      <w:tr w:rsidR="00854880" w:rsidRPr="00B162F0" w14:paraId="061DC7BA" w14:textId="77777777">
        <w:trPr>
          <w:jc w:val="center"/>
        </w:trPr>
        <w:tc>
          <w:tcPr>
            <w:tcW w:w="8640" w:type="dxa"/>
            <w:tcBorders>
              <w:top w:val="single" w:sz="10" w:space="0" w:color="1A237E"/>
              <w:left w:val="single" w:sz="10" w:space="0" w:color="1A237E"/>
              <w:bottom w:val="single" w:sz="10" w:space="0" w:color="1A237E"/>
              <w:right w:val="single" w:sz="10" w:space="0" w:color="1A237E"/>
            </w:tcBorders>
            <w:shd w:val="clear" w:color="auto" w:fill="283593"/>
            <w:tcMar>
              <w:top w:w="50" w:type="dxa"/>
              <w:left w:w="80" w:type="dxa"/>
              <w:bottom w:w="50" w:type="dxa"/>
              <w:right w:w="80" w:type="dxa"/>
            </w:tcMar>
            <w:vAlign w:val="center"/>
          </w:tcPr>
          <w:p w14:paraId="5214E18D" w14:textId="77777777" w:rsidR="00854880" w:rsidRPr="00B162F0" w:rsidRDefault="00000000">
            <w:pPr>
              <w:jc w:val="center"/>
              <w:rPr>
                <w:rFonts w:ascii="Arial" w:hAnsi="Arial" w:cs="Arial"/>
                <w:sz w:val="24"/>
                <w:szCs w:val="24"/>
              </w:rPr>
            </w:pPr>
            <w:r w:rsidRPr="00B162F0">
              <w:rPr>
                <w:rFonts w:ascii="Arial" w:hAnsi="Arial" w:cs="Arial"/>
                <w:b/>
                <w:color w:val="FFFFFF"/>
                <w:sz w:val="24"/>
                <w:szCs w:val="24"/>
              </w:rPr>
              <w:t>Ticket</w:t>
            </w:r>
          </w:p>
        </w:tc>
      </w:tr>
      <w:tr w:rsidR="00854880" w:rsidRPr="00B162F0" w14:paraId="3F7A5496" w14:textId="77777777">
        <w:trPr>
          <w:jc w:val="center"/>
        </w:trPr>
        <w:tc>
          <w:tcPr>
            <w:tcW w:w="8640" w:type="dxa"/>
            <w:tcBorders>
              <w:top w:val="single" w:sz="6" w:space="0" w:color="1A237E"/>
              <w:left w:val="single" w:sz="6" w:space="0" w:color="1A237E"/>
              <w:bottom w:val="single" w:sz="6" w:space="0" w:color="1A237E"/>
              <w:right w:val="single" w:sz="6" w:space="0" w:color="1A237E"/>
            </w:tcBorders>
            <w:shd w:val="clear" w:color="auto" w:fill="F5F5F5"/>
            <w:tcMar>
              <w:top w:w="40" w:type="dxa"/>
              <w:left w:w="80" w:type="dxa"/>
              <w:bottom w:w="40" w:type="dxa"/>
              <w:right w:w="80" w:type="dxa"/>
            </w:tcMar>
            <w:vAlign w:val="center"/>
          </w:tcPr>
          <w:p w14:paraId="3F83D475" w14:textId="77777777" w:rsidR="00854880" w:rsidRPr="00B162F0" w:rsidRDefault="00000000">
            <w:pPr>
              <w:rPr>
                <w:rFonts w:ascii="Arial" w:hAnsi="Arial" w:cs="Arial"/>
                <w:sz w:val="24"/>
                <w:szCs w:val="24"/>
              </w:rPr>
            </w:pPr>
            <w:r w:rsidRPr="00B162F0">
              <w:rPr>
                <w:rFonts w:ascii="Arial" w:hAnsi="Arial" w:cs="Arial"/>
                <w:sz w:val="20"/>
                <w:szCs w:val="24"/>
              </w:rPr>
              <w:t xml:space="preserve">- </w:t>
            </w:r>
            <w:proofErr w:type="spellStart"/>
            <w:proofErr w:type="gramStart"/>
            <w:r w:rsidRPr="00B162F0">
              <w:rPr>
                <w:rFonts w:ascii="Arial" w:hAnsi="Arial" w:cs="Arial"/>
                <w:sz w:val="20"/>
                <w:szCs w:val="24"/>
              </w:rPr>
              <w:t>ticketId</w:t>
            </w:r>
            <w:proofErr w:type="spellEnd"/>
            <w:r w:rsidRPr="00B162F0">
              <w:rPr>
                <w:rFonts w:ascii="Arial" w:hAnsi="Arial" w:cs="Arial"/>
                <w:sz w:val="20"/>
                <w:szCs w:val="24"/>
              </w:rPr>
              <w:t xml:space="preserve"> :</w:t>
            </w:r>
            <w:proofErr w:type="gramEnd"/>
            <w:r w:rsidRPr="00B162F0">
              <w:rPr>
                <w:rFonts w:ascii="Arial" w:hAnsi="Arial" w:cs="Arial"/>
                <w:sz w:val="20"/>
                <w:szCs w:val="24"/>
              </w:rPr>
              <w:t xml:space="preserve"> </w:t>
            </w:r>
            <w:proofErr w:type="gramStart"/>
            <w:r w:rsidRPr="00B162F0">
              <w:rPr>
                <w:rFonts w:ascii="Arial" w:hAnsi="Arial" w:cs="Arial"/>
                <w:sz w:val="20"/>
                <w:szCs w:val="24"/>
              </w:rPr>
              <w:t>String  (</w:t>
            </w:r>
            <w:proofErr w:type="gramEnd"/>
            <w:r w:rsidRPr="00B162F0">
              <w:rPr>
                <w:rFonts w:ascii="Arial" w:hAnsi="Arial" w:cs="Arial"/>
                <w:sz w:val="20"/>
                <w:szCs w:val="24"/>
              </w:rPr>
              <w:t>UUID)</w:t>
            </w:r>
            <w:r w:rsidRPr="00B162F0">
              <w:rPr>
                <w:rFonts w:ascii="Arial" w:hAnsi="Arial" w:cs="Arial"/>
                <w:sz w:val="20"/>
                <w:szCs w:val="24"/>
              </w:rPr>
              <w:br/>
              <w:t xml:space="preserve">- </w:t>
            </w:r>
            <w:proofErr w:type="gramStart"/>
            <w:r w:rsidRPr="00B162F0">
              <w:rPr>
                <w:rFonts w:ascii="Arial" w:hAnsi="Arial" w:cs="Arial"/>
                <w:sz w:val="20"/>
                <w:szCs w:val="24"/>
              </w:rPr>
              <w:t>show :</w:t>
            </w:r>
            <w:proofErr w:type="gramEnd"/>
            <w:r w:rsidRPr="00B162F0">
              <w:rPr>
                <w:rFonts w:ascii="Arial" w:hAnsi="Arial" w:cs="Arial"/>
                <w:sz w:val="20"/>
                <w:szCs w:val="24"/>
              </w:rPr>
              <w:t xml:space="preserve"> Show</w:t>
            </w:r>
            <w:r w:rsidRPr="00B162F0">
              <w:rPr>
                <w:rFonts w:ascii="Arial" w:hAnsi="Arial" w:cs="Arial"/>
                <w:sz w:val="20"/>
                <w:szCs w:val="24"/>
              </w:rPr>
              <w:br/>
              <w:t xml:space="preserve">- </w:t>
            </w:r>
            <w:proofErr w:type="spellStart"/>
            <w:proofErr w:type="gramStart"/>
            <w:r w:rsidRPr="00B162F0">
              <w:rPr>
                <w:rFonts w:ascii="Arial" w:hAnsi="Arial" w:cs="Arial"/>
                <w:sz w:val="20"/>
                <w:szCs w:val="24"/>
              </w:rPr>
              <w:t>bookedSeats</w:t>
            </w:r>
            <w:proofErr w:type="spellEnd"/>
            <w:r w:rsidRPr="00B162F0">
              <w:rPr>
                <w:rFonts w:ascii="Arial" w:hAnsi="Arial" w:cs="Arial"/>
                <w:sz w:val="20"/>
                <w:szCs w:val="24"/>
              </w:rPr>
              <w:t xml:space="preserve"> :</w:t>
            </w:r>
            <w:proofErr w:type="gramEnd"/>
            <w:r w:rsidRPr="00B162F0">
              <w:rPr>
                <w:rFonts w:ascii="Arial" w:hAnsi="Arial" w:cs="Arial"/>
                <w:sz w:val="20"/>
                <w:szCs w:val="24"/>
              </w:rPr>
              <w:t xml:space="preserve"> List&lt;Seat&gt;</w:t>
            </w:r>
            <w:r w:rsidRPr="00B162F0">
              <w:rPr>
                <w:rFonts w:ascii="Arial" w:hAnsi="Arial" w:cs="Arial"/>
                <w:sz w:val="20"/>
                <w:szCs w:val="24"/>
              </w:rPr>
              <w:br/>
              <w:t xml:space="preserve">- </w:t>
            </w:r>
            <w:proofErr w:type="gramStart"/>
            <w:r w:rsidRPr="00B162F0">
              <w:rPr>
                <w:rFonts w:ascii="Arial" w:hAnsi="Arial" w:cs="Arial"/>
                <w:sz w:val="20"/>
                <w:szCs w:val="24"/>
              </w:rPr>
              <w:t>snacks :</w:t>
            </w:r>
            <w:proofErr w:type="gramEnd"/>
            <w:r w:rsidRPr="00B162F0">
              <w:rPr>
                <w:rFonts w:ascii="Arial" w:hAnsi="Arial" w:cs="Arial"/>
                <w:sz w:val="20"/>
                <w:szCs w:val="24"/>
              </w:rPr>
              <w:t xml:space="preserve"> List&lt;</w:t>
            </w:r>
            <w:proofErr w:type="spellStart"/>
            <w:r w:rsidRPr="00B162F0">
              <w:rPr>
                <w:rFonts w:ascii="Arial" w:hAnsi="Arial" w:cs="Arial"/>
                <w:sz w:val="20"/>
                <w:szCs w:val="24"/>
              </w:rPr>
              <w:t>SnackItem</w:t>
            </w:r>
            <w:proofErr w:type="spellEnd"/>
            <w:r w:rsidRPr="00B162F0">
              <w:rPr>
                <w:rFonts w:ascii="Arial" w:hAnsi="Arial" w:cs="Arial"/>
                <w:sz w:val="20"/>
                <w:szCs w:val="24"/>
              </w:rPr>
              <w:t>&gt;</w:t>
            </w:r>
            <w:r w:rsidRPr="00B162F0">
              <w:rPr>
                <w:rFonts w:ascii="Arial" w:hAnsi="Arial" w:cs="Arial"/>
                <w:sz w:val="20"/>
                <w:szCs w:val="24"/>
              </w:rPr>
              <w:br/>
              <w:t xml:space="preserve">- </w:t>
            </w:r>
            <w:proofErr w:type="spellStart"/>
            <w:proofErr w:type="gramStart"/>
            <w:r w:rsidRPr="00B162F0">
              <w:rPr>
                <w:rFonts w:ascii="Arial" w:hAnsi="Arial" w:cs="Arial"/>
                <w:sz w:val="20"/>
                <w:szCs w:val="24"/>
              </w:rPr>
              <w:t>seatTotal</w:t>
            </w:r>
            <w:proofErr w:type="spellEnd"/>
            <w:r w:rsidRPr="00B162F0">
              <w:rPr>
                <w:rFonts w:ascii="Arial" w:hAnsi="Arial" w:cs="Arial"/>
                <w:sz w:val="20"/>
                <w:szCs w:val="24"/>
              </w:rPr>
              <w:t xml:space="preserve"> :</w:t>
            </w:r>
            <w:proofErr w:type="gramEnd"/>
            <w:r w:rsidRPr="00B162F0">
              <w:rPr>
                <w:rFonts w:ascii="Arial" w:hAnsi="Arial" w:cs="Arial"/>
                <w:sz w:val="20"/>
                <w:szCs w:val="24"/>
              </w:rPr>
              <w:t xml:space="preserve"> double</w:t>
            </w:r>
            <w:r w:rsidRPr="00B162F0">
              <w:rPr>
                <w:rFonts w:ascii="Arial" w:hAnsi="Arial" w:cs="Arial"/>
                <w:sz w:val="20"/>
                <w:szCs w:val="24"/>
              </w:rPr>
              <w:br/>
              <w:t xml:space="preserve">- </w:t>
            </w:r>
            <w:proofErr w:type="spellStart"/>
            <w:proofErr w:type="gramStart"/>
            <w:r w:rsidRPr="00B162F0">
              <w:rPr>
                <w:rFonts w:ascii="Arial" w:hAnsi="Arial" w:cs="Arial"/>
                <w:sz w:val="20"/>
                <w:szCs w:val="24"/>
              </w:rPr>
              <w:t>snackTotal</w:t>
            </w:r>
            <w:proofErr w:type="spellEnd"/>
            <w:r w:rsidRPr="00B162F0">
              <w:rPr>
                <w:rFonts w:ascii="Arial" w:hAnsi="Arial" w:cs="Arial"/>
                <w:sz w:val="20"/>
                <w:szCs w:val="24"/>
              </w:rPr>
              <w:t xml:space="preserve"> :</w:t>
            </w:r>
            <w:proofErr w:type="gramEnd"/>
            <w:r w:rsidRPr="00B162F0">
              <w:rPr>
                <w:rFonts w:ascii="Arial" w:hAnsi="Arial" w:cs="Arial"/>
                <w:sz w:val="20"/>
                <w:szCs w:val="24"/>
              </w:rPr>
              <w:t xml:space="preserve"> double</w:t>
            </w:r>
            <w:r w:rsidRPr="00B162F0">
              <w:rPr>
                <w:rFonts w:ascii="Arial" w:hAnsi="Arial" w:cs="Arial"/>
                <w:sz w:val="20"/>
                <w:szCs w:val="24"/>
              </w:rPr>
              <w:br/>
              <w:t xml:space="preserve">- </w:t>
            </w:r>
            <w:proofErr w:type="spellStart"/>
            <w:proofErr w:type="gramStart"/>
            <w:r w:rsidRPr="00B162F0">
              <w:rPr>
                <w:rFonts w:ascii="Arial" w:hAnsi="Arial" w:cs="Arial"/>
                <w:sz w:val="20"/>
                <w:szCs w:val="24"/>
              </w:rPr>
              <w:t>discountApplied</w:t>
            </w:r>
            <w:proofErr w:type="spellEnd"/>
            <w:r w:rsidRPr="00B162F0">
              <w:rPr>
                <w:rFonts w:ascii="Arial" w:hAnsi="Arial" w:cs="Arial"/>
                <w:sz w:val="20"/>
                <w:szCs w:val="24"/>
              </w:rPr>
              <w:t xml:space="preserve"> :</w:t>
            </w:r>
            <w:proofErr w:type="gramEnd"/>
            <w:r w:rsidRPr="00B162F0">
              <w:rPr>
                <w:rFonts w:ascii="Arial" w:hAnsi="Arial" w:cs="Arial"/>
                <w:sz w:val="20"/>
                <w:szCs w:val="24"/>
              </w:rPr>
              <w:t xml:space="preserve"> double</w:t>
            </w:r>
            <w:r w:rsidRPr="00B162F0">
              <w:rPr>
                <w:rFonts w:ascii="Arial" w:hAnsi="Arial" w:cs="Arial"/>
                <w:sz w:val="20"/>
                <w:szCs w:val="24"/>
              </w:rPr>
              <w:br/>
              <w:t xml:space="preserve">- </w:t>
            </w:r>
            <w:proofErr w:type="spellStart"/>
            <w:proofErr w:type="gramStart"/>
            <w:r w:rsidRPr="00B162F0">
              <w:rPr>
                <w:rFonts w:ascii="Arial" w:hAnsi="Arial" w:cs="Arial"/>
                <w:sz w:val="20"/>
                <w:szCs w:val="24"/>
              </w:rPr>
              <w:t>gstAmount</w:t>
            </w:r>
            <w:proofErr w:type="spellEnd"/>
            <w:r w:rsidRPr="00B162F0">
              <w:rPr>
                <w:rFonts w:ascii="Arial" w:hAnsi="Arial" w:cs="Arial"/>
                <w:sz w:val="20"/>
                <w:szCs w:val="24"/>
              </w:rPr>
              <w:t xml:space="preserve"> :</w:t>
            </w:r>
            <w:proofErr w:type="gramEnd"/>
            <w:r w:rsidRPr="00B162F0">
              <w:rPr>
                <w:rFonts w:ascii="Arial" w:hAnsi="Arial" w:cs="Arial"/>
                <w:sz w:val="20"/>
                <w:szCs w:val="24"/>
              </w:rPr>
              <w:t xml:space="preserve"> double</w:t>
            </w:r>
            <w:r w:rsidRPr="00B162F0">
              <w:rPr>
                <w:rFonts w:ascii="Arial" w:hAnsi="Arial" w:cs="Arial"/>
                <w:sz w:val="20"/>
                <w:szCs w:val="24"/>
              </w:rPr>
              <w:br/>
              <w:t xml:space="preserve">- </w:t>
            </w:r>
            <w:proofErr w:type="spellStart"/>
            <w:proofErr w:type="gramStart"/>
            <w:r w:rsidRPr="00B162F0">
              <w:rPr>
                <w:rFonts w:ascii="Arial" w:hAnsi="Arial" w:cs="Arial"/>
                <w:sz w:val="20"/>
                <w:szCs w:val="24"/>
              </w:rPr>
              <w:t>convenienceFee</w:t>
            </w:r>
            <w:proofErr w:type="spellEnd"/>
            <w:r w:rsidRPr="00B162F0">
              <w:rPr>
                <w:rFonts w:ascii="Arial" w:hAnsi="Arial" w:cs="Arial"/>
                <w:sz w:val="20"/>
                <w:szCs w:val="24"/>
              </w:rPr>
              <w:t xml:space="preserve"> :</w:t>
            </w:r>
            <w:proofErr w:type="gramEnd"/>
            <w:r w:rsidRPr="00B162F0">
              <w:rPr>
                <w:rFonts w:ascii="Arial" w:hAnsi="Arial" w:cs="Arial"/>
                <w:sz w:val="20"/>
                <w:szCs w:val="24"/>
              </w:rPr>
              <w:t xml:space="preserve"> double</w:t>
            </w:r>
            <w:r w:rsidRPr="00B162F0">
              <w:rPr>
                <w:rFonts w:ascii="Arial" w:hAnsi="Arial" w:cs="Arial"/>
                <w:sz w:val="20"/>
                <w:szCs w:val="24"/>
              </w:rPr>
              <w:br/>
              <w:t xml:space="preserve">- </w:t>
            </w:r>
            <w:proofErr w:type="spellStart"/>
            <w:proofErr w:type="gramStart"/>
            <w:r w:rsidRPr="00B162F0">
              <w:rPr>
                <w:rFonts w:ascii="Arial" w:hAnsi="Arial" w:cs="Arial"/>
                <w:sz w:val="20"/>
                <w:szCs w:val="24"/>
              </w:rPr>
              <w:t>grandTotal</w:t>
            </w:r>
            <w:proofErr w:type="spellEnd"/>
            <w:r w:rsidRPr="00B162F0">
              <w:rPr>
                <w:rFonts w:ascii="Arial" w:hAnsi="Arial" w:cs="Arial"/>
                <w:sz w:val="20"/>
                <w:szCs w:val="24"/>
              </w:rPr>
              <w:t xml:space="preserve"> :</w:t>
            </w:r>
            <w:proofErr w:type="gramEnd"/>
            <w:r w:rsidRPr="00B162F0">
              <w:rPr>
                <w:rFonts w:ascii="Arial" w:hAnsi="Arial" w:cs="Arial"/>
                <w:sz w:val="20"/>
                <w:szCs w:val="24"/>
              </w:rPr>
              <w:t xml:space="preserve"> double</w:t>
            </w:r>
            <w:r w:rsidRPr="00B162F0">
              <w:rPr>
                <w:rFonts w:ascii="Arial" w:hAnsi="Arial" w:cs="Arial"/>
                <w:sz w:val="20"/>
                <w:szCs w:val="24"/>
              </w:rPr>
              <w:br/>
              <w:t xml:space="preserve">- </w:t>
            </w:r>
            <w:proofErr w:type="spellStart"/>
            <w:proofErr w:type="gramStart"/>
            <w:r w:rsidRPr="00B162F0">
              <w:rPr>
                <w:rFonts w:ascii="Arial" w:hAnsi="Arial" w:cs="Arial"/>
                <w:sz w:val="20"/>
                <w:szCs w:val="24"/>
              </w:rPr>
              <w:t>earnedPromoCode</w:t>
            </w:r>
            <w:proofErr w:type="spellEnd"/>
            <w:r w:rsidRPr="00B162F0">
              <w:rPr>
                <w:rFonts w:ascii="Arial" w:hAnsi="Arial" w:cs="Arial"/>
                <w:sz w:val="20"/>
                <w:szCs w:val="24"/>
              </w:rPr>
              <w:t xml:space="preserve"> :</w:t>
            </w:r>
            <w:proofErr w:type="gramEnd"/>
            <w:r w:rsidRPr="00B162F0">
              <w:rPr>
                <w:rFonts w:ascii="Arial" w:hAnsi="Arial" w:cs="Arial"/>
                <w:sz w:val="20"/>
                <w:szCs w:val="24"/>
              </w:rPr>
              <w:t xml:space="preserve"> String</w:t>
            </w:r>
          </w:p>
        </w:tc>
      </w:tr>
      <w:tr w:rsidR="00854880" w:rsidRPr="00B162F0" w14:paraId="06F5D7E2" w14:textId="77777777">
        <w:trPr>
          <w:jc w:val="center"/>
        </w:trPr>
        <w:tc>
          <w:tcPr>
            <w:tcW w:w="8640" w:type="dxa"/>
            <w:tcBorders>
              <w:top w:val="single" w:sz="6" w:space="0" w:color="1A237E"/>
              <w:left w:val="single" w:sz="6" w:space="0" w:color="1A237E"/>
              <w:bottom w:val="single" w:sz="6" w:space="0" w:color="1A237E"/>
              <w:right w:val="single" w:sz="6" w:space="0" w:color="1A237E"/>
            </w:tcBorders>
            <w:shd w:val="clear" w:color="auto" w:fill="FAFAFA"/>
            <w:tcMar>
              <w:top w:w="40" w:type="dxa"/>
              <w:left w:w="80" w:type="dxa"/>
              <w:bottom w:w="40" w:type="dxa"/>
              <w:right w:w="80" w:type="dxa"/>
            </w:tcMar>
            <w:vAlign w:val="center"/>
          </w:tcPr>
          <w:p w14:paraId="530BCE4A" w14:textId="77777777" w:rsidR="00854880" w:rsidRPr="00B162F0" w:rsidRDefault="00000000">
            <w:pPr>
              <w:rPr>
                <w:rFonts w:ascii="Arial" w:hAnsi="Arial" w:cs="Arial"/>
                <w:sz w:val="24"/>
                <w:szCs w:val="24"/>
              </w:rPr>
            </w:pPr>
            <w:r w:rsidRPr="00B162F0">
              <w:rPr>
                <w:rFonts w:ascii="Arial" w:hAnsi="Arial" w:cs="Arial"/>
                <w:color w:val="1A237E"/>
                <w:sz w:val="20"/>
                <w:szCs w:val="24"/>
              </w:rPr>
              <w:t xml:space="preserve">+ </w:t>
            </w:r>
            <w:proofErr w:type="spellStart"/>
            <w:proofErr w:type="gramStart"/>
            <w:r w:rsidRPr="00B162F0">
              <w:rPr>
                <w:rFonts w:ascii="Arial" w:hAnsi="Arial" w:cs="Arial"/>
                <w:color w:val="1A237E"/>
                <w:sz w:val="20"/>
                <w:szCs w:val="24"/>
              </w:rPr>
              <w:t>getTicketId</w:t>
            </w:r>
            <w:proofErr w:type="spellEnd"/>
            <w:r w:rsidRPr="00B162F0">
              <w:rPr>
                <w:rFonts w:ascii="Arial" w:hAnsi="Arial" w:cs="Arial"/>
                <w:color w:val="1A237E"/>
                <w:sz w:val="20"/>
                <w:szCs w:val="24"/>
              </w:rPr>
              <w:t>() :</w:t>
            </w:r>
            <w:proofErr w:type="gramEnd"/>
            <w:r w:rsidRPr="00B162F0">
              <w:rPr>
                <w:rFonts w:ascii="Arial" w:hAnsi="Arial" w:cs="Arial"/>
                <w:color w:val="1A237E"/>
                <w:sz w:val="20"/>
                <w:szCs w:val="24"/>
              </w:rPr>
              <w:t xml:space="preserve"> String</w:t>
            </w:r>
            <w:r w:rsidRPr="00B162F0">
              <w:rPr>
                <w:rFonts w:ascii="Arial" w:hAnsi="Arial" w:cs="Arial"/>
                <w:color w:val="1A237E"/>
                <w:sz w:val="20"/>
                <w:szCs w:val="24"/>
              </w:rPr>
              <w:br/>
              <w:t xml:space="preserve">+ </w:t>
            </w:r>
            <w:proofErr w:type="spellStart"/>
            <w:proofErr w:type="gramStart"/>
            <w:r w:rsidRPr="00B162F0">
              <w:rPr>
                <w:rFonts w:ascii="Arial" w:hAnsi="Arial" w:cs="Arial"/>
                <w:color w:val="1A237E"/>
                <w:sz w:val="20"/>
                <w:szCs w:val="24"/>
              </w:rPr>
              <w:t>getGrandTotal</w:t>
            </w:r>
            <w:proofErr w:type="spellEnd"/>
            <w:r w:rsidRPr="00B162F0">
              <w:rPr>
                <w:rFonts w:ascii="Arial" w:hAnsi="Arial" w:cs="Arial"/>
                <w:color w:val="1A237E"/>
                <w:sz w:val="20"/>
                <w:szCs w:val="24"/>
              </w:rPr>
              <w:t>() :</w:t>
            </w:r>
            <w:proofErr w:type="gramEnd"/>
            <w:r w:rsidRPr="00B162F0">
              <w:rPr>
                <w:rFonts w:ascii="Arial" w:hAnsi="Arial" w:cs="Arial"/>
                <w:color w:val="1A237E"/>
                <w:sz w:val="20"/>
                <w:szCs w:val="24"/>
              </w:rPr>
              <w:t xml:space="preserve"> double</w:t>
            </w:r>
            <w:r w:rsidRPr="00B162F0">
              <w:rPr>
                <w:rFonts w:ascii="Arial" w:hAnsi="Arial" w:cs="Arial"/>
                <w:color w:val="1A237E"/>
                <w:sz w:val="20"/>
                <w:szCs w:val="24"/>
              </w:rPr>
              <w:br/>
              <w:t xml:space="preserve">+ </w:t>
            </w:r>
            <w:proofErr w:type="spellStart"/>
            <w:proofErr w:type="gramStart"/>
            <w:r w:rsidRPr="00B162F0">
              <w:rPr>
                <w:rFonts w:ascii="Arial" w:hAnsi="Arial" w:cs="Arial"/>
                <w:color w:val="1A237E"/>
                <w:sz w:val="20"/>
                <w:szCs w:val="24"/>
              </w:rPr>
              <w:t>getBookedSeats</w:t>
            </w:r>
            <w:proofErr w:type="spellEnd"/>
            <w:r w:rsidRPr="00B162F0">
              <w:rPr>
                <w:rFonts w:ascii="Arial" w:hAnsi="Arial" w:cs="Arial"/>
                <w:color w:val="1A237E"/>
                <w:sz w:val="20"/>
                <w:szCs w:val="24"/>
              </w:rPr>
              <w:t>() :</w:t>
            </w:r>
            <w:proofErr w:type="gramEnd"/>
            <w:r w:rsidRPr="00B162F0">
              <w:rPr>
                <w:rFonts w:ascii="Arial" w:hAnsi="Arial" w:cs="Arial"/>
                <w:color w:val="1A237E"/>
                <w:sz w:val="20"/>
                <w:szCs w:val="24"/>
              </w:rPr>
              <w:t xml:space="preserve"> List&lt;Seat&gt;</w:t>
            </w:r>
            <w:r w:rsidRPr="00B162F0">
              <w:rPr>
                <w:rFonts w:ascii="Arial" w:hAnsi="Arial" w:cs="Arial"/>
                <w:color w:val="1A237E"/>
                <w:sz w:val="20"/>
                <w:szCs w:val="24"/>
              </w:rPr>
              <w:br/>
              <w:t xml:space="preserve">+ </w:t>
            </w:r>
            <w:proofErr w:type="spellStart"/>
            <w:proofErr w:type="gramStart"/>
            <w:r w:rsidRPr="00B162F0">
              <w:rPr>
                <w:rFonts w:ascii="Arial" w:hAnsi="Arial" w:cs="Arial"/>
                <w:color w:val="1A237E"/>
                <w:sz w:val="20"/>
                <w:szCs w:val="24"/>
              </w:rPr>
              <w:t>getEarnedPromoCode</w:t>
            </w:r>
            <w:proofErr w:type="spellEnd"/>
            <w:r w:rsidRPr="00B162F0">
              <w:rPr>
                <w:rFonts w:ascii="Arial" w:hAnsi="Arial" w:cs="Arial"/>
                <w:color w:val="1A237E"/>
                <w:sz w:val="20"/>
                <w:szCs w:val="24"/>
              </w:rPr>
              <w:t>() :</w:t>
            </w:r>
            <w:proofErr w:type="gramEnd"/>
            <w:r w:rsidRPr="00B162F0">
              <w:rPr>
                <w:rFonts w:ascii="Arial" w:hAnsi="Arial" w:cs="Arial"/>
                <w:color w:val="1A237E"/>
                <w:sz w:val="20"/>
                <w:szCs w:val="24"/>
              </w:rPr>
              <w:t xml:space="preserve"> String</w:t>
            </w:r>
            <w:r w:rsidRPr="00B162F0">
              <w:rPr>
                <w:rFonts w:ascii="Arial" w:hAnsi="Arial" w:cs="Arial"/>
                <w:color w:val="1A237E"/>
                <w:sz w:val="20"/>
                <w:szCs w:val="24"/>
              </w:rPr>
              <w:br/>
            </w:r>
            <w:r w:rsidRPr="00B162F0">
              <w:rPr>
                <w:rFonts w:ascii="Arial" w:hAnsi="Arial" w:cs="Arial"/>
                <w:color w:val="1A237E"/>
                <w:sz w:val="20"/>
                <w:szCs w:val="24"/>
              </w:rPr>
              <w:lastRenderedPageBreak/>
              <w:t xml:space="preserve">+ </w:t>
            </w:r>
            <w:proofErr w:type="spellStart"/>
            <w:proofErr w:type="gramStart"/>
            <w:r w:rsidRPr="00B162F0">
              <w:rPr>
                <w:rFonts w:ascii="Arial" w:hAnsi="Arial" w:cs="Arial"/>
                <w:color w:val="1A237E"/>
                <w:sz w:val="20"/>
                <w:szCs w:val="24"/>
              </w:rPr>
              <w:t>printTicket</w:t>
            </w:r>
            <w:proofErr w:type="spellEnd"/>
            <w:r w:rsidRPr="00B162F0">
              <w:rPr>
                <w:rFonts w:ascii="Arial" w:hAnsi="Arial" w:cs="Arial"/>
                <w:color w:val="1A237E"/>
                <w:sz w:val="20"/>
                <w:szCs w:val="24"/>
              </w:rPr>
              <w:t>() :</w:t>
            </w:r>
            <w:proofErr w:type="gramEnd"/>
            <w:r w:rsidRPr="00B162F0">
              <w:rPr>
                <w:rFonts w:ascii="Arial" w:hAnsi="Arial" w:cs="Arial"/>
                <w:color w:val="1A237E"/>
                <w:sz w:val="20"/>
                <w:szCs w:val="24"/>
              </w:rPr>
              <w:t xml:space="preserve"> void</w:t>
            </w:r>
          </w:p>
        </w:tc>
      </w:tr>
    </w:tbl>
    <w:p w14:paraId="2067BB44" w14:textId="77777777" w:rsidR="00854880" w:rsidRPr="00B162F0" w:rsidRDefault="00854880">
      <w:pPr>
        <w:rPr>
          <w:rFonts w:ascii="Arial" w:hAnsi="Arial" w:cs="Arial"/>
          <w:sz w:val="24"/>
          <w:szCs w:val="24"/>
        </w:rPr>
      </w:pPr>
    </w:p>
    <w:tbl>
      <w:tblPr>
        <w:tblW w:w="0" w:type="auto"/>
        <w:jc w:val="center"/>
        <w:tblLook w:val="04A0" w:firstRow="1" w:lastRow="0" w:firstColumn="1" w:lastColumn="0" w:noHBand="0" w:noVBand="1"/>
      </w:tblPr>
      <w:tblGrid>
        <w:gridCol w:w="8614"/>
      </w:tblGrid>
      <w:tr w:rsidR="00854880" w:rsidRPr="00B162F0" w14:paraId="65F963A5" w14:textId="77777777">
        <w:trPr>
          <w:jc w:val="center"/>
        </w:trPr>
        <w:tc>
          <w:tcPr>
            <w:tcW w:w="8640" w:type="dxa"/>
            <w:tcBorders>
              <w:top w:val="single" w:sz="10" w:space="0" w:color="6A1B9A"/>
              <w:left w:val="single" w:sz="10" w:space="0" w:color="6A1B9A"/>
              <w:bottom w:val="single" w:sz="10" w:space="0" w:color="6A1B9A"/>
              <w:right w:val="single" w:sz="10" w:space="0" w:color="6A1B9A"/>
            </w:tcBorders>
            <w:shd w:val="clear" w:color="auto" w:fill="7B1FA2"/>
            <w:tcMar>
              <w:top w:w="50" w:type="dxa"/>
              <w:left w:w="80" w:type="dxa"/>
              <w:bottom w:w="50" w:type="dxa"/>
              <w:right w:w="80" w:type="dxa"/>
            </w:tcMar>
            <w:vAlign w:val="center"/>
          </w:tcPr>
          <w:p w14:paraId="4687E217" w14:textId="77777777" w:rsidR="00854880" w:rsidRPr="00B162F0" w:rsidRDefault="00000000">
            <w:pPr>
              <w:jc w:val="center"/>
              <w:rPr>
                <w:rFonts w:ascii="Arial" w:hAnsi="Arial" w:cs="Arial"/>
                <w:sz w:val="24"/>
                <w:szCs w:val="24"/>
              </w:rPr>
            </w:pPr>
            <w:r w:rsidRPr="00B162F0">
              <w:rPr>
                <w:rFonts w:ascii="Arial" w:hAnsi="Arial" w:cs="Arial"/>
                <w:b/>
                <w:color w:val="FFFFFF"/>
                <w:sz w:val="24"/>
                <w:szCs w:val="24"/>
              </w:rPr>
              <w:t>«enumeration</w:t>
            </w:r>
            <w:proofErr w:type="gramStart"/>
            <w:r w:rsidRPr="00B162F0">
              <w:rPr>
                <w:rFonts w:ascii="Arial" w:hAnsi="Arial" w:cs="Arial"/>
                <w:b/>
                <w:color w:val="FFFFFF"/>
                <w:sz w:val="24"/>
                <w:szCs w:val="24"/>
              </w:rPr>
              <w:t xml:space="preserve">»  </w:t>
            </w:r>
            <w:proofErr w:type="spellStart"/>
            <w:r w:rsidRPr="00B162F0">
              <w:rPr>
                <w:rFonts w:ascii="Arial" w:hAnsi="Arial" w:cs="Arial"/>
                <w:b/>
                <w:color w:val="FFFFFF"/>
                <w:sz w:val="24"/>
                <w:szCs w:val="24"/>
              </w:rPr>
              <w:t>SeatTier</w:t>
            </w:r>
            <w:proofErr w:type="spellEnd"/>
            <w:proofErr w:type="gramEnd"/>
          </w:p>
        </w:tc>
      </w:tr>
      <w:tr w:rsidR="00854880" w:rsidRPr="00B162F0" w14:paraId="1B0CA3DA" w14:textId="77777777">
        <w:trPr>
          <w:jc w:val="center"/>
        </w:trPr>
        <w:tc>
          <w:tcPr>
            <w:tcW w:w="8640" w:type="dxa"/>
            <w:tcBorders>
              <w:top w:val="single" w:sz="6" w:space="0" w:color="6A1B9A"/>
              <w:left w:val="single" w:sz="6" w:space="0" w:color="6A1B9A"/>
              <w:bottom w:val="single" w:sz="6" w:space="0" w:color="6A1B9A"/>
              <w:right w:val="single" w:sz="6" w:space="0" w:color="6A1B9A"/>
            </w:tcBorders>
            <w:shd w:val="clear" w:color="auto" w:fill="F3E5F5"/>
            <w:tcMar>
              <w:top w:w="40" w:type="dxa"/>
              <w:left w:w="80" w:type="dxa"/>
              <w:bottom w:w="40" w:type="dxa"/>
              <w:right w:w="80" w:type="dxa"/>
            </w:tcMar>
            <w:vAlign w:val="center"/>
          </w:tcPr>
          <w:p w14:paraId="2B70A23C" w14:textId="77777777" w:rsidR="00854880" w:rsidRPr="00B162F0" w:rsidRDefault="00000000">
            <w:pPr>
              <w:rPr>
                <w:rFonts w:ascii="Arial" w:hAnsi="Arial" w:cs="Arial"/>
                <w:sz w:val="24"/>
                <w:szCs w:val="24"/>
              </w:rPr>
            </w:pPr>
            <w:r w:rsidRPr="00B162F0">
              <w:rPr>
                <w:rFonts w:ascii="Arial" w:hAnsi="Arial" w:cs="Arial"/>
                <w:color w:val="4A148C"/>
                <w:sz w:val="20"/>
                <w:szCs w:val="24"/>
              </w:rPr>
              <w:t>VIP (Rs. 500)</w:t>
            </w:r>
            <w:r w:rsidRPr="00B162F0">
              <w:rPr>
                <w:rFonts w:ascii="Arial" w:hAnsi="Arial" w:cs="Arial"/>
                <w:color w:val="4A148C"/>
                <w:sz w:val="20"/>
                <w:szCs w:val="24"/>
              </w:rPr>
              <w:br/>
              <w:t>PREMIUM (Rs. 350)</w:t>
            </w:r>
            <w:r w:rsidRPr="00B162F0">
              <w:rPr>
                <w:rFonts w:ascii="Arial" w:hAnsi="Arial" w:cs="Arial"/>
                <w:color w:val="4A148C"/>
                <w:sz w:val="20"/>
                <w:szCs w:val="24"/>
              </w:rPr>
              <w:br/>
              <w:t>EXECUTIVE (Rs. 250)</w:t>
            </w:r>
            <w:r w:rsidRPr="00B162F0">
              <w:rPr>
                <w:rFonts w:ascii="Arial" w:hAnsi="Arial" w:cs="Arial"/>
                <w:color w:val="4A148C"/>
                <w:sz w:val="20"/>
                <w:szCs w:val="24"/>
              </w:rPr>
              <w:br/>
              <w:t>NORMAL (Rs. 150)</w:t>
            </w:r>
          </w:p>
        </w:tc>
      </w:tr>
      <w:tr w:rsidR="00854880" w:rsidRPr="00B162F0" w14:paraId="66F240F8" w14:textId="77777777">
        <w:trPr>
          <w:jc w:val="center"/>
        </w:trPr>
        <w:tc>
          <w:tcPr>
            <w:tcW w:w="8640" w:type="dxa"/>
            <w:tcBorders>
              <w:top w:val="single" w:sz="6" w:space="0" w:color="6A1B9A"/>
              <w:left w:val="single" w:sz="6" w:space="0" w:color="6A1B9A"/>
              <w:bottom w:val="single" w:sz="6" w:space="0" w:color="6A1B9A"/>
              <w:right w:val="single" w:sz="6" w:space="0" w:color="6A1B9A"/>
            </w:tcBorders>
            <w:shd w:val="clear" w:color="auto" w:fill="FAFAFA"/>
            <w:tcMar>
              <w:top w:w="40" w:type="dxa"/>
              <w:left w:w="80" w:type="dxa"/>
              <w:bottom w:w="40" w:type="dxa"/>
              <w:right w:w="80" w:type="dxa"/>
            </w:tcMar>
            <w:vAlign w:val="center"/>
          </w:tcPr>
          <w:p w14:paraId="4EF6A3AF" w14:textId="77777777" w:rsidR="00854880" w:rsidRPr="00B162F0" w:rsidRDefault="00000000">
            <w:pPr>
              <w:rPr>
                <w:rFonts w:ascii="Arial" w:hAnsi="Arial" w:cs="Arial"/>
                <w:sz w:val="24"/>
                <w:szCs w:val="24"/>
              </w:rPr>
            </w:pPr>
            <w:r w:rsidRPr="00B162F0">
              <w:rPr>
                <w:rFonts w:ascii="Arial" w:hAnsi="Arial" w:cs="Arial"/>
                <w:color w:val="4A148C"/>
                <w:sz w:val="20"/>
                <w:szCs w:val="24"/>
              </w:rPr>
              <w:t xml:space="preserve">+ </w:t>
            </w:r>
            <w:proofErr w:type="spellStart"/>
            <w:proofErr w:type="gramStart"/>
            <w:r w:rsidRPr="00B162F0">
              <w:rPr>
                <w:rFonts w:ascii="Arial" w:hAnsi="Arial" w:cs="Arial"/>
                <w:color w:val="4A148C"/>
                <w:sz w:val="20"/>
                <w:szCs w:val="24"/>
              </w:rPr>
              <w:t>getPrice</w:t>
            </w:r>
            <w:proofErr w:type="spellEnd"/>
            <w:r w:rsidRPr="00B162F0">
              <w:rPr>
                <w:rFonts w:ascii="Arial" w:hAnsi="Arial" w:cs="Arial"/>
                <w:color w:val="4A148C"/>
                <w:sz w:val="20"/>
                <w:szCs w:val="24"/>
              </w:rPr>
              <w:t>() :</w:t>
            </w:r>
            <w:proofErr w:type="gramEnd"/>
            <w:r w:rsidRPr="00B162F0">
              <w:rPr>
                <w:rFonts w:ascii="Arial" w:hAnsi="Arial" w:cs="Arial"/>
                <w:color w:val="4A148C"/>
                <w:sz w:val="20"/>
                <w:szCs w:val="24"/>
              </w:rPr>
              <w:t xml:space="preserve"> double</w:t>
            </w:r>
          </w:p>
        </w:tc>
      </w:tr>
    </w:tbl>
    <w:p w14:paraId="76B36679" w14:textId="77777777" w:rsidR="00854880" w:rsidRPr="00B162F0" w:rsidRDefault="00854880">
      <w:pPr>
        <w:rPr>
          <w:rFonts w:ascii="Arial" w:hAnsi="Arial" w:cs="Arial"/>
          <w:sz w:val="24"/>
          <w:szCs w:val="24"/>
        </w:rPr>
      </w:pPr>
    </w:p>
    <w:tbl>
      <w:tblPr>
        <w:tblW w:w="0" w:type="auto"/>
        <w:jc w:val="center"/>
        <w:tblLook w:val="04A0" w:firstRow="1" w:lastRow="0" w:firstColumn="1" w:lastColumn="0" w:noHBand="0" w:noVBand="1"/>
      </w:tblPr>
      <w:tblGrid>
        <w:gridCol w:w="8614"/>
      </w:tblGrid>
      <w:tr w:rsidR="00854880" w:rsidRPr="00B162F0" w14:paraId="50DA0632" w14:textId="77777777">
        <w:trPr>
          <w:jc w:val="center"/>
        </w:trPr>
        <w:tc>
          <w:tcPr>
            <w:tcW w:w="8640" w:type="dxa"/>
            <w:tcBorders>
              <w:top w:val="single" w:sz="10" w:space="0" w:color="6A1B9A"/>
              <w:left w:val="single" w:sz="10" w:space="0" w:color="6A1B9A"/>
              <w:bottom w:val="single" w:sz="10" w:space="0" w:color="6A1B9A"/>
              <w:right w:val="single" w:sz="10" w:space="0" w:color="6A1B9A"/>
            </w:tcBorders>
            <w:shd w:val="clear" w:color="auto" w:fill="7B1FA2"/>
            <w:tcMar>
              <w:top w:w="50" w:type="dxa"/>
              <w:left w:w="80" w:type="dxa"/>
              <w:bottom w:w="50" w:type="dxa"/>
              <w:right w:w="80" w:type="dxa"/>
            </w:tcMar>
            <w:vAlign w:val="center"/>
          </w:tcPr>
          <w:p w14:paraId="5B6F1DE0" w14:textId="77777777" w:rsidR="00854880" w:rsidRPr="00B162F0" w:rsidRDefault="00000000">
            <w:pPr>
              <w:jc w:val="center"/>
              <w:rPr>
                <w:rFonts w:ascii="Arial" w:hAnsi="Arial" w:cs="Arial"/>
                <w:sz w:val="24"/>
                <w:szCs w:val="24"/>
              </w:rPr>
            </w:pPr>
            <w:r w:rsidRPr="00B162F0">
              <w:rPr>
                <w:rFonts w:ascii="Arial" w:hAnsi="Arial" w:cs="Arial"/>
                <w:b/>
                <w:color w:val="FFFFFF"/>
                <w:sz w:val="24"/>
                <w:szCs w:val="24"/>
              </w:rPr>
              <w:t>«enumeration</w:t>
            </w:r>
            <w:proofErr w:type="gramStart"/>
            <w:r w:rsidRPr="00B162F0">
              <w:rPr>
                <w:rFonts w:ascii="Arial" w:hAnsi="Arial" w:cs="Arial"/>
                <w:b/>
                <w:color w:val="FFFFFF"/>
                <w:sz w:val="24"/>
                <w:szCs w:val="24"/>
              </w:rPr>
              <w:t xml:space="preserve">»  </w:t>
            </w:r>
            <w:proofErr w:type="spellStart"/>
            <w:r w:rsidRPr="00B162F0">
              <w:rPr>
                <w:rFonts w:ascii="Arial" w:hAnsi="Arial" w:cs="Arial"/>
                <w:b/>
                <w:color w:val="FFFFFF"/>
                <w:sz w:val="24"/>
                <w:szCs w:val="24"/>
              </w:rPr>
              <w:t>SnackItem</w:t>
            </w:r>
            <w:proofErr w:type="spellEnd"/>
            <w:proofErr w:type="gramEnd"/>
          </w:p>
        </w:tc>
      </w:tr>
      <w:tr w:rsidR="00854880" w:rsidRPr="00B162F0" w14:paraId="644E2CD1" w14:textId="77777777">
        <w:trPr>
          <w:jc w:val="center"/>
        </w:trPr>
        <w:tc>
          <w:tcPr>
            <w:tcW w:w="8640" w:type="dxa"/>
            <w:tcBorders>
              <w:top w:val="single" w:sz="6" w:space="0" w:color="6A1B9A"/>
              <w:left w:val="single" w:sz="6" w:space="0" w:color="6A1B9A"/>
              <w:bottom w:val="single" w:sz="6" w:space="0" w:color="6A1B9A"/>
              <w:right w:val="single" w:sz="6" w:space="0" w:color="6A1B9A"/>
            </w:tcBorders>
            <w:shd w:val="clear" w:color="auto" w:fill="F3E5F5"/>
            <w:tcMar>
              <w:top w:w="40" w:type="dxa"/>
              <w:left w:w="80" w:type="dxa"/>
              <w:bottom w:w="40" w:type="dxa"/>
              <w:right w:w="80" w:type="dxa"/>
            </w:tcMar>
            <w:vAlign w:val="center"/>
          </w:tcPr>
          <w:p w14:paraId="572C949D" w14:textId="77777777" w:rsidR="00854880" w:rsidRPr="00B162F0" w:rsidRDefault="00000000">
            <w:pPr>
              <w:rPr>
                <w:rFonts w:ascii="Arial" w:hAnsi="Arial" w:cs="Arial"/>
                <w:sz w:val="24"/>
                <w:szCs w:val="24"/>
              </w:rPr>
            </w:pPr>
            <w:r w:rsidRPr="00B162F0">
              <w:rPr>
                <w:rFonts w:ascii="Arial" w:hAnsi="Arial" w:cs="Arial"/>
                <w:color w:val="4A148C"/>
                <w:sz w:val="20"/>
                <w:szCs w:val="24"/>
              </w:rPr>
              <w:t>POPCORN - Large Caramel Popcorn (Rs. 220)</w:t>
            </w:r>
            <w:r w:rsidRPr="00B162F0">
              <w:rPr>
                <w:rFonts w:ascii="Arial" w:hAnsi="Arial" w:cs="Arial"/>
                <w:color w:val="4A148C"/>
                <w:sz w:val="20"/>
                <w:szCs w:val="24"/>
              </w:rPr>
              <w:br/>
              <w:t>NACHOS - Jalapeno Cheese Nachos (Rs. 180)</w:t>
            </w:r>
            <w:r w:rsidRPr="00B162F0">
              <w:rPr>
                <w:rFonts w:ascii="Arial" w:hAnsi="Arial" w:cs="Arial"/>
                <w:color w:val="4A148C"/>
                <w:sz w:val="20"/>
                <w:szCs w:val="24"/>
              </w:rPr>
              <w:br/>
              <w:t>COKE - Fountain Coke (Rs. 120)</w:t>
            </w:r>
            <w:r w:rsidRPr="00B162F0">
              <w:rPr>
                <w:rFonts w:ascii="Arial" w:hAnsi="Arial" w:cs="Arial"/>
                <w:color w:val="4A148C"/>
                <w:sz w:val="20"/>
                <w:szCs w:val="24"/>
              </w:rPr>
              <w:br/>
              <w:t>WATER - Mineral Water (Rs. 60)</w:t>
            </w:r>
          </w:p>
        </w:tc>
      </w:tr>
      <w:tr w:rsidR="00854880" w:rsidRPr="00B162F0" w14:paraId="54B0B928" w14:textId="77777777">
        <w:trPr>
          <w:jc w:val="center"/>
        </w:trPr>
        <w:tc>
          <w:tcPr>
            <w:tcW w:w="8640" w:type="dxa"/>
            <w:tcBorders>
              <w:top w:val="single" w:sz="6" w:space="0" w:color="6A1B9A"/>
              <w:left w:val="single" w:sz="6" w:space="0" w:color="6A1B9A"/>
              <w:bottom w:val="single" w:sz="6" w:space="0" w:color="6A1B9A"/>
              <w:right w:val="single" w:sz="6" w:space="0" w:color="6A1B9A"/>
            </w:tcBorders>
            <w:shd w:val="clear" w:color="auto" w:fill="FAFAFA"/>
            <w:tcMar>
              <w:top w:w="40" w:type="dxa"/>
              <w:left w:w="80" w:type="dxa"/>
              <w:bottom w:w="40" w:type="dxa"/>
              <w:right w:w="80" w:type="dxa"/>
            </w:tcMar>
            <w:vAlign w:val="center"/>
          </w:tcPr>
          <w:p w14:paraId="261A2957" w14:textId="77777777" w:rsidR="00854880" w:rsidRPr="00B162F0" w:rsidRDefault="00000000">
            <w:pPr>
              <w:rPr>
                <w:rFonts w:ascii="Arial" w:hAnsi="Arial" w:cs="Arial"/>
                <w:sz w:val="24"/>
                <w:szCs w:val="24"/>
              </w:rPr>
            </w:pPr>
            <w:r w:rsidRPr="00B162F0">
              <w:rPr>
                <w:rFonts w:ascii="Arial" w:hAnsi="Arial" w:cs="Arial"/>
                <w:color w:val="4A148C"/>
                <w:sz w:val="20"/>
                <w:szCs w:val="24"/>
              </w:rPr>
              <w:t xml:space="preserve">+ </w:t>
            </w:r>
            <w:proofErr w:type="spellStart"/>
            <w:proofErr w:type="gramStart"/>
            <w:r w:rsidRPr="00B162F0">
              <w:rPr>
                <w:rFonts w:ascii="Arial" w:hAnsi="Arial" w:cs="Arial"/>
                <w:color w:val="4A148C"/>
                <w:sz w:val="20"/>
                <w:szCs w:val="24"/>
              </w:rPr>
              <w:t>getDescription</w:t>
            </w:r>
            <w:proofErr w:type="spellEnd"/>
            <w:r w:rsidRPr="00B162F0">
              <w:rPr>
                <w:rFonts w:ascii="Arial" w:hAnsi="Arial" w:cs="Arial"/>
                <w:color w:val="4A148C"/>
                <w:sz w:val="20"/>
                <w:szCs w:val="24"/>
              </w:rPr>
              <w:t>() :</w:t>
            </w:r>
            <w:proofErr w:type="gramEnd"/>
            <w:r w:rsidRPr="00B162F0">
              <w:rPr>
                <w:rFonts w:ascii="Arial" w:hAnsi="Arial" w:cs="Arial"/>
                <w:color w:val="4A148C"/>
                <w:sz w:val="20"/>
                <w:szCs w:val="24"/>
              </w:rPr>
              <w:t xml:space="preserve"> String</w:t>
            </w:r>
            <w:r w:rsidRPr="00B162F0">
              <w:rPr>
                <w:rFonts w:ascii="Arial" w:hAnsi="Arial" w:cs="Arial"/>
                <w:color w:val="4A148C"/>
                <w:sz w:val="20"/>
                <w:szCs w:val="24"/>
              </w:rPr>
              <w:br/>
              <w:t xml:space="preserve">+ </w:t>
            </w:r>
            <w:proofErr w:type="spellStart"/>
            <w:proofErr w:type="gramStart"/>
            <w:r w:rsidRPr="00B162F0">
              <w:rPr>
                <w:rFonts w:ascii="Arial" w:hAnsi="Arial" w:cs="Arial"/>
                <w:color w:val="4A148C"/>
                <w:sz w:val="20"/>
                <w:szCs w:val="24"/>
              </w:rPr>
              <w:t>getPrice</w:t>
            </w:r>
            <w:proofErr w:type="spellEnd"/>
            <w:r w:rsidRPr="00B162F0">
              <w:rPr>
                <w:rFonts w:ascii="Arial" w:hAnsi="Arial" w:cs="Arial"/>
                <w:color w:val="4A148C"/>
                <w:sz w:val="20"/>
                <w:szCs w:val="24"/>
              </w:rPr>
              <w:t>() :</w:t>
            </w:r>
            <w:proofErr w:type="gramEnd"/>
            <w:r w:rsidRPr="00B162F0">
              <w:rPr>
                <w:rFonts w:ascii="Arial" w:hAnsi="Arial" w:cs="Arial"/>
                <w:color w:val="4A148C"/>
                <w:sz w:val="20"/>
                <w:szCs w:val="24"/>
              </w:rPr>
              <w:t xml:space="preserve"> double</w:t>
            </w:r>
          </w:p>
        </w:tc>
      </w:tr>
    </w:tbl>
    <w:p w14:paraId="1ABC2979" w14:textId="77777777" w:rsidR="00854880" w:rsidRPr="00B162F0" w:rsidRDefault="00854880">
      <w:pPr>
        <w:rPr>
          <w:rFonts w:ascii="Arial" w:hAnsi="Arial" w:cs="Arial"/>
          <w:sz w:val="24"/>
          <w:szCs w:val="24"/>
        </w:rPr>
      </w:pPr>
    </w:p>
    <w:p w14:paraId="3F8FB6B0" w14:textId="77777777" w:rsidR="00854880" w:rsidRPr="00B162F0" w:rsidRDefault="00000000">
      <w:pPr>
        <w:pStyle w:val="Heading3"/>
        <w:rPr>
          <w:rFonts w:ascii="Arial" w:hAnsi="Arial" w:cs="Arial"/>
          <w:sz w:val="28"/>
          <w:szCs w:val="24"/>
        </w:rPr>
      </w:pPr>
      <w:r w:rsidRPr="00B162F0">
        <w:rPr>
          <w:rFonts w:ascii="Arial" w:hAnsi="Arial" w:cs="Arial"/>
          <w:sz w:val="28"/>
          <w:szCs w:val="24"/>
        </w:rPr>
        <w:t>Class Relationships</w:t>
      </w:r>
    </w:p>
    <w:p w14:paraId="07604C77" w14:textId="77777777" w:rsidR="00854880" w:rsidRPr="00B162F0" w:rsidRDefault="00000000">
      <w:pPr>
        <w:rPr>
          <w:rFonts w:ascii="Arial" w:hAnsi="Arial" w:cs="Arial"/>
          <w:sz w:val="24"/>
          <w:szCs w:val="24"/>
        </w:rPr>
      </w:pPr>
      <w:proofErr w:type="spellStart"/>
      <w:proofErr w:type="gramStart"/>
      <w:r w:rsidRPr="00B162F0">
        <w:rPr>
          <w:rFonts w:ascii="Arial" w:hAnsi="Arial" w:cs="Arial"/>
          <w:sz w:val="20"/>
          <w:szCs w:val="24"/>
        </w:rPr>
        <w:t>MultiplexBookingSystem</w:t>
      </w:r>
      <w:proofErr w:type="spellEnd"/>
      <w:r w:rsidRPr="00B162F0">
        <w:rPr>
          <w:rFonts w:ascii="Arial" w:hAnsi="Arial" w:cs="Arial"/>
          <w:sz w:val="20"/>
          <w:szCs w:val="24"/>
        </w:rPr>
        <w:t xml:space="preserve">  ─</w:t>
      </w:r>
      <w:proofErr w:type="gramEnd"/>
      <w:r w:rsidRPr="00B162F0">
        <w:rPr>
          <w:rFonts w:ascii="Arial" w:hAnsi="Arial" w:cs="Arial"/>
          <w:sz w:val="20"/>
          <w:szCs w:val="24"/>
        </w:rPr>
        <w:t>─has many──</w:t>
      </w:r>
      <w:proofErr w:type="gramStart"/>
      <w:r w:rsidRPr="00B162F0">
        <w:rPr>
          <w:rFonts w:ascii="Cambria Math" w:hAnsi="Cambria Math" w:cs="Cambria Math"/>
          <w:sz w:val="20"/>
          <w:szCs w:val="24"/>
        </w:rPr>
        <w:t>▶</w:t>
      </w:r>
      <w:r w:rsidRPr="00B162F0">
        <w:rPr>
          <w:rFonts w:ascii="Arial" w:hAnsi="Arial" w:cs="Arial"/>
          <w:sz w:val="20"/>
          <w:szCs w:val="24"/>
        </w:rPr>
        <w:t xml:space="preserve">  Movie</w:t>
      </w:r>
      <w:proofErr w:type="gramEnd"/>
      <w:r w:rsidRPr="00B162F0">
        <w:rPr>
          <w:rFonts w:ascii="Arial" w:hAnsi="Arial" w:cs="Arial"/>
          <w:sz w:val="20"/>
          <w:szCs w:val="24"/>
        </w:rPr>
        <w:t xml:space="preserve">  (</w:t>
      </w:r>
      <w:proofErr w:type="gramStart"/>
      <w:r w:rsidRPr="00B162F0">
        <w:rPr>
          <w:rFonts w:ascii="Arial" w:hAnsi="Arial" w:cs="Arial"/>
          <w:sz w:val="20"/>
          <w:szCs w:val="24"/>
        </w:rPr>
        <w:t>1 :</w:t>
      </w:r>
      <w:proofErr w:type="gramEnd"/>
      <w:r w:rsidRPr="00B162F0">
        <w:rPr>
          <w:rFonts w:ascii="Arial" w:hAnsi="Arial" w:cs="Arial"/>
          <w:sz w:val="20"/>
          <w:szCs w:val="24"/>
        </w:rPr>
        <w:t xml:space="preserve"> *)</w:t>
      </w:r>
    </w:p>
    <w:p w14:paraId="1462327F" w14:textId="77777777" w:rsidR="00854880" w:rsidRPr="00B162F0" w:rsidRDefault="00000000">
      <w:pPr>
        <w:rPr>
          <w:rFonts w:ascii="Arial" w:hAnsi="Arial" w:cs="Arial"/>
          <w:sz w:val="24"/>
          <w:szCs w:val="24"/>
        </w:rPr>
      </w:pPr>
      <w:proofErr w:type="spellStart"/>
      <w:proofErr w:type="gramStart"/>
      <w:r w:rsidRPr="00B162F0">
        <w:rPr>
          <w:rFonts w:ascii="Arial" w:hAnsi="Arial" w:cs="Arial"/>
          <w:sz w:val="20"/>
          <w:szCs w:val="24"/>
        </w:rPr>
        <w:t>MultiplexBookingSystem</w:t>
      </w:r>
      <w:proofErr w:type="spellEnd"/>
      <w:r w:rsidRPr="00B162F0">
        <w:rPr>
          <w:rFonts w:ascii="Arial" w:hAnsi="Arial" w:cs="Arial"/>
          <w:sz w:val="20"/>
          <w:szCs w:val="24"/>
        </w:rPr>
        <w:t xml:space="preserve">  ─</w:t>
      </w:r>
      <w:proofErr w:type="gramEnd"/>
      <w:r w:rsidRPr="00B162F0">
        <w:rPr>
          <w:rFonts w:ascii="Arial" w:hAnsi="Arial" w:cs="Arial"/>
          <w:sz w:val="20"/>
          <w:szCs w:val="24"/>
        </w:rPr>
        <w:t>─has many──</w:t>
      </w:r>
      <w:proofErr w:type="gramStart"/>
      <w:r w:rsidRPr="00B162F0">
        <w:rPr>
          <w:rFonts w:ascii="Cambria Math" w:hAnsi="Cambria Math" w:cs="Cambria Math"/>
          <w:sz w:val="20"/>
          <w:szCs w:val="24"/>
        </w:rPr>
        <w:t>▶</w:t>
      </w:r>
      <w:r w:rsidRPr="00B162F0">
        <w:rPr>
          <w:rFonts w:ascii="Arial" w:hAnsi="Arial" w:cs="Arial"/>
          <w:sz w:val="20"/>
          <w:szCs w:val="24"/>
        </w:rPr>
        <w:t xml:space="preserve">  Show   (1 :</w:t>
      </w:r>
      <w:proofErr w:type="gramEnd"/>
      <w:r w:rsidRPr="00B162F0">
        <w:rPr>
          <w:rFonts w:ascii="Arial" w:hAnsi="Arial" w:cs="Arial"/>
          <w:sz w:val="20"/>
          <w:szCs w:val="24"/>
        </w:rPr>
        <w:t xml:space="preserve"> *)</w:t>
      </w:r>
    </w:p>
    <w:p w14:paraId="1637EDA2" w14:textId="77777777" w:rsidR="00854880" w:rsidRPr="00B162F0" w:rsidRDefault="00000000">
      <w:pPr>
        <w:rPr>
          <w:rFonts w:ascii="Arial" w:hAnsi="Arial" w:cs="Arial"/>
          <w:sz w:val="24"/>
          <w:szCs w:val="24"/>
        </w:rPr>
      </w:pPr>
      <w:proofErr w:type="spellStart"/>
      <w:proofErr w:type="gramStart"/>
      <w:r w:rsidRPr="00B162F0">
        <w:rPr>
          <w:rFonts w:ascii="Arial" w:hAnsi="Arial" w:cs="Arial"/>
          <w:sz w:val="20"/>
          <w:szCs w:val="24"/>
        </w:rPr>
        <w:t>MultiplexBookingSystem</w:t>
      </w:r>
      <w:proofErr w:type="spellEnd"/>
      <w:r w:rsidRPr="00B162F0">
        <w:rPr>
          <w:rFonts w:ascii="Arial" w:hAnsi="Arial" w:cs="Arial"/>
          <w:sz w:val="20"/>
          <w:szCs w:val="24"/>
        </w:rPr>
        <w:t xml:space="preserve">  ─</w:t>
      </w:r>
      <w:proofErr w:type="gramEnd"/>
      <w:r w:rsidRPr="00B162F0">
        <w:rPr>
          <w:rFonts w:ascii="Arial" w:hAnsi="Arial" w:cs="Arial"/>
          <w:sz w:val="20"/>
          <w:szCs w:val="24"/>
        </w:rPr>
        <w:t>─has many──</w:t>
      </w:r>
      <w:proofErr w:type="gramStart"/>
      <w:r w:rsidRPr="00B162F0">
        <w:rPr>
          <w:rFonts w:ascii="Cambria Math" w:hAnsi="Cambria Math" w:cs="Cambria Math"/>
          <w:sz w:val="20"/>
          <w:szCs w:val="24"/>
        </w:rPr>
        <w:t>▶</w:t>
      </w:r>
      <w:r w:rsidRPr="00B162F0">
        <w:rPr>
          <w:rFonts w:ascii="Arial" w:hAnsi="Arial" w:cs="Arial"/>
          <w:sz w:val="20"/>
          <w:szCs w:val="24"/>
        </w:rPr>
        <w:t xml:space="preserve">  Ticket</w:t>
      </w:r>
      <w:proofErr w:type="gramEnd"/>
      <w:r w:rsidRPr="00B162F0">
        <w:rPr>
          <w:rFonts w:ascii="Arial" w:hAnsi="Arial" w:cs="Arial"/>
          <w:sz w:val="20"/>
          <w:szCs w:val="24"/>
        </w:rPr>
        <w:t xml:space="preserve"> (</w:t>
      </w:r>
      <w:proofErr w:type="spellStart"/>
      <w:proofErr w:type="gramStart"/>
      <w:r w:rsidRPr="00B162F0">
        <w:rPr>
          <w:rFonts w:ascii="Arial" w:hAnsi="Arial" w:cs="Arial"/>
          <w:sz w:val="20"/>
          <w:szCs w:val="24"/>
        </w:rPr>
        <w:t>userWallet</w:t>
      </w:r>
      <w:proofErr w:type="spellEnd"/>
      <w:r w:rsidRPr="00B162F0">
        <w:rPr>
          <w:rFonts w:ascii="Arial" w:hAnsi="Arial" w:cs="Arial"/>
          <w:sz w:val="20"/>
          <w:szCs w:val="24"/>
        </w:rPr>
        <w:t>)  (1 :</w:t>
      </w:r>
      <w:proofErr w:type="gramEnd"/>
      <w:r w:rsidRPr="00B162F0">
        <w:rPr>
          <w:rFonts w:ascii="Arial" w:hAnsi="Arial" w:cs="Arial"/>
          <w:sz w:val="20"/>
          <w:szCs w:val="24"/>
        </w:rPr>
        <w:t xml:space="preserve"> *)</w:t>
      </w:r>
    </w:p>
    <w:p w14:paraId="7AA41BDE" w14:textId="77777777" w:rsidR="00854880" w:rsidRPr="00B162F0" w:rsidRDefault="00000000">
      <w:pPr>
        <w:rPr>
          <w:rFonts w:ascii="Arial" w:hAnsi="Arial" w:cs="Arial"/>
          <w:sz w:val="24"/>
          <w:szCs w:val="24"/>
        </w:rPr>
      </w:pPr>
      <w:proofErr w:type="gramStart"/>
      <w:r w:rsidRPr="00B162F0">
        <w:rPr>
          <w:rFonts w:ascii="Arial" w:hAnsi="Arial" w:cs="Arial"/>
          <w:sz w:val="20"/>
          <w:szCs w:val="24"/>
        </w:rPr>
        <w:t>Show  ─</w:t>
      </w:r>
      <w:proofErr w:type="gramEnd"/>
      <w:r w:rsidRPr="00B162F0">
        <w:rPr>
          <w:rFonts w:ascii="Arial" w:hAnsi="Arial" w:cs="Arial"/>
          <w:sz w:val="20"/>
          <w:szCs w:val="24"/>
        </w:rPr>
        <w:t>─references──</w:t>
      </w:r>
      <w:proofErr w:type="gramStart"/>
      <w:r w:rsidRPr="00B162F0">
        <w:rPr>
          <w:rFonts w:ascii="Cambria Math" w:hAnsi="Cambria Math" w:cs="Cambria Math"/>
          <w:sz w:val="20"/>
          <w:szCs w:val="24"/>
        </w:rPr>
        <w:t>▶</w:t>
      </w:r>
      <w:r w:rsidRPr="00B162F0">
        <w:rPr>
          <w:rFonts w:ascii="Arial" w:hAnsi="Arial" w:cs="Arial"/>
          <w:sz w:val="20"/>
          <w:szCs w:val="24"/>
        </w:rPr>
        <w:t xml:space="preserve">  Movie</w:t>
      </w:r>
      <w:proofErr w:type="gramEnd"/>
      <w:r w:rsidRPr="00B162F0">
        <w:rPr>
          <w:rFonts w:ascii="Arial" w:hAnsi="Arial" w:cs="Arial"/>
          <w:sz w:val="20"/>
          <w:szCs w:val="24"/>
        </w:rPr>
        <w:t xml:space="preserve">  (</w:t>
      </w:r>
      <w:proofErr w:type="gramStart"/>
      <w:r w:rsidRPr="00B162F0">
        <w:rPr>
          <w:rFonts w:ascii="Arial" w:hAnsi="Arial" w:cs="Arial"/>
          <w:sz w:val="20"/>
          <w:szCs w:val="24"/>
        </w:rPr>
        <w:t>many :</w:t>
      </w:r>
      <w:proofErr w:type="gramEnd"/>
      <w:r w:rsidRPr="00B162F0">
        <w:rPr>
          <w:rFonts w:ascii="Arial" w:hAnsi="Arial" w:cs="Arial"/>
          <w:sz w:val="20"/>
          <w:szCs w:val="24"/>
        </w:rPr>
        <w:t xml:space="preserve"> 1)</w:t>
      </w:r>
    </w:p>
    <w:p w14:paraId="04CE0073" w14:textId="77777777" w:rsidR="00854880" w:rsidRPr="00B162F0" w:rsidRDefault="00000000">
      <w:pPr>
        <w:rPr>
          <w:rFonts w:ascii="Arial" w:hAnsi="Arial" w:cs="Arial"/>
          <w:sz w:val="24"/>
          <w:szCs w:val="24"/>
        </w:rPr>
      </w:pPr>
      <w:proofErr w:type="gramStart"/>
      <w:r w:rsidRPr="00B162F0">
        <w:rPr>
          <w:rFonts w:ascii="Arial" w:hAnsi="Arial" w:cs="Arial"/>
          <w:sz w:val="20"/>
          <w:szCs w:val="24"/>
        </w:rPr>
        <w:t>Show  ─</w:t>
      </w:r>
      <w:proofErr w:type="gramEnd"/>
      <w:r w:rsidRPr="00B162F0">
        <w:rPr>
          <w:rFonts w:ascii="Arial" w:hAnsi="Arial" w:cs="Arial"/>
          <w:sz w:val="20"/>
          <w:szCs w:val="24"/>
        </w:rPr>
        <w:t>─contains──</w:t>
      </w:r>
      <w:proofErr w:type="gramStart"/>
      <w:r w:rsidRPr="00B162F0">
        <w:rPr>
          <w:rFonts w:ascii="Cambria Math" w:hAnsi="Cambria Math" w:cs="Cambria Math"/>
          <w:sz w:val="20"/>
          <w:szCs w:val="24"/>
        </w:rPr>
        <w:t>▶</w:t>
      </w:r>
      <w:r w:rsidRPr="00B162F0">
        <w:rPr>
          <w:rFonts w:ascii="Arial" w:hAnsi="Arial" w:cs="Arial"/>
          <w:sz w:val="20"/>
          <w:szCs w:val="24"/>
        </w:rPr>
        <w:t xml:space="preserve">  Seat   (1 :</w:t>
      </w:r>
      <w:proofErr w:type="gramEnd"/>
      <w:r w:rsidRPr="00B162F0">
        <w:rPr>
          <w:rFonts w:ascii="Arial" w:hAnsi="Arial" w:cs="Arial"/>
          <w:sz w:val="20"/>
          <w:szCs w:val="24"/>
        </w:rPr>
        <w:t xml:space="preserve"> 36 composition)</w:t>
      </w:r>
    </w:p>
    <w:p w14:paraId="6DF3E55C" w14:textId="77777777" w:rsidR="00854880" w:rsidRPr="00B162F0" w:rsidRDefault="00000000">
      <w:pPr>
        <w:rPr>
          <w:rFonts w:ascii="Arial" w:hAnsi="Arial" w:cs="Arial"/>
          <w:sz w:val="24"/>
          <w:szCs w:val="24"/>
        </w:rPr>
      </w:pPr>
      <w:proofErr w:type="gramStart"/>
      <w:r w:rsidRPr="00B162F0">
        <w:rPr>
          <w:rFonts w:ascii="Arial" w:hAnsi="Arial" w:cs="Arial"/>
          <w:sz w:val="20"/>
          <w:szCs w:val="24"/>
        </w:rPr>
        <w:t>Ticket  ─</w:t>
      </w:r>
      <w:proofErr w:type="gramEnd"/>
      <w:r w:rsidRPr="00B162F0">
        <w:rPr>
          <w:rFonts w:ascii="Arial" w:hAnsi="Arial" w:cs="Arial"/>
          <w:sz w:val="20"/>
          <w:szCs w:val="24"/>
        </w:rPr>
        <w:t>─references──</w:t>
      </w:r>
      <w:proofErr w:type="gramStart"/>
      <w:r w:rsidRPr="00B162F0">
        <w:rPr>
          <w:rFonts w:ascii="Cambria Math" w:hAnsi="Cambria Math" w:cs="Cambria Math"/>
          <w:sz w:val="20"/>
          <w:szCs w:val="24"/>
        </w:rPr>
        <w:t>▶</w:t>
      </w:r>
      <w:r w:rsidRPr="00B162F0">
        <w:rPr>
          <w:rFonts w:ascii="Arial" w:hAnsi="Arial" w:cs="Arial"/>
          <w:sz w:val="20"/>
          <w:szCs w:val="24"/>
        </w:rPr>
        <w:t xml:space="preserve">  Show</w:t>
      </w:r>
      <w:proofErr w:type="gramEnd"/>
      <w:r w:rsidRPr="00B162F0">
        <w:rPr>
          <w:rFonts w:ascii="Arial" w:hAnsi="Arial" w:cs="Arial"/>
          <w:sz w:val="20"/>
          <w:szCs w:val="24"/>
        </w:rPr>
        <w:t xml:space="preserve">  (</w:t>
      </w:r>
      <w:proofErr w:type="gramStart"/>
      <w:r w:rsidRPr="00B162F0">
        <w:rPr>
          <w:rFonts w:ascii="Arial" w:hAnsi="Arial" w:cs="Arial"/>
          <w:sz w:val="20"/>
          <w:szCs w:val="24"/>
        </w:rPr>
        <w:t>many :</w:t>
      </w:r>
      <w:proofErr w:type="gramEnd"/>
      <w:r w:rsidRPr="00B162F0">
        <w:rPr>
          <w:rFonts w:ascii="Arial" w:hAnsi="Arial" w:cs="Arial"/>
          <w:sz w:val="20"/>
          <w:szCs w:val="24"/>
        </w:rPr>
        <w:t xml:space="preserve"> 1)</w:t>
      </w:r>
    </w:p>
    <w:p w14:paraId="40B2F35B" w14:textId="77777777" w:rsidR="00854880" w:rsidRPr="00B162F0" w:rsidRDefault="00000000">
      <w:pPr>
        <w:rPr>
          <w:rFonts w:ascii="Arial" w:hAnsi="Arial" w:cs="Arial"/>
          <w:sz w:val="24"/>
          <w:szCs w:val="24"/>
        </w:rPr>
      </w:pPr>
      <w:proofErr w:type="gramStart"/>
      <w:r w:rsidRPr="00B162F0">
        <w:rPr>
          <w:rFonts w:ascii="Arial" w:hAnsi="Arial" w:cs="Arial"/>
          <w:sz w:val="20"/>
          <w:szCs w:val="24"/>
        </w:rPr>
        <w:t>Ticket  ─</w:t>
      </w:r>
      <w:proofErr w:type="gramEnd"/>
      <w:r w:rsidRPr="00B162F0">
        <w:rPr>
          <w:rFonts w:ascii="Arial" w:hAnsi="Arial" w:cs="Arial"/>
          <w:sz w:val="20"/>
          <w:szCs w:val="24"/>
        </w:rPr>
        <w:t>─contains──</w:t>
      </w:r>
      <w:proofErr w:type="gramStart"/>
      <w:r w:rsidRPr="00B162F0">
        <w:rPr>
          <w:rFonts w:ascii="Cambria Math" w:hAnsi="Cambria Math" w:cs="Cambria Math"/>
          <w:sz w:val="20"/>
          <w:szCs w:val="24"/>
        </w:rPr>
        <w:t>▶</w:t>
      </w:r>
      <w:r w:rsidRPr="00B162F0">
        <w:rPr>
          <w:rFonts w:ascii="Arial" w:hAnsi="Arial" w:cs="Arial"/>
          <w:sz w:val="20"/>
          <w:szCs w:val="24"/>
        </w:rPr>
        <w:t xml:space="preserve">  Seat   (many :</w:t>
      </w:r>
      <w:proofErr w:type="gramEnd"/>
      <w:r w:rsidRPr="00B162F0">
        <w:rPr>
          <w:rFonts w:ascii="Arial" w:hAnsi="Arial" w:cs="Arial"/>
          <w:sz w:val="20"/>
          <w:szCs w:val="24"/>
        </w:rPr>
        <w:t xml:space="preserve"> many)</w:t>
      </w:r>
    </w:p>
    <w:p w14:paraId="2C2ECA7E" w14:textId="77777777" w:rsidR="00854880" w:rsidRPr="00B162F0" w:rsidRDefault="00000000">
      <w:pPr>
        <w:rPr>
          <w:rFonts w:ascii="Arial" w:hAnsi="Arial" w:cs="Arial"/>
          <w:sz w:val="24"/>
          <w:szCs w:val="24"/>
        </w:rPr>
      </w:pPr>
      <w:proofErr w:type="gramStart"/>
      <w:r w:rsidRPr="00B162F0">
        <w:rPr>
          <w:rFonts w:ascii="Arial" w:hAnsi="Arial" w:cs="Arial"/>
          <w:sz w:val="20"/>
          <w:szCs w:val="24"/>
        </w:rPr>
        <w:t>Ticket  ─</w:t>
      </w:r>
      <w:proofErr w:type="gramEnd"/>
      <w:r w:rsidRPr="00B162F0">
        <w:rPr>
          <w:rFonts w:ascii="Arial" w:hAnsi="Arial" w:cs="Arial"/>
          <w:sz w:val="20"/>
          <w:szCs w:val="24"/>
        </w:rPr>
        <w:t>─contains──</w:t>
      </w:r>
      <w:proofErr w:type="gramStart"/>
      <w:r w:rsidRPr="00B162F0">
        <w:rPr>
          <w:rFonts w:ascii="Cambria Math" w:hAnsi="Cambria Math" w:cs="Cambria Math"/>
          <w:sz w:val="20"/>
          <w:szCs w:val="24"/>
        </w:rPr>
        <w:t>▶</w:t>
      </w:r>
      <w:r w:rsidRPr="00B162F0">
        <w:rPr>
          <w:rFonts w:ascii="Arial" w:hAnsi="Arial" w:cs="Arial"/>
          <w:sz w:val="20"/>
          <w:szCs w:val="24"/>
        </w:rPr>
        <w:t xml:space="preserve">  </w:t>
      </w:r>
      <w:proofErr w:type="spellStart"/>
      <w:r w:rsidRPr="00B162F0">
        <w:rPr>
          <w:rFonts w:ascii="Arial" w:hAnsi="Arial" w:cs="Arial"/>
          <w:sz w:val="20"/>
          <w:szCs w:val="24"/>
        </w:rPr>
        <w:t>SnackItem</w:t>
      </w:r>
      <w:proofErr w:type="spellEnd"/>
      <w:proofErr w:type="gramEnd"/>
      <w:r w:rsidRPr="00B162F0">
        <w:rPr>
          <w:rFonts w:ascii="Arial" w:hAnsi="Arial" w:cs="Arial"/>
          <w:sz w:val="20"/>
          <w:szCs w:val="24"/>
        </w:rPr>
        <w:t xml:space="preserve">  (</w:t>
      </w:r>
      <w:proofErr w:type="gramStart"/>
      <w:r w:rsidRPr="00B162F0">
        <w:rPr>
          <w:rFonts w:ascii="Arial" w:hAnsi="Arial" w:cs="Arial"/>
          <w:sz w:val="20"/>
          <w:szCs w:val="24"/>
        </w:rPr>
        <w:t>many :</w:t>
      </w:r>
      <w:proofErr w:type="gramEnd"/>
      <w:r w:rsidRPr="00B162F0">
        <w:rPr>
          <w:rFonts w:ascii="Arial" w:hAnsi="Arial" w:cs="Arial"/>
          <w:sz w:val="20"/>
          <w:szCs w:val="24"/>
        </w:rPr>
        <w:t xml:space="preserve"> many)</w:t>
      </w:r>
    </w:p>
    <w:p w14:paraId="1A1B14D9" w14:textId="77777777" w:rsidR="00854880" w:rsidRPr="00B162F0" w:rsidRDefault="00000000">
      <w:pPr>
        <w:rPr>
          <w:rFonts w:ascii="Arial" w:hAnsi="Arial" w:cs="Arial"/>
          <w:sz w:val="24"/>
          <w:szCs w:val="24"/>
        </w:rPr>
      </w:pPr>
      <w:proofErr w:type="gramStart"/>
      <w:r w:rsidRPr="00B162F0">
        <w:rPr>
          <w:rFonts w:ascii="Arial" w:hAnsi="Arial" w:cs="Arial"/>
          <w:sz w:val="20"/>
          <w:szCs w:val="24"/>
        </w:rPr>
        <w:t>Seat  ─</w:t>
      </w:r>
      <w:proofErr w:type="gramEnd"/>
      <w:r w:rsidRPr="00B162F0">
        <w:rPr>
          <w:rFonts w:ascii="Arial" w:hAnsi="Arial" w:cs="Arial"/>
          <w:sz w:val="20"/>
          <w:szCs w:val="24"/>
        </w:rPr>
        <w:t>─uses──</w:t>
      </w:r>
      <w:proofErr w:type="gramStart"/>
      <w:r w:rsidRPr="00B162F0">
        <w:rPr>
          <w:rFonts w:ascii="Cambria Math" w:hAnsi="Cambria Math" w:cs="Cambria Math"/>
          <w:sz w:val="20"/>
          <w:szCs w:val="24"/>
        </w:rPr>
        <w:t>▶</w:t>
      </w:r>
      <w:r w:rsidRPr="00B162F0">
        <w:rPr>
          <w:rFonts w:ascii="Arial" w:hAnsi="Arial" w:cs="Arial"/>
          <w:sz w:val="20"/>
          <w:szCs w:val="24"/>
        </w:rPr>
        <w:t xml:space="preserve">  </w:t>
      </w:r>
      <w:proofErr w:type="spellStart"/>
      <w:r w:rsidRPr="00B162F0">
        <w:rPr>
          <w:rFonts w:ascii="Arial" w:hAnsi="Arial" w:cs="Arial"/>
          <w:sz w:val="20"/>
          <w:szCs w:val="24"/>
        </w:rPr>
        <w:t>SeatTier</w:t>
      </w:r>
      <w:proofErr w:type="spellEnd"/>
      <w:r w:rsidRPr="00B162F0">
        <w:rPr>
          <w:rFonts w:ascii="Arial" w:hAnsi="Arial" w:cs="Arial"/>
          <w:sz w:val="20"/>
          <w:szCs w:val="24"/>
        </w:rPr>
        <w:t xml:space="preserve">   (many :</w:t>
      </w:r>
      <w:proofErr w:type="gramEnd"/>
      <w:r w:rsidRPr="00B162F0">
        <w:rPr>
          <w:rFonts w:ascii="Arial" w:hAnsi="Arial" w:cs="Arial"/>
          <w:sz w:val="20"/>
          <w:szCs w:val="24"/>
        </w:rPr>
        <w:t xml:space="preserve"> </w:t>
      </w:r>
      <w:proofErr w:type="gramStart"/>
      <w:r w:rsidRPr="00B162F0">
        <w:rPr>
          <w:rFonts w:ascii="Arial" w:hAnsi="Arial" w:cs="Arial"/>
          <w:sz w:val="20"/>
          <w:szCs w:val="24"/>
        </w:rPr>
        <w:t xml:space="preserve">1  </w:t>
      </w:r>
      <w:proofErr w:type="spellStart"/>
      <w:r w:rsidRPr="00B162F0">
        <w:rPr>
          <w:rFonts w:ascii="Arial" w:hAnsi="Arial" w:cs="Arial"/>
          <w:sz w:val="20"/>
          <w:szCs w:val="24"/>
        </w:rPr>
        <w:t>enum</w:t>
      </w:r>
      <w:proofErr w:type="spellEnd"/>
      <w:proofErr w:type="gramEnd"/>
      <w:r w:rsidRPr="00B162F0">
        <w:rPr>
          <w:rFonts w:ascii="Arial" w:hAnsi="Arial" w:cs="Arial"/>
          <w:sz w:val="20"/>
          <w:szCs w:val="24"/>
        </w:rPr>
        <w:t xml:space="preserve"> reference)</w:t>
      </w:r>
    </w:p>
    <w:p w14:paraId="1BFB90D7" w14:textId="162FFBCA" w:rsidR="00854880" w:rsidRPr="00B162F0" w:rsidRDefault="00000000">
      <w:pPr>
        <w:jc w:val="center"/>
        <w:rPr>
          <w:rFonts w:ascii="Arial" w:hAnsi="Arial" w:cs="Arial"/>
          <w:sz w:val="24"/>
          <w:szCs w:val="24"/>
        </w:rPr>
      </w:pPr>
      <w:r w:rsidRPr="00B162F0">
        <w:rPr>
          <w:rFonts w:ascii="Arial" w:hAnsi="Arial" w:cs="Arial"/>
          <w:i/>
          <w:color w:val="666666"/>
          <w:sz w:val="24"/>
          <w:szCs w:val="24"/>
        </w:rPr>
        <w:t>Class Diagram with Relationships</w:t>
      </w:r>
    </w:p>
    <w:p w14:paraId="1CF050F0" w14:textId="77777777" w:rsidR="00854880" w:rsidRPr="00B162F0" w:rsidRDefault="00000000">
      <w:pPr>
        <w:rPr>
          <w:rFonts w:ascii="Arial" w:hAnsi="Arial" w:cs="Arial"/>
          <w:sz w:val="24"/>
          <w:szCs w:val="24"/>
        </w:rPr>
      </w:pPr>
      <w:r w:rsidRPr="00B162F0">
        <w:rPr>
          <w:rFonts w:ascii="Arial" w:hAnsi="Arial" w:cs="Arial"/>
          <w:sz w:val="24"/>
          <w:szCs w:val="24"/>
        </w:rPr>
        <w:br w:type="page"/>
      </w:r>
    </w:p>
    <w:p w14:paraId="4A5DCFF1" w14:textId="77777777" w:rsidR="00854880" w:rsidRPr="00B162F0" w:rsidRDefault="00000000">
      <w:pPr>
        <w:pStyle w:val="Heading2"/>
        <w:rPr>
          <w:rFonts w:ascii="Arial" w:hAnsi="Arial" w:cs="Arial"/>
          <w:sz w:val="36"/>
          <w:szCs w:val="28"/>
        </w:rPr>
      </w:pPr>
      <w:r w:rsidRPr="00B162F0">
        <w:rPr>
          <w:rFonts w:ascii="Arial" w:hAnsi="Arial" w:cs="Arial"/>
          <w:sz w:val="36"/>
          <w:szCs w:val="28"/>
        </w:rPr>
        <w:lastRenderedPageBreak/>
        <w:t>7.5 ER Diagram (Data Model)</w:t>
      </w:r>
    </w:p>
    <w:p w14:paraId="592F174C" w14:textId="4417F501" w:rsidR="00854880" w:rsidRPr="00B162F0" w:rsidRDefault="00C57A68">
      <w:pPr>
        <w:rPr>
          <w:rFonts w:ascii="Arial" w:hAnsi="Arial" w:cs="Arial"/>
          <w:sz w:val="24"/>
          <w:szCs w:val="24"/>
        </w:rPr>
      </w:pPr>
      <w:r w:rsidRPr="00B162F0">
        <w:rPr>
          <w:rFonts w:ascii="Arial" w:hAnsi="Arial" w:cs="Arial"/>
          <w:sz w:val="24"/>
          <w:szCs w:val="24"/>
        </w:rPr>
        <w:t>Although this application uses storage that stays in memory of a regular database, the way the data is organized follows a clear way of showing how different parts are connected. Each part of the data has names for the fields what kind of information they hold and rules that apply (PK means Primary Key FK means Foreign Key). The table that shows how the parts are connected explains how connections there are and what kind of connections they are.</w:t>
      </w:r>
    </w:p>
    <w:tbl>
      <w:tblPr>
        <w:tblW w:w="0" w:type="auto"/>
        <w:jc w:val="center"/>
        <w:tblLook w:val="04A0" w:firstRow="1" w:lastRow="0" w:firstColumn="1" w:lastColumn="0" w:noHBand="0" w:noVBand="1"/>
      </w:tblPr>
      <w:tblGrid>
        <w:gridCol w:w="2873"/>
        <w:gridCol w:w="2871"/>
        <w:gridCol w:w="2870"/>
      </w:tblGrid>
      <w:tr w:rsidR="00854880" w:rsidRPr="00B162F0" w14:paraId="01A30649" w14:textId="77777777">
        <w:trPr>
          <w:jc w:val="center"/>
        </w:trPr>
        <w:tc>
          <w:tcPr>
            <w:tcW w:w="8640" w:type="dxa"/>
            <w:gridSpan w:val="3"/>
            <w:tcBorders>
              <w:top w:val="single" w:sz="10" w:space="0" w:color="1B5E20"/>
              <w:left w:val="single" w:sz="10" w:space="0" w:color="1B5E20"/>
              <w:bottom w:val="single" w:sz="10" w:space="0" w:color="1B5E20"/>
              <w:right w:val="single" w:sz="10" w:space="0" w:color="1B5E20"/>
            </w:tcBorders>
            <w:shd w:val="clear" w:color="auto" w:fill="2E7D32"/>
            <w:tcMar>
              <w:top w:w="40" w:type="dxa"/>
              <w:left w:w="80" w:type="dxa"/>
              <w:bottom w:w="40" w:type="dxa"/>
              <w:right w:w="80" w:type="dxa"/>
            </w:tcMar>
            <w:vAlign w:val="center"/>
          </w:tcPr>
          <w:p w14:paraId="7E9DAA81" w14:textId="77777777" w:rsidR="00854880" w:rsidRPr="00B162F0" w:rsidRDefault="00000000">
            <w:pPr>
              <w:jc w:val="center"/>
              <w:rPr>
                <w:rFonts w:ascii="Arial" w:hAnsi="Arial" w:cs="Arial"/>
                <w:sz w:val="24"/>
                <w:szCs w:val="24"/>
              </w:rPr>
            </w:pPr>
            <w:r w:rsidRPr="00B162F0">
              <w:rPr>
                <w:rFonts w:ascii="Arial" w:hAnsi="Arial" w:cs="Arial"/>
                <w:b/>
                <w:color w:val="FFFFFF"/>
                <w:sz w:val="28"/>
                <w:szCs w:val="24"/>
              </w:rPr>
              <w:t>MOVIE</w:t>
            </w:r>
          </w:p>
        </w:tc>
      </w:tr>
      <w:tr w:rsidR="00854880" w:rsidRPr="00B162F0" w14:paraId="4FA9A456"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634D5E4" w14:textId="77777777" w:rsidR="00854880" w:rsidRPr="00B162F0" w:rsidRDefault="00000000">
            <w:pPr>
              <w:rPr>
                <w:rFonts w:ascii="Arial" w:hAnsi="Arial" w:cs="Arial"/>
                <w:sz w:val="24"/>
                <w:szCs w:val="24"/>
              </w:rPr>
            </w:pPr>
            <w:proofErr w:type="spellStart"/>
            <w:r w:rsidRPr="00B162F0">
              <w:rPr>
                <w:rFonts w:ascii="Arial" w:hAnsi="Arial" w:cs="Arial"/>
                <w:b/>
                <w:sz w:val="20"/>
                <w:szCs w:val="24"/>
              </w:rPr>
              <w:t>movieId</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13FE6E96" w14:textId="77777777" w:rsidR="00854880" w:rsidRPr="00B162F0" w:rsidRDefault="00000000">
            <w:pPr>
              <w:rPr>
                <w:rFonts w:ascii="Arial" w:hAnsi="Arial" w:cs="Arial"/>
                <w:sz w:val="24"/>
                <w:szCs w:val="24"/>
              </w:rPr>
            </w:pPr>
            <w:r w:rsidRPr="00B162F0">
              <w:rPr>
                <w:rFonts w:ascii="Arial" w:hAnsi="Arial" w:cs="Arial"/>
                <w:color w:val="666666"/>
                <w:sz w:val="20"/>
                <w:szCs w:val="24"/>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2E53EDF" w14:textId="77777777" w:rsidR="00854880" w:rsidRPr="00B162F0" w:rsidRDefault="00000000">
            <w:pPr>
              <w:rPr>
                <w:rFonts w:ascii="Arial" w:hAnsi="Arial" w:cs="Arial"/>
                <w:sz w:val="24"/>
                <w:szCs w:val="24"/>
              </w:rPr>
            </w:pPr>
            <w:r w:rsidRPr="00B162F0">
              <w:rPr>
                <w:rFonts w:ascii="Arial" w:hAnsi="Arial" w:cs="Arial"/>
                <w:b/>
                <w:color w:val="C62828"/>
                <w:sz w:val="18"/>
                <w:szCs w:val="24"/>
              </w:rPr>
              <w:t>PK</w:t>
            </w:r>
          </w:p>
        </w:tc>
      </w:tr>
      <w:tr w:rsidR="00854880" w:rsidRPr="00B162F0" w14:paraId="63E03529"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3A126157" w14:textId="77777777" w:rsidR="00854880" w:rsidRPr="00B162F0" w:rsidRDefault="00000000">
            <w:pPr>
              <w:rPr>
                <w:rFonts w:ascii="Arial" w:hAnsi="Arial" w:cs="Arial"/>
                <w:sz w:val="24"/>
                <w:szCs w:val="24"/>
              </w:rPr>
            </w:pPr>
            <w:r w:rsidRPr="00B162F0">
              <w:rPr>
                <w:rFonts w:ascii="Arial" w:hAnsi="Arial" w:cs="Arial"/>
                <w:sz w:val="20"/>
                <w:szCs w:val="24"/>
              </w:rPr>
              <w:t>title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E2D283C" w14:textId="77777777" w:rsidR="00854880" w:rsidRPr="00B162F0" w:rsidRDefault="00000000">
            <w:pPr>
              <w:rPr>
                <w:rFonts w:ascii="Arial" w:hAnsi="Arial" w:cs="Arial"/>
                <w:sz w:val="24"/>
                <w:szCs w:val="24"/>
              </w:rPr>
            </w:pPr>
            <w:r w:rsidRPr="00B162F0">
              <w:rPr>
                <w:rFonts w:ascii="Arial" w:hAnsi="Arial" w:cs="Arial"/>
                <w:color w:val="666666"/>
                <w:sz w:val="20"/>
                <w:szCs w:val="24"/>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556D79A3" w14:textId="77777777" w:rsidR="00854880" w:rsidRPr="00B162F0" w:rsidRDefault="00854880">
            <w:pPr>
              <w:rPr>
                <w:rFonts w:ascii="Arial" w:hAnsi="Arial" w:cs="Arial"/>
                <w:sz w:val="24"/>
                <w:szCs w:val="24"/>
              </w:rPr>
            </w:pPr>
          </w:p>
        </w:tc>
      </w:tr>
      <w:tr w:rsidR="00854880" w:rsidRPr="00B162F0" w14:paraId="5981922E"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B6442A8" w14:textId="77777777" w:rsidR="00854880" w:rsidRPr="00B162F0" w:rsidRDefault="00000000">
            <w:pPr>
              <w:rPr>
                <w:rFonts w:ascii="Arial" w:hAnsi="Arial" w:cs="Arial"/>
                <w:sz w:val="24"/>
                <w:szCs w:val="24"/>
              </w:rPr>
            </w:pPr>
            <w:r w:rsidRPr="00B162F0">
              <w:rPr>
                <w:rFonts w:ascii="Arial" w:hAnsi="Arial" w:cs="Arial"/>
                <w:sz w:val="20"/>
                <w:szCs w:val="24"/>
              </w:rPr>
              <w:t>genre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405DFBED" w14:textId="77777777" w:rsidR="00854880" w:rsidRPr="00B162F0" w:rsidRDefault="00000000">
            <w:pPr>
              <w:rPr>
                <w:rFonts w:ascii="Arial" w:hAnsi="Arial" w:cs="Arial"/>
                <w:sz w:val="24"/>
                <w:szCs w:val="24"/>
              </w:rPr>
            </w:pPr>
            <w:r w:rsidRPr="00B162F0">
              <w:rPr>
                <w:rFonts w:ascii="Arial" w:hAnsi="Arial" w:cs="Arial"/>
                <w:color w:val="666666"/>
                <w:sz w:val="20"/>
                <w:szCs w:val="24"/>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0968537" w14:textId="77777777" w:rsidR="00854880" w:rsidRPr="00B162F0" w:rsidRDefault="00854880">
            <w:pPr>
              <w:rPr>
                <w:rFonts w:ascii="Arial" w:hAnsi="Arial" w:cs="Arial"/>
                <w:sz w:val="24"/>
                <w:szCs w:val="24"/>
              </w:rPr>
            </w:pPr>
          </w:p>
        </w:tc>
      </w:tr>
    </w:tbl>
    <w:p w14:paraId="5AD1CAA6" w14:textId="77777777" w:rsidR="00854880" w:rsidRPr="00B162F0" w:rsidRDefault="00854880">
      <w:pPr>
        <w:rPr>
          <w:rFonts w:ascii="Arial" w:hAnsi="Arial" w:cs="Arial"/>
          <w:sz w:val="24"/>
          <w:szCs w:val="24"/>
        </w:rPr>
      </w:pPr>
    </w:p>
    <w:tbl>
      <w:tblPr>
        <w:tblW w:w="0" w:type="auto"/>
        <w:jc w:val="center"/>
        <w:tblLook w:val="04A0" w:firstRow="1" w:lastRow="0" w:firstColumn="1" w:lastColumn="0" w:noHBand="0" w:noVBand="1"/>
      </w:tblPr>
      <w:tblGrid>
        <w:gridCol w:w="2876"/>
        <w:gridCol w:w="2869"/>
        <w:gridCol w:w="2869"/>
      </w:tblGrid>
      <w:tr w:rsidR="00854880" w:rsidRPr="00B162F0" w14:paraId="7781B184" w14:textId="77777777">
        <w:trPr>
          <w:jc w:val="center"/>
        </w:trPr>
        <w:tc>
          <w:tcPr>
            <w:tcW w:w="8640" w:type="dxa"/>
            <w:gridSpan w:val="3"/>
            <w:tcBorders>
              <w:top w:val="single" w:sz="10" w:space="0" w:color="BF360C"/>
              <w:left w:val="single" w:sz="10" w:space="0" w:color="BF360C"/>
              <w:bottom w:val="single" w:sz="10" w:space="0" w:color="BF360C"/>
              <w:right w:val="single" w:sz="10" w:space="0" w:color="BF360C"/>
            </w:tcBorders>
            <w:shd w:val="clear" w:color="auto" w:fill="E65100"/>
            <w:tcMar>
              <w:top w:w="40" w:type="dxa"/>
              <w:left w:w="80" w:type="dxa"/>
              <w:bottom w:w="40" w:type="dxa"/>
              <w:right w:w="80" w:type="dxa"/>
            </w:tcMar>
            <w:vAlign w:val="center"/>
          </w:tcPr>
          <w:p w14:paraId="3D581746" w14:textId="77777777" w:rsidR="00854880" w:rsidRPr="00B162F0" w:rsidRDefault="00000000">
            <w:pPr>
              <w:jc w:val="center"/>
              <w:rPr>
                <w:rFonts w:ascii="Arial" w:hAnsi="Arial" w:cs="Arial"/>
                <w:sz w:val="24"/>
                <w:szCs w:val="24"/>
              </w:rPr>
            </w:pPr>
            <w:r w:rsidRPr="00B162F0">
              <w:rPr>
                <w:rFonts w:ascii="Arial" w:hAnsi="Arial" w:cs="Arial"/>
                <w:b/>
                <w:color w:val="FFFFFF"/>
                <w:sz w:val="28"/>
                <w:szCs w:val="24"/>
              </w:rPr>
              <w:t>SHOW</w:t>
            </w:r>
          </w:p>
        </w:tc>
      </w:tr>
      <w:tr w:rsidR="00854880" w:rsidRPr="00B162F0" w14:paraId="00C8327E"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45841408" w14:textId="77777777" w:rsidR="00854880" w:rsidRPr="00B162F0" w:rsidRDefault="00000000">
            <w:pPr>
              <w:rPr>
                <w:rFonts w:ascii="Arial" w:hAnsi="Arial" w:cs="Arial"/>
                <w:sz w:val="24"/>
                <w:szCs w:val="24"/>
              </w:rPr>
            </w:pPr>
            <w:proofErr w:type="spellStart"/>
            <w:r w:rsidRPr="00B162F0">
              <w:rPr>
                <w:rFonts w:ascii="Arial" w:hAnsi="Arial" w:cs="Arial"/>
                <w:b/>
                <w:sz w:val="20"/>
                <w:szCs w:val="24"/>
              </w:rPr>
              <w:t>showId</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7015324" w14:textId="77777777" w:rsidR="00854880" w:rsidRPr="00B162F0" w:rsidRDefault="00000000">
            <w:pPr>
              <w:rPr>
                <w:rFonts w:ascii="Arial" w:hAnsi="Arial" w:cs="Arial"/>
                <w:sz w:val="24"/>
                <w:szCs w:val="24"/>
              </w:rPr>
            </w:pPr>
            <w:r w:rsidRPr="00B162F0">
              <w:rPr>
                <w:rFonts w:ascii="Arial" w:hAnsi="Arial" w:cs="Arial"/>
                <w:color w:val="666666"/>
                <w:sz w:val="20"/>
                <w:szCs w:val="24"/>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08DF7CED" w14:textId="77777777" w:rsidR="00854880" w:rsidRPr="00B162F0" w:rsidRDefault="00000000">
            <w:pPr>
              <w:rPr>
                <w:rFonts w:ascii="Arial" w:hAnsi="Arial" w:cs="Arial"/>
                <w:sz w:val="24"/>
                <w:szCs w:val="24"/>
              </w:rPr>
            </w:pPr>
            <w:r w:rsidRPr="00B162F0">
              <w:rPr>
                <w:rFonts w:ascii="Arial" w:hAnsi="Arial" w:cs="Arial"/>
                <w:b/>
                <w:color w:val="C62828"/>
                <w:sz w:val="18"/>
                <w:szCs w:val="24"/>
              </w:rPr>
              <w:t>PK</w:t>
            </w:r>
          </w:p>
        </w:tc>
      </w:tr>
      <w:tr w:rsidR="00854880" w:rsidRPr="00B162F0" w14:paraId="755D0AB0"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1B45CD90" w14:textId="77777777" w:rsidR="00854880" w:rsidRPr="00B162F0" w:rsidRDefault="00000000">
            <w:pPr>
              <w:rPr>
                <w:rFonts w:ascii="Arial" w:hAnsi="Arial" w:cs="Arial"/>
                <w:sz w:val="24"/>
                <w:szCs w:val="24"/>
              </w:rPr>
            </w:pPr>
            <w:proofErr w:type="spellStart"/>
            <w:r w:rsidRPr="00B162F0">
              <w:rPr>
                <w:rFonts w:ascii="Arial" w:hAnsi="Arial" w:cs="Arial"/>
                <w:sz w:val="20"/>
                <w:szCs w:val="24"/>
              </w:rPr>
              <w:t>movieId</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5FEBD338" w14:textId="77777777" w:rsidR="00854880" w:rsidRPr="00B162F0" w:rsidRDefault="00000000">
            <w:pPr>
              <w:rPr>
                <w:rFonts w:ascii="Arial" w:hAnsi="Arial" w:cs="Arial"/>
                <w:sz w:val="24"/>
                <w:szCs w:val="24"/>
              </w:rPr>
            </w:pPr>
            <w:r w:rsidRPr="00B162F0">
              <w:rPr>
                <w:rFonts w:ascii="Arial" w:hAnsi="Arial" w:cs="Arial"/>
                <w:color w:val="666666"/>
                <w:sz w:val="20"/>
                <w:szCs w:val="24"/>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51302BD" w14:textId="77777777" w:rsidR="00854880" w:rsidRPr="00B162F0" w:rsidRDefault="00000000">
            <w:pPr>
              <w:rPr>
                <w:rFonts w:ascii="Arial" w:hAnsi="Arial" w:cs="Arial"/>
                <w:sz w:val="24"/>
                <w:szCs w:val="24"/>
              </w:rPr>
            </w:pPr>
            <w:r w:rsidRPr="00B162F0">
              <w:rPr>
                <w:rFonts w:ascii="Arial" w:hAnsi="Arial" w:cs="Arial"/>
                <w:b/>
                <w:color w:val="C62828"/>
                <w:sz w:val="18"/>
                <w:szCs w:val="24"/>
              </w:rPr>
              <w:t>FK → MOVIE</w:t>
            </w:r>
          </w:p>
        </w:tc>
      </w:tr>
      <w:tr w:rsidR="00854880" w:rsidRPr="00B162F0" w14:paraId="583F5EB8"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0D6FEFDC" w14:textId="77777777" w:rsidR="00854880" w:rsidRPr="00B162F0" w:rsidRDefault="00000000">
            <w:pPr>
              <w:rPr>
                <w:rFonts w:ascii="Arial" w:hAnsi="Arial" w:cs="Arial"/>
                <w:sz w:val="24"/>
                <w:szCs w:val="24"/>
              </w:rPr>
            </w:pPr>
            <w:proofErr w:type="spellStart"/>
            <w:r w:rsidRPr="00B162F0">
              <w:rPr>
                <w:rFonts w:ascii="Arial" w:hAnsi="Arial" w:cs="Arial"/>
                <w:sz w:val="20"/>
                <w:szCs w:val="24"/>
              </w:rPr>
              <w:t>screenName</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1A519062" w14:textId="77777777" w:rsidR="00854880" w:rsidRPr="00B162F0" w:rsidRDefault="00000000">
            <w:pPr>
              <w:rPr>
                <w:rFonts w:ascii="Arial" w:hAnsi="Arial" w:cs="Arial"/>
                <w:sz w:val="24"/>
                <w:szCs w:val="24"/>
              </w:rPr>
            </w:pPr>
            <w:r w:rsidRPr="00B162F0">
              <w:rPr>
                <w:rFonts w:ascii="Arial" w:hAnsi="Arial" w:cs="Arial"/>
                <w:color w:val="666666"/>
                <w:sz w:val="20"/>
                <w:szCs w:val="24"/>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461CC1B0" w14:textId="77777777" w:rsidR="00854880" w:rsidRPr="00B162F0" w:rsidRDefault="00854880">
            <w:pPr>
              <w:rPr>
                <w:rFonts w:ascii="Arial" w:hAnsi="Arial" w:cs="Arial"/>
                <w:sz w:val="24"/>
                <w:szCs w:val="24"/>
              </w:rPr>
            </w:pPr>
          </w:p>
        </w:tc>
      </w:tr>
      <w:tr w:rsidR="00854880" w:rsidRPr="00B162F0" w14:paraId="4AED6547"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12219442" w14:textId="77777777" w:rsidR="00854880" w:rsidRPr="00B162F0" w:rsidRDefault="00000000">
            <w:pPr>
              <w:rPr>
                <w:rFonts w:ascii="Arial" w:hAnsi="Arial" w:cs="Arial"/>
                <w:sz w:val="24"/>
                <w:szCs w:val="24"/>
              </w:rPr>
            </w:pPr>
            <w:r w:rsidRPr="00B162F0">
              <w:rPr>
                <w:rFonts w:ascii="Arial" w:hAnsi="Arial" w:cs="Arial"/>
                <w:sz w:val="20"/>
                <w:szCs w:val="24"/>
              </w:rPr>
              <w:t>time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D417288" w14:textId="77777777" w:rsidR="00854880" w:rsidRPr="00B162F0" w:rsidRDefault="00000000">
            <w:pPr>
              <w:rPr>
                <w:rFonts w:ascii="Arial" w:hAnsi="Arial" w:cs="Arial"/>
                <w:sz w:val="24"/>
                <w:szCs w:val="24"/>
              </w:rPr>
            </w:pPr>
            <w:r w:rsidRPr="00B162F0">
              <w:rPr>
                <w:rFonts w:ascii="Arial" w:hAnsi="Arial" w:cs="Arial"/>
                <w:color w:val="666666"/>
                <w:sz w:val="20"/>
                <w:szCs w:val="24"/>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42D39AFB" w14:textId="77777777" w:rsidR="00854880" w:rsidRPr="00B162F0" w:rsidRDefault="00854880">
            <w:pPr>
              <w:rPr>
                <w:rFonts w:ascii="Arial" w:hAnsi="Arial" w:cs="Arial"/>
                <w:sz w:val="24"/>
                <w:szCs w:val="24"/>
              </w:rPr>
            </w:pPr>
          </w:p>
        </w:tc>
      </w:tr>
      <w:tr w:rsidR="00854880" w:rsidRPr="00B162F0" w14:paraId="39BE6626"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10532352" w14:textId="77777777" w:rsidR="00854880" w:rsidRPr="00B162F0" w:rsidRDefault="00000000">
            <w:pPr>
              <w:rPr>
                <w:rFonts w:ascii="Arial" w:hAnsi="Arial" w:cs="Arial"/>
                <w:sz w:val="24"/>
                <w:szCs w:val="24"/>
              </w:rPr>
            </w:pPr>
            <w:proofErr w:type="spellStart"/>
            <w:r w:rsidRPr="00B162F0">
              <w:rPr>
                <w:rFonts w:ascii="Arial" w:hAnsi="Arial" w:cs="Arial"/>
                <w:sz w:val="20"/>
                <w:szCs w:val="24"/>
              </w:rPr>
              <w:t>totalRevenueGenerated</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07EC20D" w14:textId="77777777" w:rsidR="00854880" w:rsidRPr="00B162F0" w:rsidRDefault="00000000">
            <w:pPr>
              <w:rPr>
                <w:rFonts w:ascii="Arial" w:hAnsi="Arial" w:cs="Arial"/>
                <w:sz w:val="24"/>
                <w:szCs w:val="24"/>
              </w:rPr>
            </w:pPr>
            <w:r w:rsidRPr="00B162F0">
              <w:rPr>
                <w:rFonts w:ascii="Arial" w:hAnsi="Arial" w:cs="Arial"/>
                <w:color w:val="666666"/>
                <w:sz w:val="20"/>
                <w:szCs w:val="24"/>
              </w:rPr>
              <w:t>double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9E74E93" w14:textId="77777777" w:rsidR="00854880" w:rsidRPr="00B162F0" w:rsidRDefault="00854880">
            <w:pPr>
              <w:rPr>
                <w:rFonts w:ascii="Arial" w:hAnsi="Arial" w:cs="Arial"/>
                <w:sz w:val="24"/>
                <w:szCs w:val="24"/>
              </w:rPr>
            </w:pPr>
          </w:p>
        </w:tc>
      </w:tr>
    </w:tbl>
    <w:p w14:paraId="58618650" w14:textId="77777777" w:rsidR="00854880" w:rsidRPr="00B162F0" w:rsidRDefault="00854880">
      <w:pPr>
        <w:rPr>
          <w:rFonts w:ascii="Arial" w:hAnsi="Arial" w:cs="Arial"/>
          <w:sz w:val="24"/>
          <w:szCs w:val="24"/>
        </w:rPr>
      </w:pPr>
    </w:p>
    <w:tbl>
      <w:tblPr>
        <w:tblW w:w="0" w:type="auto"/>
        <w:jc w:val="center"/>
        <w:tblLook w:val="04A0" w:firstRow="1" w:lastRow="0" w:firstColumn="1" w:lastColumn="0" w:noHBand="0" w:noVBand="1"/>
      </w:tblPr>
      <w:tblGrid>
        <w:gridCol w:w="2872"/>
        <w:gridCol w:w="2871"/>
        <w:gridCol w:w="2871"/>
      </w:tblGrid>
      <w:tr w:rsidR="00854880" w:rsidRPr="00B162F0" w14:paraId="010948A3" w14:textId="77777777">
        <w:trPr>
          <w:jc w:val="center"/>
        </w:trPr>
        <w:tc>
          <w:tcPr>
            <w:tcW w:w="8640" w:type="dxa"/>
            <w:gridSpan w:val="3"/>
            <w:tcBorders>
              <w:top w:val="single" w:sz="10" w:space="0" w:color="B71C1C"/>
              <w:left w:val="single" w:sz="10" w:space="0" w:color="B71C1C"/>
              <w:bottom w:val="single" w:sz="10" w:space="0" w:color="B71C1C"/>
              <w:right w:val="single" w:sz="10" w:space="0" w:color="B71C1C"/>
            </w:tcBorders>
            <w:shd w:val="clear" w:color="auto" w:fill="C62828"/>
            <w:tcMar>
              <w:top w:w="40" w:type="dxa"/>
              <w:left w:w="80" w:type="dxa"/>
              <w:bottom w:w="40" w:type="dxa"/>
              <w:right w:w="80" w:type="dxa"/>
            </w:tcMar>
            <w:vAlign w:val="center"/>
          </w:tcPr>
          <w:p w14:paraId="306A81FB" w14:textId="77777777" w:rsidR="00854880" w:rsidRPr="00B162F0" w:rsidRDefault="00000000">
            <w:pPr>
              <w:jc w:val="center"/>
              <w:rPr>
                <w:rFonts w:ascii="Arial" w:hAnsi="Arial" w:cs="Arial"/>
                <w:sz w:val="24"/>
                <w:szCs w:val="24"/>
              </w:rPr>
            </w:pPr>
            <w:r w:rsidRPr="00B162F0">
              <w:rPr>
                <w:rFonts w:ascii="Arial" w:hAnsi="Arial" w:cs="Arial"/>
                <w:b/>
                <w:color w:val="FFFFFF"/>
                <w:sz w:val="28"/>
                <w:szCs w:val="24"/>
              </w:rPr>
              <w:t>SEAT</w:t>
            </w:r>
          </w:p>
        </w:tc>
      </w:tr>
      <w:tr w:rsidR="00854880" w:rsidRPr="00B162F0" w14:paraId="5FB83DB8"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5C344F82" w14:textId="77777777" w:rsidR="00854880" w:rsidRPr="00B162F0" w:rsidRDefault="00000000">
            <w:pPr>
              <w:rPr>
                <w:rFonts w:ascii="Arial" w:hAnsi="Arial" w:cs="Arial"/>
                <w:sz w:val="24"/>
                <w:szCs w:val="24"/>
              </w:rPr>
            </w:pPr>
            <w:proofErr w:type="spellStart"/>
            <w:r w:rsidRPr="00B162F0">
              <w:rPr>
                <w:rFonts w:ascii="Arial" w:hAnsi="Arial" w:cs="Arial"/>
                <w:b/>
                <w:sz w:val="20"/>
                <w:szCs w:val="24"/>
              </w:rPr>
              <w:t>seatId</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5DDB1434" w14:textId="77777777" w:rsidR="00854880" w:rsidRPr="00B162F0" w:rsidRDefault="00000000">
            <w:pPr>
              <w:rPr>
                <w:rFonts w:ascii="Arial" w:hAnsi="Arial" w:cs="Arial"/>
                <w:sz w:val="24"/>
                <w:szCs w:val="24"/>
              </w:rPr>
            </w:pPr>
            <w:r w:rsidRPr="00B162F0">
              <w:rPr>
                <w:rFonts w:ascii="Arial" w:hAnsi="Arial" w:cs="Arial"/>
                <w:color w:val="666666"/>
                <w:sz w:val="20"/>
                <w:szCs w:val="24"/>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38A2FC5D" w14:textId="77777777" w:rsidR="00854880" w:rsidRPr="00B162F0" w:rsidRDefault="00000000">
            <w:pPr>
              <w:rPr>
                <w:rFonts w:ascii="Arial" w:hAnsi="Arial" w:cs="Arial"/>
                <w:sz w:val="24"/>
                <w:szCs w:val="24"/>
              </w:rPr>
            </w:pPr>
            <w:r w:rsidRPr="00B162F0">
              <w:rPr>
                <w:rFonts w:ascii="Arial" w:hAnsi="Arial" w:cs="Arial"/>
                <w:b/>
                <w:color w:val="C62828"/>
                <w:sz w:val="18"/>
                <w:szCs w:val="24"/>
              </w:rPr>
              <w:t>PK</w:t>
            </w:r>
          </w:p>
        </w:tc>
      </w:tr>
      <w:tr w:rsidR="00854880" w:rsidRPr="00B162F0" w14:paraId="31D9379D"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3A24B60D" w14:textId="77777777" w:rsidR="00854880" w:rsidRPr="00B162F0" w:rsidRDefault="00000000">
            <w:pPr>
              <w:rPr>
                <w:rFonts w:ascii="Arial" w:hAnsi="Arial" w:cs="Arial"/>
                <w:sz w:val="24"/>
                <w:szCs w:val="24"/>
              </w:rPr>
            </w:pPr>
            <w:proofErr w:type="spellStart"/>
            <w:r w:rsidRPr="00B162F0">
              <w:rPr>
                <w:rFonts w:ascii="Arial" w:hAnsi="Arial" w:cs="Arial"/>
                <w:sz w:val="20"/>
                <w:szCs w:val="24"/>
              </w:rPr>
              <w:t>showId</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D68F461" w14:textId="77777777" w:rsidR="00854880" w:rsidRPr="00B162F0" w:rsidRDefault="00000000">
            <w:pPr>
              <w:rPr>
                <w:rFonts w:ascii="Arial" w:hAnsi="Arial" w:cs="Arial"/>
                <w:sz w:val="24"/>
                <w:szCs w:val="24"/>
              </w:rPr>
            </w:pPr>
            <w:r w:rsidRPr="00B162F0">
              <w:rPr>
                <w:rFonts w:ascii="Arial" w:hAnsi="Arial" w:cs="Arial"/>
                <w:color w:val="666666"/>
                <w:sz w:val="20"/>
                <w:szCs w:val="24"/>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E73F70B" w14:textId="77777777" w:rsidR="00854880" w:rsidRPr="00B162F0" w:rsidRDefault="00000000">
            <w:pPr>
              <w:rPr>
                <w:rFonts w:ascii="Arial" w:hAnsi="Arial" w:cs="Arial"/>
                <w:sz w:val="24"/>
                <w:szCs w:val="24"/>
              </w:rPr>
            </w:pPr>
            <w:r w:rsidRPr="00B162F0">
              <w:rPr>
                <w:rFonts w:ascii="Arial" w:hAnsi="Arial" w:cs="Arial"/>
                <w:b/>
                <w:color w:val="C62828"/>
                <w:sz w:val="18"/>
                <w:szCs w:val="24"/>
              </w:rPr>
              <w:t>FK → SHOW</w:t>
            </w:r>
          </w:p>
        </w:tc>
      </w:tr>
      <w:tr w:rsidR="00854880" w:rsidRPr="00B162F0" w14:paraId="721B0448"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5375AF9" w14:textId="77777777" w:rsidR="00854880" w:rsidRPr="00B162F0" w:rsidRDefault="00000000">
            <w:pPr>
              <w:rPr>
                <w:rFonts w:ascii="Arial" w:hAnsi="Arial" w:cs="Arial"/>
                <w:sz w:val="24"/>
                <w:szCs w:val="24"/>
              </w:rPr>
            </w:pPr>
            <w:r w:rsidRPr="00B162F0">
              <w:rPr>
                <w:rFonts w:ascii="Arial" w:hAnsi="Arial" w:cs="Arial"/>
                <w:sz w:val="20"/>
                <w:szCs w:val="24"/>
              </w:rPr>
              <w:t>tier</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7A9F399" w14:textId="77777777" w:rsidR="00854880" w:rsidRPr="00B162F0" w:rsidRDefault="00000000">
            <w:pPr>
              <w:rPr>
                <w:rFonts w:ascii="Arial" w:hAnsi="Arial" w:cs="Arial"/>
                <w:sz w:val="24"/>
                <w:szCs w:val="24"/>
              </w:rPr>
            </w:pPr>
            <w:proofErr w:type="spellStart"/>
            <w:r w:rsidRPr="00B162F0">
              <w:rPr>
                <w:rFonts w:ascii="Arial" w:hAnsi="Arial" w:cs="Arial"/>
                <w:color w:val="666666"/>
                <w:sz w:val="20"/>
                <w:szCs w:val="24"/>
              </w:rPr>
              <w:t>SeatTier</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DF31935" w14:textId="77777777" w:rsidR="00854880" w:rsidRPr="00B162F0" w:rsidRDefault="00000000">
            <w:pPr>
              <w:rPr>
                <w:rFonts w:ascii="Arial" w:hAnsi="Arial" w:cs="Arial"/>
                <w:sz w:val="24"/>
                <w:szCs w:val="24"/>
              </w:rPr>
            </w:pPr>
            <w:r w:rsidRPr="00B162F0">
              <w:rPr>
                <w:rFonts w:ascii="Arial" w:hAnsi="Arial" w:cs="Arial"/>
                <w:color w:val="999999"/>
                <w:sz w:val="18"/>
                <w:szCs w:val="24"/>
              </w:rPr>
              <w:t>Enum ref</w:t>
            </w:r>
          </w:p>
        </w:tc>
      </w:tr>
      <w:tr w:rsidR="00854880" w:rsidRPr="00B162F0" w14:paraId="5DC44BF6"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11802C14" w14:textId="77777777" w:rsidR="00854880" w:rsidRPr="00B162F0" w:rsidRDefault="00000000">
            <w:pPr>
              <w:rPr>
                <w:rFonts w:ascii="Arial" w:hAnsi="Arial" w:cs="Arial"/>
                <w:sz w:val="24"/>
                <w:szCs w:val="24"/>
              </w:rPr>
            </w:pPr>
            <w:proofErr w:type="spellStart"/>
            <w:r w:rsidRPr="00B162F0">
              <w:rPr>
                <w:rFonts w:ascii="Arial" w:hAnsi="Arial" w:cs="Arial"/>
                <w:sz w:val="20"/>
                <w:szCs w:val="24"/>
              </w:rPr>
              <w:t>isBooked</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D27C0B9" w14:textId="77777777" w:rsidR="00854880" w:rsidRPr="00B162F0" w:rsidRDefault="00000000">
            <w:pPr>
              <w:rPr>
                <w:rFonts w:ascii="Arial" w:hAnsi="Arial" w:cs="Arial"/>
                <w:sz w:val="24"/>
                <w:szCs w:val="24"/>
              </w:rPr>
            </w:pPr>
            <w:proofErr w:type="spellStart"/>
            <w:r w:rsidRPr="00B162F0">
              <w:rPr>
                <w:rFonts w:ascii="Arial" w:hAnsi="Arial" w:cs="Arial"/>
                <w:color w:val="666666"/>
                <w:sz w:val="20"/>
                <w:szCs w:val="24"/>
              </w:rPr>
              <w:t>boolean</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91961A7" w14:textId="77777777" w:rsidR="00854880" w:rsidRPr="00B162F0" w:rsidRDefault="00000000">
            <w:pPr>
              <w:rPr>
                <w:rFonts w:ascii="Arial" w:hAnsi="Arial" w:cs="Arial"/>
                <w:sz w:val="24"/>
                <w:szCs w:val="24"/>
              </w:rPr>
            </w:pPr>
            <w:r w:rsidRPr="00B162F0">
              <w:rPr>
                <w:rFonts w:ascii="Arial" w:hAnsi="Arial" w:cs="Arial"/>
                <w:color w:val="999999"/>
                <w:sz w:val="18"/>
                <w:szCs w:val="24"/>
              </w:rPr>
              <w:t>Default: false</w:t>
            </w:r>
          </w:p>
        </w:tc>
      </w:tr>
    </w:tbl>
    <w:p w14:paraId="4EA305CA" w14:textId="77777777" w:rsidR="00854880" w:rsidRPr="00B162F0" w:rsidRDefault="00854880">
      <w:pPr>
        <w:rPr>
          <w:rFonts w:ascii="Arial" w:hAnsi="Arial" w:cs="Arial"/>
          <w:sz w:val="24"/>
          <w:szCs w:val="24"/>
        </w:rPr>
      </w:pPr>
    </w:p>
    <w:tbl>
      <w:tblPr>
        <w:tblW w:w="0" w:type="auto"/>
        <w:jc w:val="center"/>
        <w:tblLook w:val="04A0" w:firstRow="1" w:lastRow="0" w:firstColumn="1" w:lastColumn="0" w:noHBand="0" w:noVBand="1"/>
      </w:tblPr>
      <w:tblGrid>
        <w:gridCol w:w="2873"/>
        <w:gridCol w:w="2873"/>
        <w:gridCol w:w="2868"/>
      </w:tblGrid>
      <w:tr w:rsidR="00854880" w:rsidRPr="00B162F0" w14:paraId="374E06BF" w14:textId="77777777">
        <w:trPr>
          <w:jc w:val="center"/>
        </w:trPr>
        <w:tc>
          <w:tcPr>
            <w:tcW w:w="8640" w:type="dxa"/>
            <w:gridSpan w:val="3"/>
            <w:tcBorders>
              <w:top w:val="single" w:sz="10" w:space="0" w:color="1A237E"/>
              <w:left w:val="single" w:sz="10" w:space="0" w:color="1A237E"/>
              <w:bottom w:val="single" w:sz="10" w:space="0" w:color="1A237E"/>
              <w:right w:val="single" w:sz="10" w:space="0" w:color="1A237E"/>
            </w:tcBorders>
            <w:shd w:val="clear" w:color="auto" w:fill="283593"/>
            <w:tcMar>
              <w:top w:w="40" w:type="dxa"/>
              <w:left w:w="80" w:type="dxa"/>
              <w:bottom w:w="40" w:type="dxa"/>
              <w:right w:w="80" w:type="dxa"/>
            </w:tcMar>
            <w:vAlign w:val="center"/>
          </w:tcPr>
          <w:p w14:paraId="5F220606" w14:textId="77777777" w:rsidR="00854880" w:rsidRPr="00B162F0" w:rsidRDefault="00000000">
            <w:pPr>
              <w:jc w:val="center"/>
              <w:rPr>
                <w:rFonts w:ascii="Arial" w:hAnsi="Arial" w:cs="Arial"/>
                <w:sz w:val="24"/>
                <w:szCs w:val="24"/>
              </w:rPr>
            </w:pPr>
            <w:r w:rsidRPr="00B162F0">
              <w:rPr>
                <w:rFonts w:ascii="Arial" w:hAnsi="Arial" w:cs="Arial"/>
                <w:b/>
                <w:color w:val="FFFFFF"/>
                <w:sz w:val="28"/>
                <w:szCs w:val="24"/>
              </w:rPr>
              <w:lastRenderedPageBreak/>
              <w:t>TICKET</w:t>
            </w:r>
          </w:p>
        </w:tc>
      </w:tr>
      <w:tr w:rsidR="00854880" w:rsidRPr="00B162F0" w14:paraId="682D438C"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47659CD0" w14:textId="77777777" w:rsidR="00854880" w:rsidRPr="00B162F0" w:rsidRDefault="00000000">
            <w:pPr>
              <w:rPr>
                <w:rFonts w:ascii="Arial" w:hAnsi="Arial" w:cs="Arial"/>
                <w:sz w:val="24"/>
                <w:szCs w:val="24"/>
              </w:rPr>
            </w:pPr>
            <w:proofErr w:type="spellStart"/>
            <w:r w:rsidRPr="00B162F0">
              <w:rPr>
                <w:rFonts w:ascii="Arial" w:hAnsi="Arial" w:cs="Arial"/>
                <w:b/>
                <w:sz w:val="20"/>
                <w:szCs w:val="24"/>
              </w:rPr>
              <w:t>ticketId</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03D9FB9" w14:textId="77777777" w:rsidR="00854880" w:rsidRPr="00B162F0" w:rsidRDefault="00000000">
            <w:pPr>
              <w:rPr>
                <w:rFonts w:ascii="Arial" w:hAnsi="Arial" w:cs="Arial"/>
                <w:sz w:val="24"/>
                <w:szCs w:val="24"/>
              </w:rPr>
            </w:pPr>
            <w:r w:rsidRPr="00B162F0">
              <w:rPr>
                <w:rFonts w:ascii="Arial" w:hAnsi="Arial" w:cs="Arial"/>
                <w:color w:val="666666"/>
                <w:sz w:val="20"/>
                <w:szCs w:val="24"/>
              </w:rPr>
              <w:t>String (UUID)</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7252C9C" w14:textId="77777777" w:rsidR="00854880" w:rsidRPr="00B162F0" w:rsidRDefault="00000000">
            <w:pPr>
              <w:rPr>
                <w:rFonts w:ascii="Arial" w:hAnsi="Arial" w:cs="Arial"/>
                <w:sz w:val="24"/>
                <w:szCs w:val="24"/>
              </w:rPr>
            </w:pPr>
            <w:r w:rsidRPr="00B162F0">
              <w:rPr>
                <w:rFonts w:ascii="Arial" w:hAnsi="Arial" w:cs="Arial"/>
                <w:b/>
                <w:color w:val="C62828"/>
                <w:sz w:val="18"/>
                <w:szCs w:val="24"/>
              </w:rPr>
              <w:t>PK</w:t>
            </w:r>
          </w:p>
        </w:tc>
      </w:tr>
      <w:tr w:rsidR="00854880" w:rsidRPr="00B162F0" w14:paraId="3CAB370E"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B853AD6" w14:textId="77777777" w:rsidR="00854880" w:rsidRPr="00B162F0" w:rsidRDefault="00000000">
            <w:pPr>
              <w:rPr>
                <w:rFonts w:ascii="Arial" w:hAnsi="Arial" w:cs="Arial"/>
                <w:sz w:val="24"/>
                <w:szCs w:val="24"/>
              </w:rPr>
            </w:pPr>
            <w:proofErr w:type="spellStart"/>
            <w:r w:rsidRPr="00B162F0">
              <w:rPr>
                <w:rFonts w:ascii="Arial" w:hAnsi="Arial" w:cs="Arial"/>
                <w:sz w:val="20"/>
                <w:szCs w:val="24"/>
              </w:rPr>
              <w:t>showId</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312EE994" w14:textId="77777777" w:rsidR="00854880" w:rsidRPr="00B162F0" w:rsidRDefault="00000000">
            <w:pPr>
              <w:rPr>
                <w:rFonts w:ascii="Arial" w:hAnsi="Arial" w:cs="Arial"/>
                <w:sz w:val="24"/>
                <w:szCs w:val="24"/>
              </w:rPr>
            </w:pPr>
            <w:r w:rsidRPr="00B162F0">
              <w:rPr>
                <w:rFonts w:ascii="Arial" w:hAnsi="Arial" w:cs="Arial"/>
                <w:color w:val="666666"/>
                <w:sz w:val="20"/>
                <w:szCs w:val="24"/>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FC39154" w14:textId="77777777" w:rsidR="00854880" w:rsidRPr="00B162F0" w:rsidRDefault="00000000">
            <w:pPr>
              <w:rPr>
                <w:rFonts w:ascii="Arial" w:hAnsi="Arial" w:cs="Arial"/>
                <w:sz w:val="24"/>
                <w:szCs w:val="24"/>
              </w:rPr>
            </w:pPr>
            <w:r w:rsidRPr="00B162F0">
              <w:rPr>
                <w:rFonts w:ascii="Arial" w:hAnsi="Arial" w:cs="Arial"/>
                <w:b/>
                <w:color w:val="C62828"/>
                <w:sz w:val="18"/>
                <w:szCs w:val="24"/>
              </w:rPr>
              <w:t>FK → SHOW</w:t>
            </w:r>
          </w:p>
        </w:tc>
      </w:tr>
      <w:tr w:rsidR="00854880" w:rsidRPr="00B162F0" w14:paraId="49D012F6"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0F6BF186" w14:textId="77777777" w:rsidR="00854880" w:rsidRPr="00B162F0" w:rsidRDefault="00000000">
            <w:pPr>
              <w:rPr>
                <w:rFonts w:ascii="Arial" w:hAnsi="Arial" w:cs="Arial"/>
                <w:sz w:val="24"/>
                <w:szCs w:val="24"/>
              </w:rPr>
            </w:pPr>
            <w:proofErr w:type="spellStart"/>
            <w:r w:rsidRPr="00B162F0">
              <w:rPr>
                <w:rFonts w:ascii="Arial" w:hAnsi="Arial" w:cs="Arial"/>
                <w:sz w:val="20"/>
                <w:szCs w:val="24"/>
              </w:rPr>
              <w:t>bookedSeats</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3B1D6890" w14:textId="77777777" w:rsidR="00854880" w:rsidRPr="00B162F0" w:rsidRDefault="00000000">
            <w:pPr>
              <w:rPr>
                <w:rFonts w:ascii="Arial" w:hAnsi="Arial" w:cs="Arial"/>
                <w:sz w:val="24"/>
                <w:szCs w:val="24"/>
              </w:rPr>
            </w:pPr>
            <w:r w:rsidRPr="00B162F0">
              <w:rPr>
                <w:rFonts w:ascii="Arial" w:hAnsi="Arial" w:cs="Arial"/>
                <w:color w:val="666666"/>
                <w:sz w:val="20"/>
                <w:szCs w:val="24"/>
              </w:rPr>
              <w:t>List&lt;Seat&gt;</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2412FB4" w14:textId="77777777" w:rsidR="00854880" w:rsidRPr="00B162F0" w:rsidRDefault="00000000">
            <w:pPr>
              <w:rPr>
                <w:rFonts w:ascii="Arial" w:hAnsi="Arial" w:cs="Arial"/>
                <w:sz w:val="24"/>
                <w:szCs w:val="24"/>
              </w:rPr>
            </w:pPr>
            <w:r w:rsidRPr="00B162F0">
              <w:rPr>
                <w:rFonts w:ascii="Arial" w:hAnsi="Arial" w:cs="Arial"/>
                <w:b/>
                <w:color w:val="C62828"/>
                <w:sz w:val="18"/>
                <w:szCs w:val="24"/>
              </w:rPr>
              <w:t>FK → SEAT (*)</w:t>
            </w:r>
          </w:p>
        </w:tc>
      </w:tr>
      <w:tr w:rsidR="00854880" w:rsidRPr="00B162F0" w14:paraId="6AA74127"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4E7449E6" w14:textId="77777777" w:rsidR="00854880" w:rsidRPr="00B162F0" w:rsidRDefault="00000000">
            <w:pPr>
              <w:rPr>
                <w:rFonts w:ascii="Arial" w:hAnsi="Arial" w:cs="Arial"/>
                <w:sz w:val="24"/>
                <w:szCs w:val="24"/>
              </w:rPr>
            </w:pPr>
            <w:r w:rsidRPr="00B162F0">
              <w:rPr>
                <w:rFonts w:ascii="Arial" w:hAnsi="Arial" w:cs="Arial"/>
                <w:sz w:val="20"/>
                <w:szCs w:val="24"/>
              </w:rPr>
              <w:t>snacks</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5E43D0EC" w14:textId="77777777" w:rsidR="00854880" w:rsidRPr="00B162F0" w:rsidRDefault="00000000">
            <w:pPr>
              <w:rPr>
                <w:rFonts w:ascii="Arial" w:hAnsi="Arial" w:cs="Arial"/>
                <w:sz w:val="24"/>
                <w:szCs w:val="24"/>
              </w:rPr>
            </w:pPr>
            <w:r w:rsidRPr="00B162F0">
              <w:rPr>
                <w:rFonts w:ascii="Arial" w:hAnsi="Arial" w:cs="Arial"/>
                <w:color w:val="666666"/>
                <w:sz w:val="20"/>
                <w:szCs w:val="24"/>
              </w:rPr>
              <w:t>List&lt;</w:t>
            </w:r>
            <w:proofErr w:type="spellStart"/>
            <w:r w:rsidRPr="00B162F0">
              <w:rPr>
                <w:rFonts w:ascii="Arial" w:hAnsi="Arial" w:cs="Arial"/>
                <w:color w:val="666666"/>
                <w:sz w:val="20"/>
                <w:szCs w:val="24"/>
              </w:rPr>
              <w:t>SnackItem</w:t>
            </w:r>
            <w:proofErr w:type="spellEnd"/>
            <w:r w:rsidRPr="00B162F0">
              <w:rPr>
                <w:rFonts w:ascii="Arial" w:hAnsi="Arial" w:cs="Arial"/>
                <w:color w:val="666666"/>
                <w:sz w:val="20"/>
                <w:szCs w:val="24"/>
              </w:rPr>
              <w:t>&gt;</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AB2DBCD" w14:textId="77777777" w:rsidR="00854880" w:rsidRPr="00B162F0" w:rsidRDefault="00854880">
            <w:pPr>
              <w:rPr>
                <w:rFonts w:ascii="Arial" w:hAnsi="Arial" w:cs="Arial"/>
                <w:sz w:val="24"/>
                <w:szCs w:val="24"/>
              </w:rPr>
            </w:pPr>
          </w:p>
        </w:tc>
      </w:tr>
      <w:tr w:rsidR="00854880" w:rsidRPr="00B162F0" w14:paraId="44333CE9"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D7B74C6" w14:textId="77777777" w:rsidR="00854880" w:rsidRPr="00B162F0" w:rsidRDefault="00000000">
            <w:pPr>
              <w:rPr>
                <w:rFonts w:ascii="Arial" w:hAnsi="Arial" w:cs="Arial"/>
                <w:sz w:val="24"/>
                <w:szCs w:val="24"/>
              </w:rPr>
            </w:pPr>
            <w:proofErr w:type="spellStart"/>
            <w:r w:rsidRPr="00B162F0">
              <w:rPr>
                <w:rFonts w:ascii="Arial" w:hAnsi="Arial" w:cs="Arial"/>
                <w:sz w:val="20"/>
                <w:szCs w:val="24"/>
              </w:rPr>
              <w:t>seatTotal</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43B9037" w14:textId="77777777" w:rsidR="00854880" w:rsidRPr="00B162F0" w:rsidRDefault="00000000">
            <w:pPr>
              <w:rPr>
                <w:rFonts w:ascii="Arial" w:hAnsi="Arial" w:cs="Arial"/>
                <w:sz w:val="24"/>
                <w:szCs w:val="24"/>
              </w:rPr>
            </w:pPr>
            <w:r w:rsidRPr="00B162F0">
              <w:rPr>
                <w:rFonts w:ascii="Arial" w:hAnsi="Arial" w:cs="Arial"/>
                <w:color w:val="666666"/>
                <w:sz w:val="20"/>
                <w:szCs w:val="24"/>
              </w:rPr>
              <w:t>double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C188857" w14:textId="77777777" w:rsidR="00854880" w:rsidRPr="00B162F0" w:rsidRDefault="00854880">
            <w:pPr>
              <w:rPr>
                <w:rFonts w:ascii="Arial" w:hAnsi="Arial" w:cs="Arial"/>
                <w:sz w:val="24"/>
                <w:szCs w:val="24"/>
              </w:rPr>
            </w:pPr>
          </w:p>
        </w:tc>
      </w:tr>
      <w:tr w:rsidR="00854880" w:rsidRPr="00B162F0" w14:paraId="42EF6F0E"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CB47F2C" w14:textId="77777777" w:rsidR="00854880" w:rsidRPr="00B162F0" w:rsidRDefault="00000000">
            <w:pPr>
              <w:rPr>
                <w:rFonts w:ascii="Arial" w:hAnsi="Arial" w:cs="Arial"/>
                <w:sz w:val="24"/>
                <w:szCs w:val="24"/>
              </w:rPr>
            </w:pPr>
            <w:proofErr w:type="spellStart"/>
            <w:r w:rsidRPr="00B162F0">
              <w:rPr>
                <w:rFonts w:ascii="Arial" w:hAnsi="Arial" w:cs="Arial"/>
                <w:sz w:val="20"/>
                <w:szCs w:val="24"/>
              </w:rPr>
              <w:t>snackTotal</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337FB498" w14:textId="77777777" w:rsidR="00854880" w:rsidRPr="00B162F0" w:rsidRDefault="00000000">
            <w:pPr>
              <w:rPr>
                <w:rFonts w:ascii="Arial" w:hAnsi="Arial" w:cs="Arial"/>
                <w:sz w:val="24"/>
                <w:szCs w:val="24"/>
              </w:rPr>
            </w:pPr>
            <w:r w:rsidRPr="00B162F0">
              <w:rPr>
                <w:rFonts w:ascii="Arial" w:hAnsi="Arial" w:cs="Arial"/>
                <w:color w:val="666666"/>
                <w:sz w:val="20"/>
                <w:szCs w:val="24"/>
              </w:rPr>
              <w:t>double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453FFD91" w14:textId="77777777" w:rsidR="00854880" w:rsidRPr="00B162F0" w:rsidRDefault="00854880">
            <w:pPr>
              <w:rPr>
                <w:rFonts w:ascii="Arial" w:hAnsi="Arial" w:cs="Arial"/>
                <w:sz w:val="24"/>
                <w:szCs w:val="24"/>
              </w:rPr>
            </w:pPr>
          </w:p>
        </w:tc>
      </w:tr>
      <w:tr w:rsidR="00854880" w:rsidRPr="00B162F0" w14:paraId="7497853F"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6843B95" w14:textId="77777777" w:rsidR="00854880" w:rsidRPr="00B162F0" w:rsidRDefault="00000000">
            <w:pPr>
              <w:rPr>
                <w:rFonts w:ascii="Arial" w:hAnsi="Arial" w:cs="Arial"/>
                <w:sz w:val="24"/>
                <w:szCs w:val="24"/>
              </w:rPr>
            </w:pPr>
            <w:proofErr w:type="spellStart"/>
            <w:r w:rsidRPr="00B162F0">
              <w:rPr>
                <w:rFonts w:ascii="Arial" w:hAnsi="Arial" w:cs="Arial"/>
                <w:sz w:val="20"/>
                <w:szCs w:val="24"/>
              </w:rPr>
              <w:t>discountApplied</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49EEB89E" w14:textId="77777777" w:rsidR="00854880" w:rsidRPr="00B162F0" w:rsidRDefault="00000000">
            <w:pPr>
              <w:rPr>
                <w:rFonts w:ascii="Arial" w:hAnsi="Arial" w:cs="Arial"/>
                <w:sz w:val="24"/>
                <w:szCs w:val="24"/>
              </w:rPr>
            </w:pPr>
            <w:r w:rsidRPr="00B162F0">
              <w:rPr>
                <w:rFonts w:ascii="Arial" w:hAnsi="Arial" w:cs="Arial"/>
                <w:color w:val="666666"/>
                <w:sz w:val="20"/>
                <w:szCs w:val="24"/>
              </w:rPr>
              <w:t>double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62D580B" w14:textId="77777777" w:rsidR="00854880" w:rsidRPr="00B162F0" w:rsidRDefault="00854880">
            <w:pPr>
              <w:rPr>
                <w:rFonts w:ascii="Arial" w:hAnsi="Arial" w:cs="Arial"/>
                <w:sz w:val="24"/>
                <w:szCs w:val="24"/>
              </w:rPr>
            </w:pPr>
          </w:p>
        </w:tc>
      </w:tr>
      <w:tr w:rsidR="00854880" w:rsidRPr="00B162F0" w14:paraId="47B41F38"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3DFA743" w14:textId="77777777" w:rsidR="00854880" w:rsidRPr="00B162F0" w:rsidRDefault="00000000">
            <w:pPr>
              <w:rPr>
                <w:rFonts w:ascii="Arial" w:hAnsi="Arial" w:cs="Arial"/>
                <w:sz w:val="24"/>
                <w:szCs w:val="24"/>
              </w:rPr>
            </w:pPr>
            <w:proofErr w:type="spellStart"/>
            <w:r w:rsidRPr="00B162F0">
              <w:rPr>
                <w:rFonts w:ascii="Arial" w:hAnsi="Arial" w:cs="Arial"/>
                <w:sz w:val="20"/>
                <w:szCs w:val="24"/>
              </w:rPr>
              <w:t>gstAmount</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620AC66" w14:textId="77777777" w:rsidR="00854880" w:rsidRPr="00B162F0" w:rsidRDefault="00000000">
            <w:pPr>
              <w:rPr>
                <w:rFonts w:ascii="Arial" w:hAnsi="Arial" w:cs="Arial"/>
                <w:sz w:val="24"/>
                <w:szCs w:val="24"/>
              </w:rPr>
            </w:pPr>
            <w:r w:rsidRPr="00B162F0">
              <w:rPr>
                <w:rFonts w:ascii="Arial" w:hAnsi="Arial" w:cs="Arial"/>
                <w:color w:val="666666"/>
                <w:sz w:val="20"/>
                <w:szCs w:val="24"/>
              </w:rPr>
              <w:t>double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0E82B706" w14:textId="77777777" w:rsidR="00854880" w:rsidRPr="00B162F0" w:rsidRDefault="00854880">
            <w:pPr>
              <w:rPr>
                <w:rFonts w:ascii="Arial" w:hAnsi="Arial" w:cs="Arial"/>
                <w:sz w:val="24"/>
                <w:szCs w:val="24"/>
              </w:rPr>
            </w:pPr>
          </w:p>
        </w:tc>
      </w:tr>
      <w:tr w:rsidR="00854880" w:rsidRPr="00B162F0" w14:paraId="6E3F62E1"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41E9077" w14:textId="77777777" w:rsidR="00854880" w:rsidRPr="00B162F0" w:rsidRDefault="00000000">
            <w:pPr>
              <w:rPr>
                <w:rFonts w:ascii="Arial" w:hAnsi="Arial" w:cs="Arial"/>
                <w:sz w:val="24"/>
                <w:szCs w:val="24"/>
              </w:rPr>
            </w:pPr>
            <w:proofErr w:type="spellStart"/>
            <w:r w:rsidRPr="00B162F0">
              <w:rPr>
                <w:rFonts w:ascii="Arial" w:hAnsi="Arial" w:cs="Arial"/>
                <w:sz w:val="20"/>
                <w:szCs w:val="24"/>
              </w:rPr>
              <w:t>convenienceFee</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03991F5E" w14:textId="77777777" w:rsidR="00854880" w:rsidRPr="00B162F0" w:rsidRDefault="00000000">
            <w:pPr>
              <w:rPr>
                <w:rFonts w:ascii="Arial" w:hAnsi="Arial" w:cs="Arial"/>
                <w:sz w:val="24"/>
                <w:szCs w:val="24"/>
              </w:rPr>
            </w:pPr>
            <w:r w:rsidRPr="00B162F0">
              <w:rPr>
                <w:rFonts w:ascii="Arial" w:hAnsi="Arial" w:cs="Arial"/>
                <w:color w:val="666666"/>
                <w:sz w:val="20"/>
                <w:szCs w:val="24"/>
              </w:rPr>
              <w:t>double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4550F79" w14:textId="77777777" w:rsidR="00854880" w:rsidRPr="00B162F0" w:rsidRDefault="00854880">
            <w:pPr>
              <w:rPr>
                <w:rFonts w:ascii="Arial" w:hAnsi="Arial" w:cs="Arial"/>
                <w:sz w:val="24"/>
                <w:szCs w:val="24"/>
              </w:rPr>
            </w:pPr>
          </w:p>
        </w:tc>
      </w:tr>
      <w:tr w:rsidR="00854880" w:rsidRPr="00B162F0" w14:paraId="57927D77"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10C14E59" w14:textId="77777777" w:rsidR="00854880" w:rsidRPr="00B162F0" w:rsidRDefault="00000000">
            <w:pPr>
              <w:rPr>
                <w:rFonts w:ascii="Arial" w:hAnsi="Arial" w:cs="Arial"/>
                <w:sz w:val="24"/>
                <w:szCs w:val="24"/>
              </w:rPr>
            </w:pPr>
            <w:proofErr w:type="spellStart"/>
            <w:r w:rsidRPr="00B162F0">
              <w:rPr>
                <w:rFonts w:ascii="Arial" w:hAnsi="Arial" w:cs="Arial"/>
                <w:sz w:val="20"/>
                <w:szCs w:val="24"/>
              </w:rPr>
              <w:t>grandTotal</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2E76281" w14:textId="77777777" w:rsidR="00854880" w:rsidRPr="00B162F0" w:rsidRDefault="00000000">
            <w:pPr>
              <w:rPr>
                <w:rFonts w:ascii="Arial" w:hAnsi="Arial" w:cs="Arial"/>
                <w:sz w:val="24"/>
                <w:szCs w:val="24"/>
              </w:rPr>
            </w:pPr>
            <w:r w:rsidRPr="00B162F0">
              <w:rPr>
                <w:rFonts w:ascii="Arial" w:hAnsi="Arial" w:cs="Arial"/>
                <w:color w:val="666666"/>
                <w:sz w:val="20"/>
                <w:szCs w:val="24"/>
              </w:rPr>
              <w:t>double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1BAD537" w14:textId="77777777" w:rsidR="00854880" w:rsidRPr="00B162F0" w:rsidRDefault="00854880">
            <w:pPr>
              <w:rPr>
                <w:rFonts w:ascii="Arial" w:hAnsi="Arial" w:cs="Arial"/>
                <w:sz w:val="24"/>
                <w:szCs w:val="24"/>
              </w:rPr>
            </w:pPr>
          </w:p>
        </w:tc>
      </w:tr>
      <w:tr w:rsidR="00854880" w:rsidRPr="00B162F0" w14:paraId="5BB99905"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9E419F2" w14:textId="77777777" w:rsidR="00854880" w:rsidRPr="00B162F0" w:rsidRDefault="00000000">
            <w:pPr>
              <w:rPr>
                <w:rFonts w:ascii="Arial" w:hAnsi="Arial" w:cs="Arial"/>
                <w:sz w:val="24"/>
                <w:szCs w:val="24"/>
              </w:rPr>
            </w:pPr>
            <w:proofErr w:type="spellStart"/>
            <w:r w:rsidRPr="00B162F0">
              <w:rPr>
                <w:rFonts w:ascii="Arial" w:hAnsi="Arial" w:cs="Arial"/>
                <w:sz w:val="20"/>
                <w:szCs w:val="24"/>
              </w:rPr>
              <w:t>earnedPromoCode</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EC418FB" w14:textId="77777777" w:rsidR="00854880" w:rsidRPr="00B162F0" w:rsidRDefault="00000000">
            <w:pPr>
              <w:rPr>
                <w:rFonts w:ascii="Arial" w:hAnsi="Arial" w:cs="Arial"/>
                <w:sz w:val="24"/>
                <w:szCs w:val="24"/>
              </w:rPr>
            </w:pPr>
            <w:r w:rsidRPr="00B162F0">
              <w:rPr>
                <w:rFonts w:ascii="Arial" w:hAnsi="Arial" w:cs="Arial"/>
                <w:color w:val="666666"/>
                <w:sz w:val="20"/>
                <w:szCs w:val="24"/>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33FF1446" w14:textId="77777777" w:rsidR="00854880" w:rsidRPr="00B162F0" w:rsidRDefault="00000000">
            <w:pPr>
              <w:rPr>
                <w:rFonts w:ascii="Arial" w:hAnsi="Arial" w:cs="Arial"/>
                <w:sz w:val="24"/>
                <w:szCs w:val="24"/>
              </w:rPr>
            </w:pPr>
            <w:r w:rsidRPr="00B162F0">
              <w:rPr>
                <w:rFonts w:ascii="Arial" w:hAnsi="Arial" w:cs="Arial"/>
                <w:color w:val="999999"/>
                <w:sz w:val="18"/>
                <w:szCs w:val="24"/>
              </w:rPr>
              <w:t>Nullable</w:t>
            </w:r>
          </w:p>
        </w:tc>
      </w:tr>
    </w:tbl>
    <w:p w14:paraId="7A303B9D" w14:textId="77777777" w:rsidR="00854880" w:rsidRPr="00B162F0" w:rsidRDefault="00854880">
      <w:pPr>
        <w:rPr>
          <w:rFonts w:ascii="Arial" w:hAnsi="Arial" w:cs="Arial"/>
          <w:sz w:val="24"/>
          <w:szCs w:val="24"/>
        </w:rPr>
      </w:pPr>
    </w:p>
    <w:tbl>
      <w:tblPr>
        <w:tblW w:w="0" w:type="auto"/>
        <w:jc w:val="center"/>
        <w:tblLook w:val="04A0" w:firstRow="1" w:lastRow="0" w:firstColumn="1" w:lastColumn="0" w:noHBand="0" w:noVBand="1"/>
      </w:tblPr>
      <w:tblGrid>
        <w:gridCol w:w="2872"/>
        <w:gridCol w:w="2871"/>
        <w:gridCol w:w="2871"/>
      </w:tblGrid>
      <w:tr w:rsidR="00854880" w:rsidRPr="00B162F0" w14:paraId="7508C5F0" w14:textId="77777777">
        <w:trPr>
          <w:jc w:val="center"/>
        </w:trPr>
        <w:tc>
          <w:tcPr>
            <w:tcW w:w="8640" w:type="dxa"/>
            <w:gridSpan w:val="3"/>
            <w:tcBorders>
              <w:top w:val="single" w:sz="10" w:space="0" w:color="6A1B9A"/>
              <w:left w:val="single" w:sz="10" w:space="0" w:color="6A1B9A"/>
              <w:bottom w:val="single" w:sz="10" w:space="0" w:color="6A1B9A"/>
              <w:right w:val="single" w:sz="10" w:space="0" w:color="6A1B9A"/>
            </w:tcBorders>
            <w:shd w:val="clear" w:color="auto" w:fill="7B1FA2"/>
            <w:tcMar>
              <w:top w:w="40" w:type="dxa"/>
              <w:left w:w="80" w:type="dxa"/>
              <w:bottom w:w="40" w:type="dxa"/>
              <w:right w:w="80" w:type="dxa"/>
            </w:tcMar>
            <w:vAlign w:val="center"/>
          </w:tcPr>
          <w:p w14:paraId="276BFE55" w14:textId="77777777" w:rsidR="00854880" w:rsidRPr="00B162F0" w:rsidRDefault="00000000">
            <w:pPr>
              <w:jc w:val="center"/>
              <w:rPr>
                <w:rFonts w:ascii="Arial" w:hAnsi="Arial" w:cs="Arial"/>
                <w:sz w:val="24"/>
                <w:szCs w:val="24"/>
              </w:rPr>
            </w:pPr>
            <w:r w:rsidRPr="00B162F0">
              <w:rPr>
                <w:rFonts w:ascii="Arial" w:hAnsi="Arial" w:cs="Arial"/>
                <w:b/>
                <w:color w:val="FFFFFF"/>
                <w:sz w:val="28"/>
                <w:szCs w:val="24"/>
              </w:rPr>
              <w:t>SNACK_ITEM (Enum)</w:t>
            </w:r>
          </w:p>
        </w:tc>
      </w:tr>
      <w:tr w:rsidR="00854880" w:rsidRPr="00B162F0" w14:paraId="6DEE7C64"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C9E77D4" w14:textId="77777777" w:rsidR="00854880" w:rsidRPr="00B162F0" w:rsidRDefault="00000000">
            <w:pPr>
              <w:rPr>
                <w:rFonts w:ascii="Arial" w:hAnsi="Arial" w:cs="Arial"/>
                <w:sz w:val="24"/>
                <w:szCs w:val="24"/>
              </w:rPr>
            </w:pPr>
            <w:r w:rsidRPr="00B162F0">
              <w:rPr>
                <w:rFonts w:ascii="Arial" w:hAnsi="Arial" w:cs="Arial"/>
                <w:sz w:val="20"/>
                <w:szCs w:val="24"/>
              </w:rPr>
              <w:t>name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1667F2BC" w14:textId="77777777" w:rsidR="00854880" w:rsidRPr="00B162F0" w:rsidRDefault="00000000">
            <w:pPr>
              <w:rPr>
                <w:rFonts w:ascii="Arial" w:hAnsi="Arial" w:cs="Arial"/>
                <w:sz w:val="24"/>
                <w:szCs w:val="24"/>
              </w:rPr>
            </w:pPr>
            <w:r w:rsidRPr="00B162F0">
              <w:rPr>
                <w:rFonts w:ascii="Arial" w:hAnsi="Arial" w:cs="Arial"/>
                <w:color w:val="666666"/>
                <w:sz w:val="20"/>
                <w:szCs w:val="24"/>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CD7CD5F" w14:textId="77777777" w:rsidR="00854880" w:rsidRPr="00B162F0" w:rsidRDefault="00000000">
            <w:pPr>
              <w:rPr>
                <w:rFonts w:ascii="Arial" w:hAnsi="Arial" w:cs="Arial"/>
                <w:sz w:val="24"/>
                <w:szCs w:val="24"/>
              </w:rPr>
            </w:pPr>
            <w:r w:rsidRPr="00B162F0">
              <w:rPr>
                <w:rFonts w:ascii="Arial" w:hAnsi="Arial" w:cs="Arial"/>
                <w:color w:val="999999"/>
                <w:sz w:val="18"/>
                <w:szCs w:val="24"/>
              </w:rPr>
              <w:t>Enum constant</w:t>
            </w:r>
          </w:p>
        </w:tc>
      </w:tr>
      <w:tr w:rsidR="00854880" w:rsidRPr="00B162F0" w14:paraId="4558FE95"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1270215" w14:textId="77777777" w:rsidR="00854880" w:rsidRPr="00B162F0" w:rsidRDefault="00000000">
            <w:pPr>
              <w:rPr>
                <w:rFonts w:ascii="Arial" w:hAnsi="Arial" w:cs="Arial"/>
                <w:sz w:val="24"/>
                <w:szCs w:val="24"/>
              </w:rPr>
            </w:pPr>
            <w:r w:rsidRPr="00B162F0">
              <w:rPr>
                <w:rFonts w:ascii="Arial" w:hAnsi="Arial" w:cs="Arial"/>
                <w:sz w:val="20"/>
                <w:szCs w:val="24"/>
              </w:rPr>
              <w:t>description</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0087E647" w14:textId="77777777" w:rsidR="00854880" w:rsidRPr="00B162F0" w:rsidRDefault="00000000">
            <w:pPr>
              <w:rPr>
                <w:rFonts w:ascii="Arial" w:hAnsi="Arial" w:cs="Arial"/>
                <w:sz w:val="24"/>
                <w:szCs w:val="24"/>
              </w:rPr>
            </w:pPr>
            <w:r w:rsidRPr="00B162F0">
              <w:rPr>
                <w:rFonts w:ascii="Arial" w:hAnsi="Arial" w:cs="Arial"/>
                <w:color w:val="666666"/>
                <w:sz w:val="20"/>
                <w:szCs w:val="24"/>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899F500" w14:textId="77777777" w:rsidR="00854880" w:rsidRPr="00B162F0" w:rsidRDefault="00854880">
            <w:pPr>
              <w:rPr>
                <w:rFonts w:ascii="Arial" w:hAnsi="Arial" w:cs="Arial"/>
                <w:sz w:val="24"/>
                <w:szCs w:val="24"/>
              </w:rPr>
            </w:pPr>
          </w:p>
        </w:tc>
      </w:tr>
      <w:tr w:rsidR="00854880" w:rsidRPr="00B162F0" w14:paraId="41E51A77"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022B69A2" w14:textId="77777777" w:rsidR="00854880" w:rsidRPr="00B162F0" w:rsidRDefault="00000000">
            <w:pPr>
              <w:rPr>
                <w:rFonts w:ascii="Arial" w:hAnsi="Arial" w:cs="Arial"/>
                <w:sz w:val="24"/>
                <w:szCs w:val="24"/>
              </w:rPr>
            </w:pPr>
            <w:r w:rsidRPr="00B162F0">
              <w:rPr>
                <w:rFonts w:ascii="Arial" w:hAnsi="Arial" w:cs="Arial"/>
                <w:sz w:val="20"/>
                <w:szCs w:val="24"/>
              </w:rPr>
              <w:t>price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5680149D" w14:textId="77777777" w:rsidR="00854880" w:rsidRPr="00B162F0" w:rsidRDefault="00000000">
            <w:pPr>
              <w:rPr>
                <w:rFonts w:ascii="Arial" w:hAnsi="Arial" w:cs="Arial"/>
                <w:sz w:val="24"/>
                <w:szCs w:val="24"/>
              </w:rPr>
            </w:pPr>
            <w:r w:rsidRPr="00B162F0">
              <w:rPr>
                <w:rFonts w:ascii="Arial" w:hAnsi="Arial" w:cs="Arial"/>
                <w:color w:val="666666"/>
                <w:sz w:val="20"/>
                <w:szCs w:val="24"/>
              </w:rPr>
              <w:t>double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0AA39DB0" w14:textId="77777777" w:rsidR="00854880" w:rsidRPr="00B162F0" w:rsidRDefault="00854880">
            <w:pPr>
              <w:rPr>
                <w:rFonts w:ascii="Arial" w:hAnsi="Arial" w:cs="Arial"/>
                <w:sz w:val="24"/>
                <w:szCs w:val="24"/>
              </w:rPr>
            </w:pPr>
          </w:p>
        </w:tc>
      </w:tr>
    </w:tbl>
    <w:p w14:paraId="0D35238C" w14:textId="77777777" w:rsidR="00854880" w:rsidRPr="00B162F0" w:rsidRDefault="00854880">
      <w:pPr>
        <w:rPr>
          <w:rFonts w:ascii="Arial" w:hAnsi="Arial" w:cs="Arial"/>
          <w:sz w:val="24"/>
          <w:szCs w:val="24"/>
        </w:rPr>
      </w:pPr>
    </w:p>
    <w:tbl>
      <w:tblPr>
        <w:tblW w:w="0" w:type="auto"/>
        <w:jc w:val="center"/>
        <w:tblLook w:val="04A0" w:firstRow="1" w:lastRow="0" w:firstColumn="1" w:lastColumn="0" w:noHBand="0" w:noVBand="1"/>
      </w:tblPr>
      <w:tblGrid>
        <w:gridCol w:w="2723"/>
        <w:gridCol w:w="2730"/>
        <w:gridCol w:w="3161"/>
      </w:tblGrid>
      <w:tr w:rsidR="00854880" w:rsidRPr="00B162F0" w14:paraId="2B777466" w14:textId="77777777">
        <w:trPr>
          <w:jc w:val="center"/>
        </w:trPr>
        <w:tc>
          <w:tcPr>
            <w:tcW w:w="8640" w:type="dxa"/>
            <w:gridSpan w:val="3"/>
            <w:tcBorders>
              <w:top w:val="single" w:sz="10" w:space="0" w:color="6A1B9A"/>
              <w:left w:val="single" w:sz="10" w:space="0" w:color="6A1B9A"/>
              <w:bottom w:val="single" w:sz="10" w:space="0" w:color="6A1B9A"/>
              <w:right w:val="single" w:sz="10" w:space="0" w:color="6A1B9A"/>
            </w:tcBorders>
            <w:shd w:val="clear" w:color="auto" w:fill="7B1FA2"/>
            <w:tcMar>
              <w:top w:w="40" w:type="dxa"/>
              <w:left w:w="80" w:type="dxa"/>
              <w:bottom w:w="40" w:type="dxa"/>
              <w:right w:w="80" w:type="dxa"/>
            </w:tcMar>
            <w:vAlign w:val="center"/>
          </w:tcPr>
          <w:p w14:paraId="4AA15CF1" w14:textId="77777777" w:rsidR="00854880" w:rsidRPr="00B162F0" w:rsidRDefault="00000000">
            <w:pPr>
              <w:jc w:val="center"/>
              <w:rPr>
                <w:rFonts w:ascii="Arial" w:hAnsi="Arial" w:cs="Arial"/>
                <w:sz w:val="24"/>
                <w:szCs w:val="24"/>
              </w:rPr>
            </w:pPr>
            <w:r w:rsidRPr="00B162F0">
              <w:rPr>
                <w:rFonts w:ascii="Arial" w:hAnsi="Arial" w:cs="Arial"/>
                <w:b/>
                <w:color w:val="FFFFFF"/>
                <w:sz w:val="28"/>
                <w:szCs w:val="24"/>
              </w:rPr>
              <w:t>SEAT_TIER (Enum)</w:t>
            </w:r>
          </w:p>
        </w:tc>
      </w:tr>
      <w:tr w:rsidR="00854880" w:rsidRPr="00B162F0" w14:paraId="04E8A82E"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0B947A5" w14:textId="77777777" w:rsidR="00854880" w:rsidRPr="00B162F0" w:rsidRDefault="00000000">
            <w:pPr>
              <w:rPr>
                <w:rFonts w:ascii="Arial" w:hAnsi="Arial" w:cs="Arial"/>
                <w:sz w:val="24"/>
                <w:szCs w:val="24"/>
              </w:rPr>
            </w:pPr>
            <w:r w:rsidRPr="00B162F0">
              <w:rPr>
                <w:rFonts w:ascii="Arial" w:hAnsi="Arial" w:cs="Arial"/>
                <w:sz w:val="20"/>
                <w:szCs w:val="24"/>
              </w:rPr>
              <w:t>name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EFE4F91" w14:textId="77777777" w:rsidR="00854880" w:rsidRPr="00B162F0" w:rsidRDefault="00000000">
            <w:pPr>
              <w:rPr>
                <w:rFonts w:ascii="Arial" w:hAnsi="Arial" w:cs="Arial"/>
                <w:sz w:val="24"/>
                <w:szCs w:val="24"/>
              </w:rPr>
            </w:pPr>
            <w:r w:rsidRPr="00B162F0">
              <w:rPr>
                <w:rFonts w:ascii="Arial" w:hAnsi="Arial" w:cs="Arial"/>
                <w:color w:val="666666"/>
                <w:sz w:val="20"/>
                <w:szCs w:val="24"/>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D3F6A94" w14:textId="77777777" w:rsidR="00854880" w:rsidRPr="00B162F0" w:rsidRDefault="00000000">
            <w:pPr>
              <w:rPr>
                <w:rFonts w:ascii="Arial" w:hAnsi="Arial" w:cs="Arial"/>
                <w:sz w:val="24"/>
                <w:szCs w:val="24"/>
              </w:rPr>
            </w:pPr>
            <w:r w:rsidRPr="00B162F0">
              <w:rPr>
                <w:rFonts w:ascii="Arial" w:hAnsi="Arial" w:cs="Arial"/>
                <w:color w:val="999999"/>
                <w:sz w:val="18"/>
                <w:szCs w:val="24"/>
              </w:rPr>
              <w:t>VIP/PREMIUM/EXECUTIVE/NORMAL</w:t>
            </w:r>
          </w:p>
        </w:tc>
      </w:tr>
      <w:tr w:rsidR="00854880" w:rsidRPr="00B162F0" w14:paraId="4E1351BC"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C889C4A" w14:textId="77777777" w:rsidR="00854880" w:rsidRPr="00B162F0" w:rsidRDefault="00000000">
            <w:pPr>
              <w:rPr>
                <w:rFonts w:ascii="Arial" w:hAnsi="Arial" w:cs="Arial"/>
                <w:sz w:val="24"/>
                <w:szCs w:val="24"/>
              </w:rPr>
            </w:pPr>
            <w:r w:rsidRPr="00B162F0">
              <w:rPr>
                <w:rFonts w:ascii="Arial" w:hAnsi="Arial" w:cs="Arial"/>
                <w:sz w:val="20"/>
                <w:szCs w:val="24"/>
              </w:rPr>
              <w:t>price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4FE0A9D5" w14:textId="77777777" w:rsidR="00854880" w:rsidRPr="00B162F0" w:rsidRDefault="00000000">
            <w:pPr>
              <w:rPr>
                <w:rFonts w:ascii="Arial" w:hAnsi="Arial" w:cs="Arial"/>
                <w:sz w:val="24"/>
                <w:szCs w:val="24"/>
              </w:rPr>
            </w:pPr>
            <w:r w:rsidRPr="00B162F0">
              <w:rPr>
                <w:rFonts w:ascii="Arial" w:hAnsi="Arial" w:cs="Arial"/>
                <w:color w:val="666666"/>
                <w:sz w:val="20"/>
                <w:szCs w:val="24"/>
              </w:rPr>
              <w:t>double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8E04065" w14:textId="77777777" w:rsidR="00854880" w:rsidRPr="00B162F0" w:rsidRDefault="00000000">
            <w:pPr>
              <w:rPr>
                <w:rFonts w:ascii="Arial" w:hAnsi="Arial" w:cs="Arial"/>
                <w:sz w:val="24"/>
                <w:szCs w:val="24"/>
              </w:rPr>
            </w:pPr>
            <w:r w:rsidRPr="00B162F0">
              <w:rPr>
                <w:rFonts w:ascii="Arial" w:hAnsi="Arial" w:cs="Arial"/>
                <w:color w:val="999999"/>
                <w:sz w:val="18"/>
                <w:szCs w:val="24"/>
              </w:rPr>
              <w:t>500/350/250/150</w:t>
            </w:r>
          </w:p>
        </w:tc>
      </w:tr>
    </w:tbl>
    <w:p w14:paraId="56337AA1" w14:textId="77777777" w:rsidR="00854880" w:rsidRPr="00B162F0" w:rsidRDefault="00854880">
      <w:pPr>
        <w:rPr>
          <w:rFonts w:ascii="Arial" w:hAnsi="Arial" w:cs="Arial"/>
          <w:sz w:val="24"/>
          <w:szCs w:val="24"/>
        </w:rPr>
      </w:pPr>
    </w:p>
    <w:p w14:paraId="0FF44A75" w14:textId="77777777" w:rsidR="00854880" w:rsidRPr="00B162F0" w:rsidRDefault="00000000">
      <w:pPr>
        <w:pStyle w:val="Heading3"/>
        <w:rPr>
          <w:rFonts w:ascii="Arial" w:hAnsi="Arial" w:cs="Arial"/>
          <w:sz w:val="28"/>
          <w:szCs w:val="24"/>
        </w:rPr>
      </w:pPr>
      <w:r w:rsidRPr="00B162F0">
        <w:rPr>
          <w:rFonts w:ascii="Arial" w:hAnsi="Arial" w:cs="Arial"/>
          <w:sz w:val="28"/>
          <w:szCs w:val="24"/>
        </w:rPr>
        <w:lastRenderedPageBreak/>
        <w:t>Entity Relationships</w:t>
      </w:r>
    </w:p>
    <w:tbl>
      <w:tblPr>
        <w:tblStyle w:val="LightGrid-Accent1"/>
        <w:tblW w:w="0" w:type="auto"/>
        <w:jc w:val="center"/>
        <w:tblLook w:val="04A0" w:firstRow="1" w:lastRow="0" w:firstColumn="1" w:lastColumn="0" w:noHBand="0" w:noVBand="1"/>
      </w:tblPr>
      <w:tblGrid>
        <w:gridCol w:w="1722"/>
        <w:gridCol w:w="1724"/>
        <w:gridCol w:w="1725"/>
        <w:gridCol w:w="1724"/>
        <w:gridCol w:w="1725"/>
      </w:tblGrid>
      <w:tr w:rsidR="00854880" w:rsidRPr="00B162F0" w14:paraId="4B4FF896" w14:textId="77777777" w:rsidTr="0085488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shd w:val="clear" w:color="auto" w:fill="37474F"/>
          </w:tcPr>
          <w:p w14:paraId="29D9276C" w14:textId="77777777" w:rsidR="00854880" w:rsidRPr="00B162F0" w:rsidRDefault="00000000">
            <w:pPr>
              <w:rPr>
                <w:rFonts w:ascii="Arial" w:hAnsi="Arial" w:cs="Arial"/>
                <w:sz w:val="24"/>
                <w:szCs w:val="24"/>
              </w:rPr>
            </w:pPr>
            <w:r w:rsidRPr="00B162F0">
              <w:rPr>
                <w:rFonts w:ascii="Arial" w:hAnsi="Arial" w:cs="Arial"/>
                <w:color w:val="FFFFFF"/>
                <w:sz w:val="20"/>
                <w:szCs w:val="24"/>
              </w:rPr>
              <w:t>Entity A</w:t>
            </w:r>
          </w:p>
        </w:tc>
        <w:tc>
          <w:tcPr>
            <w:tcW w:w="1728" w:type="dxa"/>
            <w:shd w:val="clear" w:color="auto" w:fill="37474F"/>
          </w:tcPr>
          <w:p w14:paraId="0ACA2790" w14:textId="77777777" w:rsidR="00854880" w:rsidRPr="00B162F0"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162F0">
              <w:rPr>
                <w:rFonts w:ascii="Arial" w:hAnsi="Arial" w:cs="Arial"/>
                <w:color w:val="FFFFFF"/>
                <w:sz w:val="20"/>
                <w:szCs w:val="24"/>
              </w:rPr>
              <w:t>Cardinality</w:t>
            </w:r>
          </w:p>
        </w:tc>
        <w:tc>
          <w:tcPr>
            <w:tcW w:w="1728" w:type="dxa"/>
            <w:shd w:val="clear" w:color="auto" w:fill="37474F"/>
          </w:tcPr>
          <w:p w14:paraId="085C842D" w14:textId="77777777" w:rsidR="00854880" w:rsidRPr="00B162F0"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162F0">
              <w:rPr>
                <w:rFonts w:ascii="Arial" w:hAnsi="Arial" w:cs="Arial"/>
                <w:color w:val="FFFFFF"/>
                <w:sz w:val="20"/>
                <w:szCs w:val="24"/>
              </w:rPr>
              <w:t>Entity B</w:t>
            </w:r>
          </w:p>
        </w:tc>
        <w:tc>
          <w:tcPr>
            <w:tcW w:w="1728" w:type="dxa"/>
            <w:shd w:val="clear" w:color="auto" w:fill="37474F"/>
          </w:tcPr>
          <w:p w14:paraId="6047630D" w14:textId="77777777" w:rsidR="00854880" w:rsidRPr="00B162F0"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162F0">
              <w:rPr>
                <w:rFonts w:ascii="Arial" w:hAnsi="Arial" w:cs="Arial"/>
                <w:color w:val="FFFFFF"/>
                <w:sz w:val="20"/>
                <w:szCs w:val="24"/>
              </w:rPr>
              <w:t>Cardinality</w:t>
            </w:r>
          </w:p>
        </w:tc>
        <w:tc>
          <w:tcPr>
            <w:tcW w:w="1728" w:type="dxa"/>
            <w:shd w:val="clear" w:color="auto" w:fill="37474F"/>
          </w:tcPr>
          <w:p w14:paraId="2DAFC61C" w14:textId="77777777" w:rsidR="00854880" w:rsidRPr="00B162F0"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162F0">
              <w:rPr>
                <w:rFonts w:ascii="Arial" w:hAnsi="Arial" w:cs="Arial"/>
                <w:color w:val="FFFFFF"/>
                <w:sz w:val="20"/>
                <w:szCs w:val="24"/>
              </w:rPr>
              <w:t>Description</w:t>
            </w:r>
          </w:p>
        </w:tc>
      </w:tr>
      <w:tr w:rsidR="00854880" w:rsidRPr="00B162F0" w14:paraId="1510097F" w14:textId="77777777" w:rsidTr="0085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6007938" w14:textId="77777777" w:rsidR="00854880" w:rsidRPr="00B162F0" w:rsidRDefault="00000000">
            <w:pPr>
              <w:rPr>
                <w:rFonts w:ascii="Arial" w:hAnsi="Arial" w:cs="Arial"/>
                <w:sz w:val="24"/>
                <w:szCs w:val="24"/>
              </w:rPr>
            </w:pPr>
            <w:r w:rsidRPr="00B162F0">
              <w:rPr>
                <w:rFonts w:ascii="Arial" w:hAnsi="Arial" w:cs="Arial"/>
                <w:sz w:val="18"/>
                <w:szCs w:val="24"/>
              </w:rPr>
              <w:t>MOVIE</w:t>
            </w:r>
          </w:p>
        </w:tc>
        <w:tc>
          <w:tcPr>
            <w:tcW w:w="1728" w:type="dxa"/>
          </w:tcPr>
          <w:p w14:paraId="6B37344E"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1</w:t>
            </w:r>
          </w:p>
        </w:tc>
        <w:tc>
          <w:tcPr>
            <w:tcW w:w="1728" w:type="dxa"/>
          </w:tcPr>
          <w:p w14:paraId="3FDE81CE"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SHOW</w:t>
            </w:r>
          </w:p>
        </w:tc>
        <w:tc>
          <w:tcPr>
            <w:tcW w:w="1728" w:type="dxa"/>
          </w:tcPr>
          <w:p w14:paraId="5626A436"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w:t>
            </w:r>
          </w:p>
        </w:tc>
        <w:tc>
          <w:tcPr>
            <w:tcW w:w="1728" w:type="dxa"/>
          </w:tcPr>
          <w:p w14:paraId="2376866F"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One Movie can have many Shows scheduled across different screens and times.</w:t>
            </w:r>
          </w:p>
        </w:tc>
      </w:tr>
      <w:tr w:rsidR="00854880" w:rsidRPr="00B162F0" w14:paraId="1D26E2E1" w14:textId="77777777" w:rsidTr="008548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3491751" w14:textId="77777777" w:rsidR="00854880" w:rsidRPr="00B162F0" w:rsidRDefault="00000000">
            <w:pPr>
              <w:rPr>
                <w:rFonts w:ascii="Arial" w:hAnsi="Arial" w:cs="Arial"/>
                <w:sz w:val="24"/>
                <w:szCs w:val="24"/>
              </w:rPr>
            </w:pPr>
            <w:r w:rsidRPr="00B162F0">
              <w:rPr>
                <w:rFonts w:ascii="Arial" w:hAnsi="Arial" w:cs="Arial"/>
                <w:sz w:val="18"/>
                <w:szCs w:val="24"/>
              </w:rPr>
              <w:t>SHOW</w:t>
            </w:r>
          </w:p>
        </w:tc>
        <w:tc>
          <w:tcPr>
            <w:tcW w:w="1728" w:type="dxa"/>
          </w:tcPr>
          <w:p w14:paraId="46105185"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1</w:t>
            </w:r>
          </w:p>
        </w:tc>
        <w:tc>
          <w:tcPr>
            <w:tcW w:w="1728" w:type="dxa"/>
          </w:tcPr>
          <w:p w14:paraId="7B144603"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SEAT</w:t>
            </w:r>
          </w:p>
        </w:tc>
        <w:tc>
          <w:tcPr>
            <w:tcW w:w="1728" w:type="dxa"/>
          </w:tcPr>
          <w:p w14:paraId="53CED41B"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36</w:t>
            </w:r>
          </w:p>
        </w:tc>
        <w:tc>
          <w:tcPr>
            <w:tcW w:w="1728" w:type="dxa"/>
          </w:tcPr>
          <w:p w14:paraId="40ABE2C1"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One Show contains exactly 36 Seats (6 VIP + 12 Premium + 12 Executive + 6 Normal). Seats are generated when a Show is created (composition).</w:t>
            </w:r>
          </w:p>
        </w:tc>
      </w:tr>
      <w:tr w:rsidR="00854880" w:rsidRPr="00B162F0" w14:paraId="24826D2D" w14:textId="77777777" w:rsidTr="0085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7DA8044" w14:textId="77777777" w:rsidR="00854880" w:rsidRPr="00B162F0" w:rsidRDefault="00000000">
            <w:pPr>
              <w:rPr>
                <w:rFonts w:ascii="Arial" w:hAnsi="Arial" w:cs="Arial"/>
                <w:sz w:val="24"/>
                <w:szCs w:val="24"/>
              </w:rPr>
            </w:pPr>
            <w:r w:rsidRPr="00B162F0">
              <w:rPr>
                <w:rFonts w:ascii="Arial" w:hAnsi="Arial" w:cs="Arial"/>
                <w:sz w:val="18"/>
                <w:szCs w:val="24"/>
              </w:rPr>
              <w:t>TICKET</w:t>
            </w:r>
          </w:p>
        </w:tc>
        <w:tc>
          <w:tcPr>
            <w:tcW w:w="1728" w:type="dxa"/>
          </w:tcPr>
          <w:p w14:paraId="1477A931"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w:t>
            </w:r>
          </w:p>
        </w:tc>
        <w:tc>
          <w:tcPr>
            <w:tcW w:w="1728" w:type="dxa"/>
          </w:tcPr>
          <w:p w14:paraId="4DA27346"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SHOW</w:t>
            </w:r>
          </w:p>
        </w:tc>
        <w:tc>
          <w:tcPr>
            <w:tcW w:w="1728" w:type="dxa"/>
          </w:tcPr>
          <w:p w14:paraId="6C2D204A"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1</w:t>
            </w:r>
          </w:p>
        </w:tc>
        <w:tc>
          <w:tcPr>
            <w:tcW w:w="1728" w:type="dxa"/>
          </w:tcPr>
          <w:p w14:paraId="1A3CAB40"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Many Tickets can reference one Show. Each Ticket is for a specific show screening.</w:t>
            </w:r>
          </w:p>
        </w:tc>
      </w:tr>
      <w:tr w:rsidR="00854880" w:rsidRPr="00B162F0" w14:paraId="75D30283" w14:textId="77777777" w:rsidTr="008548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AA3104B" w14:textId="77777777" w:rsidR="00854880" w:rsidRPr="00B162F0" w:rsidRDefault="00000000">
            <w:pPr>
              <w:rPr>
                <w:rFonts w:ascii="Arial" w:hAnsi="Arial" w:cs="Arial"/>
                <w:sz w:val="24"/>
                <w:szCs w:val="24"/>
              </w:rPr>
            </w:pPr>
            <w:r w:rsidRPr="00B162F0">
              <w:rPr>
                <w:rFonts w:ascii="Arial" w:hAnsi="Arial" w:cs="Arial"/>
                <w:sz w:val="18"/>
                <w:szCs w:val="24"/>
              </w:rPr>
              <w:t>TICKET</w:t>
            </w:r>
          </w:p>
        </w:tc>
        <w:tc>
          <w:tcPr>
            <w:tcW w:w="1728" w:type="dxa"/>
          </w:tcPr>
          <w:p w14:paraId="1CB4E8E3"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w:t>
            </w:r>
          </w:p>
        </w:tc>
        <w:tc>
          <w:tcPr>
            <w:tcW w:w="1728" w:type="dxa"/>
          </w:tcPr>
          <w:p w14:paraId="6357058F"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SEAT</w:t>
            </w:r>
          </w:p>
        </w:tc>
        <w:tc>
          <w:tcPr>
            <w:tcW w:w="1728" w:type="dxa"/>
          </w:tcPr>
          <w:p w14:paraId="1C7D2887"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w:t>
            </w:r>
          </w:p>
        </w:tc>
        <w:tc>
          <w:tcPr>
            <w:tcW w:w="1728" w:type="dxa"/>
          </w:tcPr>
          <w:p w14:paraId="088873E6"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A Ticket references one or more Seats. A Seat can only belong to one Ticket at a time.</w:t>
            </w:r>
          </w:p>
        </w:tc>
      </w:tr>
      <w:tr w:rsidR="00854880" w:rsidRPr="00B162F0" w14:paraId="0351FBC0" w14:textId="77777777" w:rsidTr="0085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B145221" w14:textId="77777777" w:rsidR="00854880" w:rsidRPr="00B162F0" w:rsidRDefault="00000000">
            <w:pPr>
              <w:rPr>
                <w:rFonts w:ascii="Arial" w:hAnsi="Arial" w:cs="Arial"/>
                <w:sz w:val="24"/>
                <w:szCs w:val="24"/>
              </w:rPr>
            </w:pPr>
            <w:r w:rsidRPr="00B162F0">
              <w:rPr>
                <w:rFonts w:ascii="Arial" w:hAnsi="Arial" w:cs="Arial"/>
                <w:sz w:val="18"/>
                <w:szCs w:val="24"/>
              </w:rPr>
              <w:t>TICKET</w:t>
            </w:r>
          </w:p>
        </w:tc>
        <w:tc>
          <w:tcPr>
            <w:tcW w:w="1728" w:type="dxa"/>
          </w:tcPr>
          <w:p w14:paraId="159F7D41"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w:t>
            </w:r>
          </w:p>
        </w:tc>
        <w:tc>
          <w:tcPr>
            <w:tcW w:w="1728" w:type="dxa"/>
          </w:tcPr>
          <w:p w14:paraId="2294E21C"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SNACK_ITEM</w:t>
            </w:r>
          </w:p>
        </w:tc>
        <w:tc>
          <w:tcPr>
            <w:tcW w:w="1728" w:type="dxa"/>
          </w:tcPr>
          <w:p w14:paraId="44B30831"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w:t>
            </w:r>
          </w:p>
        </w:tc>
        <w:tc>
          <w:tcPr>
            <w:tcW w:w="1728" w:type="dxa"/>
          </w:tcPr>
          <w:p w14:paraId="234E063C"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A Ticket can optionally include multiple Snack Items ordered during booking.</w:t>
            </w:r>
          </w:p>
        </w:tc>
      </w:tr>
      <w:tr w:rsidR="00854880" w:rsidRPr="00B162F0" w14:paraId="72EA1F06" w14:textId="77777777" w:rsidTr="008548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B33A0F4" w14:textId="77777777" w:rsidR="00854880" w:rsidRPr="00B162F0" w:rsidRDefault="00000000">
            <w:pPr>
              <w:rPr>
                <w:rFonts w:ascii="Arial" w:hAnsi="Arial" w:cs="Arial"/>
                <w:sz w:val="24"/>
                <w:szCs w:val="24"/>
              </w:rPr>
            </w:pPr>
            <w:r w:rsidRPr="00B162F0">
              <w:rPr>
                <w:rFonts w:ascii="Arial" w:hAnsi="Arial" w:cs="Arial"/>
                <w:sz w:val="18"/>
                <w:szCs w:val="24"/>
              </w:rPr>
              <w:t>SEAT</w:t>
            </w:r>
          </w:p>
        </w:tc>
        <w:tc>
          <w:tcPr>
            <w:tcW w:w="1728" w:type="dxa"/>
          </w:tcPr>
          <w:p w14:paraId="06B2B74B"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w:t>
            </w:r>
          </w:p>
        </w:tc>
        <w:tc>
          <w:tcPr>
            <w:tcW w:w="1728" w:type="dxa"/>
          </w:tcPr>
          <w:p w14:paraId="112E6C06"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SEAT_TIER</w:t>
            </w:r>
          </w:p>
        </w:tc>
        <w:tc>
          <w:tcPr>
            <w:tcW w:w="1728" w:type="dxa"/>
          </w:tcPr>
          <w:p w14:paraId="3CF2E95D"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1</w:t>
            </w:r>
          </w:p>
        </w:tc>
        <w:tc>
          <w:tcPr>
            <w:tcW w:w="1728" w:type="dxa"/>
          </w:tcPr>
          <w:p w14:paraId="4DEF5DB1"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 xml:space="preserve">Each Seat has exactly one </w:t>
            </w:r>
            <w:proofErr w:type="spellStart"/>
            <w:r w:rsidRPr="00B162F0">
              <w:rPr>
                <w:rFonts w:ascii="Arial" w:hAnsi="Arial" w:cs="Arial"/>
                <w:sz w:val="18"/>
                <w:szCs w:val="24"/>
              </w:rPr>
              <w:t>SeatTier</w:t>
            </w:r>
            <w:proofErr w:type="spellEnd"/>
            <w:r w:rsidRPr="00B162F0">
              <w:rPr>
                <w:rFonts w:ascii="Arial" w:hAnsi="Arial" w:cs="Arial"/>
                <w:sz w:val="18"/>
                <w:szCs w:val="24"/>
              </w:rPr>
              <w:t xml:space="preserve"> that determines its price.</w:t>
            </w:r>
          </w:p>
        </w:tc>
      </w:tr>
    </w:tbl>
    <w:p w14:paraId="1AB50D36" w14:textId="49DB2AEE" w:rsidR="00854880" w:rsidRPr="00B162F0" w:rsidRDefault="00000000">
      <w:pPr>
        <w:jc w:val="center"/>
        <w:rPr>
          <w:rFonts w:ascii="Arial" w:hAnsi="Arial" w:cs="Arial"/>
          <w:sz w:val="24"/>
          <w:szCs w:val="24"/>
        </w:rPr>
      </w:pPr>
      <w:r w:rsidRPr="00B162F0">
        <w:rPr>
          <w:rFonts w:ascii="Arial" w:hAnsi="Arial" w:cs="Arial"/>
          <w:i/>
          <w:color w:val="666666"/>
          <w:sz w:val="24"/>
          <w:szCs w:val="24"/>
        </w:rPr>
        <w:br/>
        <w:t>Entity-Relationship (ER) Diagram with Relationship Table</w:t>
      </w:r>
    </w:p>
    <w:p w14:paraId="2EC896FA" w14:textId="77777777" w:rsidR="00854880" w:rsidRPr="00B162F0" w:rsidRDefault="00000000">
      <w:pPr>
        <w:rPr>
          <w:rFonts w:ascii="Arial" w:hAnsi="Arial" w:cs="Arial"/>
          <w:sz w:val="24"/>
          <w:szCs w:val="24"/>
        </w:rPr>
      </w:pPr>
      <w:r w:rsidRPr="00B162F0">
        <w:rPr>
          <w:rFonts w:ascii="Arial" w:hAnsi="Arial" w:cs="Arial"/>
          <w:sz w:val="24"/>
          <w:szCs w:val="24"/>
        </w:rPr>
        <w:br w:type="page"/>
      </w:r>
    </w:p>
    <w:p w14:paraId="6054BDCC" w14:textId="77777777" w:rsidR="00854880" w:rsidRPr="00B162F0" w:rsidRDefault="00000000">
      <w:pPr>
        <w:pStyle w:val="Heading1"/>
        <w:rPr>
          <w:rFonts w:ascii="Arial" w:hAnsi="Arial" w:cs="Arial"/>
          <w:sz w:val="44"/>
          <w:szCs w:val="32"/>
        </w:rPr>
      </w:pPr>
      <w:r w:rsidRPr="00B162F0">
        <w:rPr>
          <w:rFonts w:ascii="Arial" w:hAnsi="Arial" w:cs="Arial"/>
          <w:sz w:val="44"/>
          <w:szCs w:val="32"/>
        </w:rPr>
        <w:lastRenderedPageBreak/>
        <w:t>8. Design Decisions &amp; Rationale</w:t>
      </w:r>
    </w:p>
    <w:p w14:paraId="4244CD1E" w14:textId="77777777" w:rsidR="00C57A68" w:rsidRPr="00B162F0" w:rsidRDefault="00C57A68" w:rsidP="00044DA9">
      <w:pPr>
        <w:pStyle w:val="Heading3"/>
        <w:rPr>
          <w:sz w:val="28"/>
          <w:szCs w:val="24"/>
        </w:rPr>
      </w:pPr>
      <w:r w:rsidRPr="00B162F0">
        <w:rPr>
          <w:sz w:val="28"/>
          <w:szCs w:val="24"/>
        </w:rPr>
        <w:t>Single-File Architecture</w:t>
      </w:r>
    </w:p>
    <w:p w14:paraId="48F57C11" w14:textId="6BE3968D" w:rsidR="00C57A68" w:rsidRPr="00B162F0" w:rsidRDefault="00C57A68" w:rsidP="00C57A68">
      <w:pPr>
        <w:pStyle w:val="NoSpacing"/>
        <w:rPr>
          <w:rFonts w:ascii="Arial" w:hAnsi="Arial" w:cs="Arial"/>
          <w:sz w:val="24"/>
          <w:szCs w:val="24"/>
        </w:rPr>
      </w:pPr>
      <w:r w:rsidRPr="00B162F0">
        <w:rPr>
          <w:rFonts w:ascii="Arial" w:hAnsi="Arial" w:cs="Arial"/>
          <w:sz w:val="24"/>
          <w:szCs w:val="24"/>
        </w:rPr>
        <w:t xml:space="preserve">All of the application is in just one Java file. Even though it is more usual to have files this way makes it simple to compile and run without needing special tools. Even though it is all in one file the code is organized clearly into </w:t>
      </w:r>
      <w:proofErr w:type="spellStart"/>
      <w:r w:rsidRPr="00B162F0">
        <w:rPr>
          <w:rFonts w:ascii="Arial" w:hAnsi="Arial" w:cs="Arial"/>
          <w:sz w:val="24"/>
          <w:szCs w:val="24"/>
        </w:rPr>
        <w:t>enums</w:t>
      </w:r>
      <w:proofErr w:type="spellEnd"/>
      <w:r w:rsidRPr="00B162F0">
        <w:rPr>
          <w:rFonts w:ascii="Arial" w:hAnsi="Arial" w:cs="Arial"/>
          <w:sz w:val="24"/>
          <w:szCs w:val="24"/>
        </w:rPr>
        <w:t>, classes for the data and the part that handles the actions.</w:t>
      </w:r>
    </w:p>
    <w:p w14:paraId="0CA56E59" w14:textId="77777777" w:rsidR="00C57A68" w:rsidRPr="00B162F0" w:rsidRDefault="00C57A68" w:rsidP="00C57A68">
      <w:pPr>
        <w:pStyle w:val="NoSpacing"/>
        <w:rPr>
          <w:rFonts w:ascii="Arial" w:hAnsi="Arial" w:cs="Arial"/>
          <w:sz w:val="24"/>
          <w:szCs w:val="24"/>
        </w:rPr>
      </w:pPr>
    </w:p>
    <w:p w14:paraId="4186FB76" w14:textId="77777777" w:rsidR="00C57A68" w:rsidRPr="00B162F0" w:rsidRDefault="00C57A68" w:rsidP="00044DA9">
      <w:pPr>
        <w:pStyle w:val="Heading3"/>
        <w:rPr>
          <w:sz w:val="28"/>
          <w:szCs w:val="24"/>
        </w:rPr>
      </w:pPr>
      <w:r w:rsidRPr="00B162F0">
        <w:rPr>
          <w:sz w:val="28"/>
          <w:szCs w:val="24"/>
        </w:rPr>
        <w:t>In-Memory Storage of a Database</w:t>
      </w:r>
    </w:p>
    <w:p w14:paraId="5E2C3BBE" w14:textId="77777777" w:rsidR="00C57A68" w:rsidRPr="00B162F0" w:rsidRDefault="00C57A68" w:rsidP="00C57A68">
      <w:pPr>
        <w:pStyle w:val="NoSpacing"/>
        <w:rPr>
          <w:rFonts w:ascii="Arial" w:hAnsi="Arial" w:cs="Arial"/>
          <w:sz w:val="24"/>
          <w:szCs w:val="24"/>
        </w:rPr>
      </w:pPr>
      <w:r w:rsidRPr="00B162F0">
        <w:rPr>
          <w:rFonts w:ascii="Arial" w:hAnsi="Arial" w:cs="Arial"/>
          <w:sz w:val="24"/>
          <w:szCs w:val="24"/>
        </w:rPr>
        <w:t>Using lists, maps and sets instead of a database keeps the project all by itself with no outside help. The way the data is set up is made so that changing to JPA/Hibernate would take few changes.</w:t>
      </w:r>
    </w:p>
    <w:p w14:paraId="61FCC6F5" w14:textId="77777777" w:rsidR="00C57A68" w:rsidRPr="00B162F0" w:rsidRDefault="00C57A68" w:rsidP="00C57A68">
      <w:pPr>
        <w:pStyle w:val="NoSpacing"/>
        <w:rPr>
          <w:rFonts w:ascii="Arial" w:hAnsi="Arial" w:cs="Arial"/>
          <w:sz w:val="24"/>
          <w:szCs w:val="24"/>
        </w:rPr>
      </w:pPr>
    </w:p>
    <w:p w14:paraId="3969842A" w14:textId="77777777" w:rsidR="00C57A68" w:rsidRPr="00B162F0" w:rsidRDefault="00C57A68" w:rsidP="00044DA9">
      <w:pPr>
        <w:pStyle w:val="Heading3"/>
        <w:rPr>
          <w:sz w:val="28"/>
          <w:szCs w:val="24"/>
        </w:rPr>
      </w:pPr>
      <w:r w:rsidRPr="00B162F0">
        <w:rPr>
          <w:sz w:val="28"/>
          <w:szCs w:val="24"/>
        </w:rPr>
        <w:t xml:space="preserve">Enums for </w:t>
      </w:r>
      <w:proofErr w:type="spellStart"/>
      <w:r w:rsidRPr="00B162F0">
        <w:rPr>
          <w:sz w:val="28"/>
          <w:szCs w:val="24"/>
        </w:rPr>
        <w:t>SeatTier</w:t>
      </w:r>
      <w:proofErr w:type="spellEnd"/>
      <w:r w:rsidRPr="00B162F0">
        <w:rPr>
          <w:sz w:val="28"/>
          <w:szCs w:val="24"/>
        </w:rPr>
        <w:t xml:space="preserve"> and </w:t>
      </w:r>
      <w:proofErr w:type="spellStart"/>
      <w:r w:rsidRPr="00B162F0">
        <w:rPr>
          <w:sz w:val="28"/>
          <w:szCs w:val="24"/>
        </w:rPr>
        <w:t>SnackItem</w:t>
      </w:r>
      <w:proofErr w:type="spellEnd"/>
    </w:p>
    <w:p w14:paraId="3CFDFAB5" w14:textId="77777777" w:rsidR="00C57A68" w:rsidRPr="00B162F0" w:rsidRDefault="00C57A68" w:rsidP="00C57A68">
      <w:pPr>
        <w:pStyle w:val="NoSpacing"/>
        <w:rPr>
          <w:rFonts w:ascii="Arial" w:hAnsi="Arial" w:cs="Arial"/>
          <w:sz w:val="24"/>
          <w:szCs w:val="24"/>
        </w:rPr>
      </w:pPr>
      <w:r w:rsidRPr="00B162F0">
        <w:rPr>
          <w:rFonts w:ascii="Arial" w:hAnsi="Arial" w:cs="Arial"/>
          <w:sz w:val="24"/>
          <w:szCs w:val="24"/>
        </w:rPr>
        <w:t xml:space="preserve">Java </w:t>
      </w:r>
      <w:proofErr w:type="spellStart"/>
      <w:r w:rsidRPr="00B162F0">
        <w:rPr>
          <w:rFonts w:ascii="Arial" w:hAnsi="Arial" w:cs="Arial"/>
          <w:sz w:val="24"/>
          <w:szCs w:val="24"/>
        </w:rPr>
        <w:t>enums</w:t>
      </w:r>
      <w:proofErr w:type="spellEnd"/>
      <w:r w:rsidRPr="00B162F0">
        <w:rPr>
          <w:rFonts w:ascii="Arial" w:hAnsi="Arial" w:cs="Arial"/>
          <w:sz w:val="24"/>
          <w:szCs w:val="24"/>
        </w:rPr>
        <w:t xml:space="preserve"> were used of simple words or fixed values. Enums make sure the right type is used have built-in ways to go through all the options and let information like price and description be connected directly to each choice.</w:t>
      </w:r>
    </w:p>
    <w:p w14:paraId="7687B436" w14:textId="77777777" w:rsidR="00C57A68" w:rsidRPr="00B162F0" w:rsidRDefault="00C57A68" w:rsidP="00C57A68">
      <w:pPr>
        <w:pStyle w:val="NoSpacing"/>
        <w:rPr>
          <w:rFonts w:ascii="Arial" w:hAnsi="Arial" w:cs="Arial"/>
          <w:sz w:val="24"/>
          <w:szCs w:val="24"/>
        </w:rPr>
      </w:pPr>
    </w:p>
    <w:p w14:paraId="4F19803D" w14:textId="77777777" w:rsidR="00C57A68" w:rsidRPr="00B162F0" w:rsidRDefault="00C57A68" w:rsidP="00044DA9">
      <w:pPr>
        <w:pStyle w:val="Heading3"/>
        <w:rPr>
          <w:sz w:val="28"/>
          <w:szCs w:val="24"/>
        </w:rPr>
      </w:pPr>
      <w:r w:rsidRPr="00B162F0">
        <w:rPr>
          <w:sz w:val="28"/>
          <w:szCs w:val="24"/>
        </w:rPr>
        <w:t>Tiered Seating with a Set Layout</w:t>
      </w:r>
    </w:p>
    <w:p w14:paraId="272EF60D" w14:textId="77777777" w:rsidR="00C57A68" w:rsidRPr="00B162F0" w:rsidRDefault="00C57A68" w:rsidP="00C57A68">
      <w:pPr>
        <w:pStyle w:val="NoSpacing"/>
        <w:rPr>
          <w:rFonts w:ascii="Arial" w:hAnsi="Arial" w:cs="Arial"/>
          <w:sz w:val="24"/>
          <w:szCs w:val="24"/>
        </w:rPr>
      </w:pPr>
      <w:r w:rsidRPr="00B162F0">
        <w:rPr>
          <w:rFonts w:ascii="Arial" w:hAnsi="Arial" w:cs="Arial"/>
          <w:sz w:val="24"/>
          <w:szCs w:val="24"/>
        </w:rPr>
        <w:t>Each showing creates 36 seats: 6 VIP (Row A) 12 Premium (Rows B-C) 12 Executive (Rows D-E) and 6 Normal (Row F). This looks like a cinema and helps show the seats in a visual map.</w:t>
      </w:r>
    </w:p>
    <w:p w14:paraId="4FA20672" w14:textId="77777777" w:rsidR="00C57A68" w:rsidRPr="00B162F0" w:rsidRDefault="00C57A68" w:rsidP="00C57A68">
      <w:pPr>
        <w:pStyle w:val="NoSpacing"/>
        <w:rPr>
          <w:rFonts w:ascii="Arial" w:hAnsi="Arial" w:cs="Arial"/>
          <w:sz w:val="24"/>
          <w:szCs w:val="24"/>
        </w:rPr>
      </w:pPr>
    </w:p>
    <w:p w14:paraId="15DE2653" w14:textId="77777777" w:rsidR="00C57A68" w:rsidRPr="00B162F0" w:rsidRDefault="00C57A68" w:rsidP="00044DA9">
      <w:pPr>
        <w:pStyle w:val="Heading3"/>
        <w:rPr>
          <w:sz w:val="28"/>
          <w:szCs w:val="24"/>
        </w:rPr>
      </w:pPr>
      <w:r w:rsidRPr="00B162F0">
        <w:rPr>
          <w:sz w:val="28"/>
          <w:szCs w:val="24"/>
        </w:rPr>
        <w:t>UUID-Based Ticket IDs</w:t>
      </w:r>
    </w:p>
    <w:p w14:paraId="34998EAE" w14:textId="77777777" w:rsidR="00C57A68" w:rsidRPr="00B162F0" w:rsidRDefault="00C57A68" w:rsidP="00C57A68">
      <w:pPr>
        <w:pStyle w:val="NoSpacing"/>
        <w:rPr>
          <w:rFonts w:ascii="Arial" w:hAnsi="Arial" w:cs="Arial"/>
          <w:sz w:val="24"/>
          <w:szCs w:val="24"/>
        </w:rPr>
      </w:pPr>
      <w:r w:rsidRPr="00B162F0">
        <w:rPr>
          <w:rFonts w:ascii="Arial" w:hAnsi="Arial" w:cs="Arial"/>
          <w:sz w:val="24"/>
          <w:szCs w:val="24"/>
        </w:rPr>
        <w:t>Ticket IDs use short versions of UUIDs (like TKT-0C4627) to make sure they are unique all over the world without needing a database to keep track of numbers.</w:t>
      </w:r>
    </w:p>
    <w:p w14:paraId="02037E69" w14:textId="77777777" w:rsidR="00C57A68" w:rsidRPr="00B162F0" w:rsidRDefault="00C57A68" w:rsidP="00C57A68">
      <w:pPr>
        <w:pStyle w:val="NoSpacing"/>
        <w:rPr>
          <w:rFonts w:ascii="Arial" w:hAnsi="Arial" w:cs="Arial"/>
          <w:sz w:val="24"/>
          <w:szCs w:val="24"/>
        </w:rPr>
      </w:pPr>
    </w:p>
    <w:p w14:paraId="5B152369" w14:textId="77777777" w:rsidR="00C57A68" w:rsidRPr="00B162F0" w:rsidRDefault="00C57A68" w:rsidP="00044DA9">
      <w:pPr>
        <w:pStyle w:val="Heading3"/>
        <w:rPr>
          <w:sz w:val="28"/>
          <w:szCs w:val="24"/>
        </w:rPr>
      </w:pPr>
      <w:r w:rsidRPr="00B162F0">
        <w:rPr>
          <w:sz w:val="28"/>
          <w:szCs w:val="24"/>
        </w:rPr>
        <w:t>Two Types of Promo Codes</w:t>
      </w:r>
    </w:p>
    <w:p w14:paraId="71DC9D48" w14:textId="77777777" w:rsidR="00C57A68" w:rsidRPr="00B162F0" w:rsidRDefault="00C57A68" w:rsidP="00C57A68">
      <w:pPr>
        <w:pStyle w:val="NoSpacing"/>
        <w:rPr>
          <w:rFonts w:ascii="Arial" w:hAnsi="Arial" w:cs="Arial"/>
          <w:sz w:val="24"/>
          <w:szCs w:val="24"/>
        </w:rPr>
      </w:pPr>
      <w:r w:rsidRPr="00B162F0">
        <w:rPr>
          <w:rFonts w:ascii="Arial" w:hAnsi="Arial" w:cs="Arial"/>
          <w:sz w:val="24"/>
          <w:szCs w:val="24"/>
        </w:rPr>
        <w:t>Codes that never change (WELCOME10, FESTIVAL20) stay the same. Can only be used once per session. Codes that are made in bulk (BULK20-XXXX) are created when someone books 5 or more seats. This shows how to handle both kinds of discounts.</w:t>
      </w:r>
    </w:p>
    <w:p w14:paraId="378AD6BB" w14:textId="77777777" w:rsidR="00C57A68" w:rsidRPr="00B162F0" w:rsidRDefault="00C57A68" w:rsidP="00C57A68">
      <w:pPr>
        <w:pStyle w:val="NoSpacing"/>
        <w:rPr>
          <w:rFonts w:ascii="Arial" w:hAnsi="Arial" w:cs="Arial"/>
          <w:sz w:val="24"/>
          <w:szCs w:val="24"/>
        </w:rPr>
      </w:pPr>
    </w:p>
    <w:p w14:paraId="645C9C46" w14:textId="77777777" w:rsidR="00C57A68" w:rsidRPr="00B162F0" w:rsidRDefault="00C57A68" w:rsidP="00044DA9">
      <w:pPr>
        <w:pStyle w:val="Heading3"/>
        <w:rPr>
          <w:sz w:val="28"/>
          <w:szCs w:val="24"/>
        </w:rPr>
      </w:pPr>
      <w:r w:rsidRPr="00B162F0">
        <w:rPr>
          <w:sz w:val="28"/>
          <w:szCs w:val="24"/>
        </w:rPr>
        <w:t>Stream API for Working, with Data</w:t>
      </w:r>
    </w:p>
    <w:p w14:paraId="7A415585" w14:textId="77777777" w:rsidR="00C57A68" w:rsidRPr="00B162F0" w:rsidRDefault="00C57A68" w:rsidP="00C57A68">
      <w:pPr>
        <w:pStyle w:val="NoSpacing"/>
        <w:rPr>
          <w:rFonts w:ascii="Arial" w:hAnsi="Arial" w:cs="Arial"/>
          <w:sz w:val="24"/>
          <w:szCs w:val="24"/>
        </w:rPr>
      </w:pPr>
      <w:r w:rsidRPr="00B162F0">
        <w:rPr>
          <w:rFonts w:ascii="Arial" w:hAnsi="Arial" w:cs="Arial"/>
          <w:sz w:val="24"/>
          <w:szCs w:val="24"/>
        </w:rPr>
        <w:t>To find movies, showings and seats the Java Stream API is used of regular loops. This makes working with data clear and fits the way modern Java is written.</w:t>
      </w:r>
    </w:p>
    <w:p w14:paraId="377ABC6A" w14:textId="77777777" w:rsidR="00C57A68" w:rsidRPr="00B162F0" w:rsidRDefault="00C57A68" w:rsidP="00C57A68">
      <w:pPr>
        <w:pStyle w:val="NoSpacing"/>
        <w:rPr>
          <w:rFonts w:ascii="Arial" w:hAnsi="Arial" w:cs="Arial"/>
          <w:sz w:val="24"/>
          <w:szCs w:val="24"/>
        </w:rPr>
      </w:pPr>
    </w:p>
    <w:p w14:paraId="7A9AF3F7" w14:textId="77777777" w:rsidR="00C57A68" w:rsidRPr="00B162F0" w:rsidRDefault="00C57A68" w:rsidP="00044DA9">
      <w:pPr>
        <w:pStyle w:val="Heading3"/>
        <w:rPr>
          <w:sz w:val="28"/>
          <w:szCs w:val="24"/>
        </w:rPr>
      </w:pPr>
      <w:r w:rsidRPr="00B162F0">
        <w:rPr>
          <w:sz w:val="28"/>
          <w:szCs w:val="24"/>
        </w:rPr>
        <w:lastRenderedPageBreak/>
        <w:t>Switch Expressions (Java 17 and newer)</w:t>
      </w:r>
    </w:p>
    <w:p w14:paraId="069FC584" w14:textId="2B7C1A12" w:rsidR="00854880" w:rsidRPr="00B162F0" w:rsidRDefault="00C57A68" w:rsidP="00C57A68">
      <w:pPr>
        <w:pStyle w:val="NoSpacing"/>
        <w:rPr>
          <w:rFonts w:ascii="Arial" w:hAnsi="Arial" w:cs="Arial"/>
          <w:sz w:val="24"/>
          <w:szCs w:val="24"/>
        </w:rPr>
      </w:pPr>
      <w:r w:rsidRPr="00B162F0">
        <w:rPr>
          <w:rFonts w:ascii="Arial" w:hAnsi="Arial" w:cs="Arial"/>
          <w:sz w:val="24"/>
          <w:szCs w:val="24"/>
        </w:rPr>
        <w:t>The parts that handle menus use Java 17s switch (case "1" -&gt;...) to make the code shorter and avoid mistakes.</w:t>
      </w:r>
      <w:r w:rsidRPr="00B162F0">
        <w:rPr>
          <w:rFonts w:ascii="Arial" w:hAnsi="Arial" w:cs="Arial"/>
          <w:sz w:val="24"/>
          <w:szCs w:val="24"/>
        </w:rPr>
        <w:br w:type="page"/>
      </w:r>
    </w:p>
    <w:p w14:paraId="3A69144C" w14:textId="77777777" w:rsidR="00854880" w:rsidRPr="00B162F0" w:rsidRDefault="00000000">
      <w:pPr>
        <w:pStyle w:val="Heading1"/>
        <w:rPr>
          <w:rFonts w:ascii="Arial" w:hAnsi="Arial" w:cs="Arial"/>
          <w:sz w:val="44"/>
          <w:szCs w:val="32"/>
        </w:rPr>
      </w:pPr>
      <w:r w:rsidRPr="00B162F0">
        <w:rPr>
          <w:rFonts w:ascii="Arial" w:hAnsi="Arial" w:cs="Arial"/>
          <w:sz w:val="44"/>
          <w:szCs w:val="32"/>
        </w:rPr>
        <w:lastRenderedPageBreak/>
        <w:t>9. Implementation Details</w:t>
      </w:r>
    </w:p>
    <w:p w14:paraId="6C3C7C0D" w14:textId="77777777" w:rsidR="00854880" w:rsidRPr="00B162F0" w:rsidRDefault="00000000">
      <w:pPr>
        <w:pStyle w:val="Heading2"/>
        <w:rPr>
          <w:rFonts w:ascii="Arial" w:hAnsi="Arial" w:cs="Arial"/>
          <w:sz w:val="36"/>
          <w:szCs w:val="28"/>
        </w:rPr>
      </w:pPr>
      <w:r w:rsidRPr="00B162F0">
        <w:rPr>
          <w:rFonts w:ascii="Arial" w:hAnsi="Arial" w:cs="Arial"/>
          <w:sz w:val="36"/>
          <w:szCs w:val="28"/>
        </w:rPr>
        <w:t>9.1 Technology Stack</w:t>
      </w:r>
    </w:p>
    <w:tbl>
      <w:tblPr>
        <w:tblStyle w:val="LightGrid-Accent1"/>
        <w:tblW w:w="0" w:type="auto"/>
        <w:tblLook w:val="04A0" w:firstRow="1" w:lastRow="0" w:firstColumn="1" w:lastColumn="0" w:noHBand="0" w:noVBand="1"/>
      </w:tblPr>
      <w:tblGrid>
        <w:gridCol w:w="4311"/>
        <w:gridCol w:w="4309"/>
      </w:tblGrid>
      <w:tr w:rsidR="00854880" w:rsidRPr="00B162F0" w14:paraId="60D5CBFD" w14:textId="77777777" w:rsidTr="008548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2E7D32"/>
          </w:tcPr>
          <w:p w14:paraId="676FF3C2" w14:textId="77777777" w:rsidR="00854880" w:rsidRPr="00B162F0" w:rsidRDefault="00000000">
            <w:pPr>
              <w:rPr>
                <w:rFonts w:ascii="Arial" w:hAnsi="Arial" w:cs="Arial"/>
                <w:sz w:val="24"/>
                <w:szCs w:val="24"/>
              </w:rPr>
            </w:pPr>
            <w:r w:rsidRPr="00B162F0">
              <w:rPr>
                <w:rFonts w:ascii="Arial" w:hAnsi="Arial" w:cs="Arial"/>
                <w:color w:val="FFFFFF"/>
                <w:sz w:val="24"/>
                <w:szCs w:val="24"/>
              </w:rPr>
              <w:t>Aspect</w:t>
            </w:r>
          </w:p>
        </w:tc>
        <w:tc>
          <w:tcPr>
            <w:tcW w:w="4320" w:type="dxa"/>
            <w:shd w:val="clear" w:color="auto" w:fill="2E7D32"/>
          </w:tcPr>
          <w:p w14:paraId="4CE74F30" w14:textId="77777777" w:rsidR="00854880" w:rsidRPr="00B162F0"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162F0">
              <w:rPr>
                <w:rFonts w:ascii="Arial" w:hAnsi="Arial" w:cs="Arial"/>
                <w:color w:val="FFFFFF"/>
                <w:sz w:val="24"/>
                <w:szCs w:val="24"/>
              </w:rPr>
              <w:t>Detail</w:t>
            </w:r>
          </w:p>
        </w:tc>
      </w:tr>
      <w:tr w:rsidR="00854880" w:rsidRPr="00B162F0" w14:paraId="3B13C018"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FF83CD" w14:textId="77777777" w:rsidR="00854880" w:rsidRPr="00B162F0" w:rsidRDefault="00000000">
            <w:pPr>
              <w:rPr>
                <w:rFonts w:ascii="Arial" w:hAnsi="Arial" w:cs="Arial"/>
                <w:sz w:val="24"/>
                <w:szCs w:val="24"/>
              </w:rPr>
            </w:pPr>
            <w:r w:rsidRPr="00B162F0">
              <w:rPr>
                <w:rFonts w:ascii="Arial" w:hAnsi="Arial" w:cs="Arial"/>
                <w:sz w:val="24"/>
                <w:szCs w:val="24"/>
              </w:rPr>
              <w:t>Language</w:t>
            </w:r>
          </w:p>
        </w:tc>
        <w:tc>
          <w:tcPr>
            <w:tcW w:w="4320" w:type="dxa"/>
          </w:tcPr>
          <w:p w14:paraId="59700F9C"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24"/>
                <w:szCs w:val="24"/>
              </w:rPr>
              <w:t>Java 17 (JDK 17+)</w:t>
            </w:r>
          </w:p>
        </w:tc>
      </w:tr>
      <w:tr w:rsidR="00854880" w:rsidRPr="00B162F0" w14:paraId="3604A985"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BD2C2F" w14:textId="77777777" w:rsidR="00854880" w:rsidRPr="00B162F0" w:rsidRDefault="00000000">
            <w:pPr>
              <w:rPr>
                <w:rFonts w:ascii="Arial" w:hAnsi="Arial" w:cs="Arial"/>
                <w:sz w:val="24"/>
                <w:szCs w:val="24"/>
              </w:rPr>
            </w:pPr>
            <w:r w:rsidRPr="00B162F0">
              <w:rPr>
                <w:rFonts w:ascii="Arial" w:hAnsi="Arial" w:cs="Arial"/>
                <w:sz w:val="24"/>
                <w:szCs w:val="24"/>
              </w:rPr>
              <w:t>Build</w:t>
            </w:r>
          </w:p>
        </w:tc>
        <w:tc>
          <w:tcPr>
            <w:tcW w:w="4320" w:type="dxa"/>
          </w:tcPr>
          <w:p w14:paraId="1755149E"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24"/>
                <w:szCs w:val="24"/>
              </w:rPr>
              <w:t xml:space="preserve">Direct </w:t>
            </w:r>
            <w:proofErr w:type="spellStart"/>
            <w:r w:rsidRPr="00B162F0">
              <w:rPr>
                <w:rFonts w:ascii="Arial" w:hAnsi="Arial" w:cs="Arial"/>
                <w:sz w:val="24"/>
                <w:szCs w:val="24"/>
              </w:rPr>
              <w:t>javac</w:t>
            </w:r>
            <w:proofErr w:type="spellEnd"/>
            <w:r w:rsidRPr="00B162F0">
              <w:rPr>
                <w:rFonts w:ascii="Arial" w:hAnsi="Arial" w:cs="Arial"/>
                <w:sz w:val="24"/>
                <w:szCs w:val="24"/>
              </w:rPr>
              <w:t xml:space="preserve"> compilation</w:t>
            </w:r>
          </w:p>
        </w:tc>
      </w:tr>
      <w:tr w:rsidR="00854880" w:rsidRPr="00B162F0" w14:paraId="362EE09F"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E82F07" w14:textId="77777777" w:rsidR="00854880" w:rsidRPr="00B162F0" w:rsidRDefault="00000000">
            <w:pPr>
              <w:rPr>
                <w:rFonts w:ascii="Arial" w:hAnsi="Arial" w:cs="Arial"/>
                <w:sz w:val="24"/>
                <w:szCs w:val="24"/>
              </w:rPr>
            </w:pPr>
            <w:r w:rsidRPr="00B162F0">
              <w:rPr>
                <w:rFonts w:ascii="Arial" w:hAnsi="Arial" w:cs="Arial"/>
                <w:sz w:val="24"/>
                <w:szCs w:val="24"/>
              </w:rPr>
              <w:t>IDE</w:t>
            </w:r>
          </w:p>
        </w:tc>
        <w:tc>
          <w:tcPr>
            <w:tcW w:w="4320" w:type="dxa"/>
          </w:tcPr>
          <w:p w14:paraId="456105F8"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24"/>
                <w:szCs w:val="24"/>
              </w:rPr>
              <w:t>IntelliJ IDEA</w:t>
            </w:r>
          </w:p>
        </w:tc>
      </w:tr>
      <w:tr w:rsidR="00854880" w:rsidRPr="00B162F0" w14:paraId="32EFFBE7"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6C1252" w14:textId="77777777" w:rsidR="00854880" w:rsidRPr="00B162F0" w:rsidRDefault="00000000">
            <w:pPr>
              <w:rPr>
                <w:rFonts w:ascii="Arial" w:hAnsi="Arial" w:cs="Arial"/>
                <w:sz w:val="24"/>
                <w:szCs w:val="24"/>
              </w:rPr>
            </w:pPr>
            <w:r w:rsidRPr="00B162F0">
              <w:rPr>
                <w:rFonts w:ascii="Arial" w:hAnsi="Arial" w:cs="Arial"/>
                <w:sz w:val="24"/>
                <w:szCs w:val="24"/>
              </w:rPr>
              <w:t>Dependencies</w:t>
            </w:r>
          </w:p>
        </w:tc>
        <w:tc>
          <w:tcPr>
            <w:tcW w:w="4320" w:type="dxa"/>
          </w:tcPr>
          <w:p w14:paraId="3007B679"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24"/>
                <w:szCs w:val="24"/>
              </w:rPr>
              <w:t>None – Java Standard Library only</w:t>
            </w:r>
          </w:p>
        </w:tc>
      </w:tr>
      <w:tr w:rsidR="00854880" w:rsidRPr="00B162F0" w14:paraId="18381BAF"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9F8C62" w14:textId="77777777" w:rsidR="00854880" w:rsidRPr="00B162F0" w:rsidRDefault="00000000">
            <w:pPr>
              <w:rPr>
                <w:rFonts w:ascii="Arial" w:hAnsi="Arial" w:cs="Arial"/>
                <w:sz w:val="24"/>
                <w:szCs w:val="24"/>
              </w:rPr>
            </w:pPr>
            <w:r w:rsidRPr="00B162F0">
              <w:rPr>
                <w:rFonts w:ascii="Arial" w:hAnsi="Arial" w:cs="Arial"/>
                <w:sz w:val="24"/>
                <w:szCs w:val="24"/>
              </w:rPr>
              <w:t>Key APIs</w:t>
            </w:r>
          </w:p>
        </w:tc>
        <w:tc>
          <w:tcPr>
            <w:tcW w:w="4320" w:type="dxa"/>
          </w:tcPr>
          <w:p w14:paraId="72D95FAB"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24"/>
                <w:szCs w:val="24"/>
              </w:rPr>
              <w:t>Scanner, UUID, Stream, Collections</w:t>
            </w:r>
          </w:p>
        </w:tc>
      </w:tr>
      <w:tr w:rsidR="00854880" w:rsidRPr="00B162F0" w14:paraId="4A26396E"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8AC617" w14:textId="77777777" w:rsidR="00854880" w:rsidRPr="00B162F0" w:rsidRDefault="00000000">
            <w:pPr>
              <w:rPr>
                <w:rFonts w:ascii="Arial" w:hAnsi="Arial" w:cs="Arial"/>
                <w:sz w:val="24"/>
                <w:szCs w:val="24"/>
              </w:rPr>
            </w:pPr>
            <w:r w:rsidRPr="00B162F0">
              <w:rPr>
                <w:rFonts w:ascii="Arial" w:hAnsi="Arial" w:cs="Arial"/>
                <w:sz w:val="24"/>
                <w:szCs w:val="24"/>
              </w:rPr>
              <w:t>Design Patterns</w:t>
            </w:r>
          </w:p>
        </w:tc>
        <w:tc>
          <w:tcPr>
            <w:tcW w:w="4320" w:type="dxa"/>
          </w:tcPr>
          <w:p w14:paraId="55DE3F10"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24"/>
                <w:szCs w:val="24"/>
              </w:rPr>
              <w:t>Controller Pattern, Enum Strategy</w:t>
            </w:r>
          </w:p>
        </w:tc>
      </w:tr>
    </w:tbl>
    <w:p w14:paraId="37760B07" w14:textId="77777777" w:rsidR="00854880" w:rsidRPr="00B162F0" w:rsidRDefault="00854880">
      <w:pPr>
        <w:rPr>
          <w:rFonts w:ascii="Arial" w:hAnsi="Arial" w:cs="Arial"/>
          <w:sz w:val="24"/>
          <w:szCs w:val="24"/>
        </w:rPr>
      </w:pPr>
    </w:p>
    <w:p w14:paraId="4691CBC2" w14:textId="77777777" w:rsidR="00854880" w:rsidRPr="00B162F0" w:rsidRDefault="00000000">
      <w:pPr>
        <w:pStyle w:val="Heading2"/>
        <w:rPr>
          <w:rFonts w:ascii="Arial" w:hAnsi="Arial" w:cs="Arial"/>
          <w:sz w:val="36"/>
          <w:szCs w:val="28"/>
        </w:rPr>
      </w:pPr>
      <w:r w:rsidRPr="00B162F0">
        <w:rPr>
          <w:rFonts w:ascii="Arial" w:hAnsi="Arial" w:cs="Arial"/>
          <w:sz w:val="36"/>
          <w:szCs w:val="28"/>
        </w:rPr>
        <w:t>9.2 File Structure</w:t>
      </w:r>
    </w:p>
    <w:p w14:paraId="62429E80" w14:textId="77777777" w:rsidR="00854880" w:rsidRPr="00B162F0" w:rsidRDefault="00000000">
      <w:pPr>
        <w:rPr>
          <w:rFonts w:ascii="Arial" w:hAnsi="Arial" w:cs="Arial"/>
          <w:sz w:val="24"/>
          <w:szCs w:val="24"/>
        </w:rPr>
      </w:pPr>
      <w:proofErr w:type="spellStart"/>
      <w:r w:rsidRPr="00B162F0">
        <w:rPr>
          <w:rFonts w:ascii="Arial" w:hAnsi="Arial" w:cs="Arial"/>
          <w:szCs w:val="24"/>
        </w:rPr>
        <w:t>MovieBookingSystem</w:t>
      </w:r>
      <w:proofErr w:type="spellEnd"/>
      <w:r w:rsidRPr="00B162F0">
        <w:rPr>
          <w:rFonts w:ascii="Arial" w:hAnsi="Arial" w:cs="Arial"/>
          <w:szCs w:val="24"/>
        </w:rPr>
        <w:t>/</w:t>
      </w:r>
    </w:p>
    <w:p w14:paraId="720E212A" w14:textId="302D9BDE" w:rsidR="00854880" w:rsidRPr="00B162F0" w:rsidRDefault="00000000">
      <w:pPr>
        <w:rPr>
          <w:rFonts w:ascii="Arial" w:hAnsi="Arial" w:cs="Arial"/>
          <w:sz w:val="24"/>
          <w:szCs w:val="24"/>
        </w:rPr>
      </w:pPr>
      <w:r w:rsidRPr="00B162F0">
        <w:rPr>
          <w:rFonts w:ascii="Arial" w:hAnsi="Arial" w:cs="Arial"/>
          <w:szCs w:val="24"/>
        </w:rPr>
        <w:t xml:space="preserve">  ├── </w:t>
      </w:r>
      <w:r w:rsidR="002C2F27" w:rsidRPr="00B162F0">
        <w:rPr>
          <w:rFonts w:ascii="Arial" w:hAnsi="Arial" w:cs="Arial"/>
          <w:szCs w:val="24"/>
        </w:rPr>
        <w:t xml:space="preserve">MultiplexBookingSystem.java </w:t>
      </w:r>
      <w:r w:rsidRPr="00B162F0">
        <w:rPr>
          <w:rFonts w:ascii="Arial" w:hAnsi="Arial" w:cs="Arial"/>
          <w:szCs w:val="24"/>
        </w:rPr>
        <w:t xml:space="preserve">   </w:t>
      </w:r>
    </w:p>
    <w:p w14:paraId="231B4983" w14:textId="77777777" w:rsidR="00854880" w:rsidRPr="00B162F0" w:rsidRDefault="00000000">
      <w:pPr>
        <w:rPr>
          <w:rFonts w:ascii="Arial" w:hAnsi="Arial" w:cs="Arial"/>
          <w:sz w:val="24"/>
          <w:szCs w:val="24"/>
        </w:rPr>
      </w:pPr>
      <w:r w:rsidRPr="00B162F0">
        <w:rPr>
          <w:rFonts w:ascii="Arial" w:hAnsi="Arial" w:cs="Arial"/>
          <w:szCs w:val="24"/>
        </w:rPr>
        <w:t xml:space="preserve">  ├── out/production/           </w:t>
      </w:r>
      <w:proofErr w:type="gramStart"/>
      <w:r w:rsidRPr="00B162F0">
        <w:rPr>
          <w:rFonts w:ascii="Arial" w:hAnsi="Arial" w:cs="Arial"/>
          <w:szCs w:val="24"/>
        </w:rPr>
        <w:t xml:space="preserve">   (</w:t>
      </w:r>
      <w:proofErr w:type="gramEnd"/>
      <w:r w:rsidRPr="00B162F0">
        <w:rPr>
          <w:rFonts w:ascii="Arial" w:hAnsi="Arial" w:cs="Arial"/>
          <w:szCs w:val="24"/>
        </w:rPr>
        <w:t>compiled .class files)</w:t>
      </w:r>
    </w:p>
    <w:p w14:paraId="68DFE6CD" w14:textId="77777777" w:rsidR="00854880" w:rsidRPr="00B162F0" w:rsidRDefault="00000000">
      <w:pPr>
        <w:rPr>
          <w:rFonts w:ascii="Arial" w:hAnsi="Arial" w:cs="Arial"/>
          <w:sz w:val="24"/>
          <w:szCs w:val="24"/>
        </w:rPr>
      </w:pPr>
      <w:r w:rsidRPr="00B162F0">
        <w:rPr>
          <w:rFonts w:ascii="Arial" w:hAnsi="Arial" w:cs="Arial"/>
          <w:szCs w:val="24"/>
        </w:rPr>
        <w:t xml:space="preserve">  ├── </w:t>
      </w:r>
      <w:proofErr w:type="spellStart"/>
      <w:r w:rsidRPr="00B162F0">
        <w:rPr>
          <w:rFonts w:ascii="Arial" w:hAnsi="Arial" w:cs="Arial"/>
          <w:szCs w:val="24"/>
        </w:rPr>
        <w:t>MovieBookingSystem.iml</w:t>
      </w:r>
      <w:proofErr w:type="spellEnd"/>
      <w:r w:rsidRPr="00B162F0">
        <w:rPr>
          <w:rFonts w:ascii="Arial" w:hAnsi="Arial" w:cs="Arial"/>
          <w:szCs w:val="24"/>
        </w:rPr>
        <w:t xml:space="preserve">     </w:t>
      </w:r>
      <w:proofErr w:type="gramStart"/>
      <w:r w:rsidRPr="00B162F0">
        <w:rPr>
          <w:rFonts w:ascii="Arial" w:hAnsi="Arial" w:cs="Arial"/>
          <w:szCs w:val="24"/>
        </w:rPr>
        <w:t xml:space="preserve">   (</w:t>
      </w:r>
      <w:proofErr w:type="gramEnd"/>
      <w:r w:rsidRPr="00B162F0">
        <w:rPr>
          <w:rFonts w:ascii="Arial" w:hAnsi="Arial" w:cs="Arial"/>
          <w:szCs w:val="24"/>
        </w:rPr>
        <w:t>IntelliJ project)</w:t>
      </w:r>
    </w:p>
    <w:p w14:paraId="70A639DC" w14:textId="77777777" w:rsidR="00854880" w:rsidRPr="00B162F0" w:rsidRDefault="00000000">
      <w:pPr>
        <w:rPr>
          <w:rFonts w:ascii="Arial" w:hAnsi="Arial" w:cs="Arial"/>
          <w:sz w:val="24"/>
          <w:szCs w:val="24"/>
        </w:rPr>
      </w:pPr>
      <w:r w:rsidRPr="00B162F0">
        <w:rPr>
          <w:rFonts w:ascii="Arial" w:hAnsi="Arial" w:cs="Arial"/>
          <w:szCs w:val="24"/>
        </w:rPr>
        <w:t xml:space="preserve">  └─</w:t>
      </w:r>
      <w:proofErr w:type="gramStart"/>
      <w:r w:rsidRPr="00B162F0">
        <w:rPr>
          <w:rFonts w:ascii="Arial" w:hAnsi="Arial" w:cs="Arial"/>
          <w:szCs w:val="24"/>
        </w:rPr>
        <w:t>─ .</w:t>
      </w:r>
      <w:proofErr w:type="spellStart"/>
      <w:r w:rsidRPr="00B162F0">
        <w:rPr>
          <w:rFonts w:ascii="Arial" w:hAnsi="Arial" w:cs="Arial"/>
          <w:szCs w:val="24"/>
        </w:rPr>
        <w:t>gitignore</w:t>
      </w:r>
      <w:proofErr w:type="spellEnd"/>
      <w:proofErr w:type="gramEnd"/>
    </w:p>
    <w:p w14:paraId="3406A2A3" w14:textId="77777777" w:rsidR="00854880" w:rsidRPr="00B162F0" w:rsidRDefault="00000000">
      <w:pPr>
        <w:pStyle w:val="Heading2"/>
        <w:rPr>
          <w:rFonts w:ascii="Arial" w:hAnsi="Arial" w:cs="Arial"/>
          <w:sz w:val="36"/>
          <w:szCs w:val="28"/>
        </w:rPr>
      </w:pPr>
      <w:r w:rsidRPr="00B162F0">
        <w:rPr>
          <w:rFonts w:ascii="Arial" w:hAnsi="Arial" w:cs="Arial"/>
          <w:sz w:val="36"/>
          <w:szCs w:val="28"/>
        </w:rPr>
        <w:t>9.3 Billing Logic</w:t>
      </w:r>
    </w:p>
    <w:p w14:paraId="7D9A0879" w14:textId="77777777" w:rsidR="00854880" w:rsidRPr="00B162F0" w:rsidRDefault="00000000">
      <w:pPr>
        <w:rPr>
          <w:rFonts w:ascii="Arial" w:hAnsi="Arial" w:cs="Arial"/>
          <w:sz w:val="24"/>
          <w:szCs w:val="24"/>
        </w:rPr>
      </w:pPr>
      <w:r w:rsidRPr="00B162F0">
        <w:rPr>
          <w:rFonts w:ascii="Arial" w:hAnsi="Arial" w:cs="Arial"/>
          <w:sz w:val="24"/>
          <w:szCs w:val="24"/>
        </w:rPr>
        <w:t>1. Seat Subtotal = Sum of selected seats' tier prices</w:t>
      </w:r>
      <w:r w:rsidRPr="00B162F0">
        <w:rPr>
          <w:rFonts w:ascii="Arial" w:hAnsi="Arial" w:cs="Arial"/>
          <w:sz w:val="24"/>
          <w:szCs w:val="24"/>
        </w:rPr>
        <w:br/>
        <w:t>2. Snack Subtotal = Sum of selected snack prices</w:t>
      </w:r>
      <w:r w:rsidRPr="00B162F0">
        <w:rPr>
          <w:rFonts w:ascii="Arial" w:hAnsi="Arial" w:cs="Arial"/>
          <w:sz w:val="24"/>
          <w:szCs w:val="24"/>
        </w:rPr>
        <w:br/>
        <w:t>3. Sub Total = Seat Subtotal + Snack Subtotal</w:t>
      </w:r>
      <w:r w:rsidRPr="00B162F0">
        <w:rPr>
          <w:rFonts w:ascii="Arial" w:hAnsi="Arial" w:cs="Arial"/>
          <w:sz w:val="24"/>
          <w:szCs w:val="24"/>
        </w:rPr>
        <w:br/>
        <w:t>4. Discount = Sub Total x Promo Code Rate (if valid)</w:t>
      </w:r>
      <w:r w:rsidRPr="00B162F0">
        <w:rPr>
          <w:rFonts w:ascii="Arial" w:hAnsi="Arial" w:cs="Arial"/>
          <w:sz w:val="24"/>
          <w:szCs w:val="24"/>
        </w:rPr>
        <w:br/>
        <w:t>5. After Discount = Sub Total - Discount</w:t>
      </w:r>
      <w:r w:rsidRPr="00B162F0">
        <w:rPr>
          <w:rFonts w:ascii="Arial" w:hAnsi="Arial" w:cs="Arial"/>
          <w:sz w:val="24"/>
          <w:szCs w:val="24"/>
        </w:rPr>
        <w:br/>
        <w:t>6. GST = After Discount x 18%</w:t>
      </w:r>
      <w:r w:rsidRPr="00B162F0">
        <w:rPr>
          <w:rFonts w:ascii="Arial" w:hAnsi="Arial" w:cs="Arial"/>
          <w:sz w:val="24"/>
          <w:szCs w:val="24"/>
        </w:rPr>
        <w:br/>
        <w:t>7. Convenience Fee = Rs. 35.00 (flat)</w:t>
      </w:r>
      <w:r w:rsidRPr="00B162F0">
        <w:rPr>
          <w:rFonts w:ascii="Arial" w:hAnsi="Arial" w:cs="Arial"/>
          <w:sz w:val="24"/>
          <w:szCs w:val="24"/>
        </w:rPr>
        <w:br/>
        <w:t>8. Grand Total = After Discount + GST + Fee</w:t>
      </w:r>
    </w:p>
    <w:p w14:paraId="1944122E" w14:textId="77777777" w:rsidR="00854880" w:rsidRPr="00B162F0" w:rsidRDefault="00000000">
      <w:pPr>
        <w:pStyle w:val="Heading2"/>
        <w:rPr>
          <w:rFonts w:ascii="Arial" w:hAnsi="Arial" w:cs="Arial"/>
          <w:sz w:val="36"/>
          <w:szCs w:val="28"/>
        </w:rPr>
      </w:pPr>
      <w:r w:rsidRPr="00B162F0">
        <w:rPr>
          <w:rFonts w:ascii="Arial" w:hAnsi="Arial" w:cs="Arial"/>
          <w:sz w:val="36"/>
          <w:szCs w:val="28"/>
        </w:rPr>
        <w:t>9.4 Seed Data</w:t>
      </w:r>
    </w:p>
    <w:p w14:paraId="637A2AE0" w14:textId="77777777" w:rsidR="00854880" w:rsidRPr="00B162F0" w:rsidRDefault="00000000">
      <w:pPr>
        <w:rPr>
          <w:rFonts w:ascii="Arial" w:hAnsi="Arial" w:cs="Arial"/>
          <w:sz w:val="24"/>
          <w:szCs w:val="24"/>
        </w:rPr>
      </w:pPr>
      <w:r w:rsidRPr="00B162F0">
        <w:rPr>
          <w:rFonts w:ascii="Arial" w:hAnsi="Arial" w:cs="Arial"/>
          <w:sz w:val="24"/>
          <w:szCs w:val="24"/>
        </w:rPr>
        <w:t>The app pre-loads 8 movies and 25 shows across 8 screens:</w:t>
      </w:r>
      <w:r w:rsidRPr="00B162F0">
        <w:rPr>
          <w:rFonts w:ascii="Arial" w:hAnsi="Arial" w:cs="Arial"/>
          <w:sz w:val="24"/>
          <w:szCs w:val="24"/>
        </w:rPr>
        <w:br/>
      </w:r>
      <w:r w:rsidRPr="00B162F0">
        <w:rPr>
          <w:rFonts w:ascii="Arial" w:hAnsi="Arial" w:cs="Arial"/>
          <w:sz w:val="24"/>
          <w:szCs w:val="24"/>
        </w:rPr>
        <w:br/>
        <w:t>• Trending (5-6 shows each): Dune: Part Two, Oppenheimer, Avatar</w:t>
      </w:r>
      <w:r w:rsidRPr="00B162F0">
        <w:rPr>
          <w:rFonts w:ascii="Arial" w:hAnsi="Arial" w:cs="Arial"/>
          <w:sz w:val="24"/>
          <w:szCs w:val="24"/>
        </w:rPr>
        <w:br/>
        <w:t>• Popular (3 shows each): John Wick 4, Spider-Man: Spider-Verse</w:t>
      </w:r>
      <w:r w:rsidRPr="00B162F0">
        <w:rPr>
          <w:rFonts w:ascii="Arial" w:hAnsi="Arial" w:cs="Arial"/>
          <w:sz w:val="24"/>
          <w:szCs w:val="24"/>
        </w:rPr>
        <w:br/>
        <w:t>• Classics (1-2 shows each): The Dark Knight, Inception, Interstellar</w:t>
      </w:r>
    </w:p>
    <w:p w14:paraId="60CBCE1B" w14:textId="77777777" w:rsidR="00854880" w:rsidRPr="00B162F0" w:rsidRDefault="00000000">
      <w:pPr>
        <w:rPr>
          <w:rFonts w:ascii="Arial" w:hAnsi="Arial" w:cs="Arial"/>
          <w:sz w:val="24"/>
          <w:szCs w:val="24"/>
        </w:rPr>
      </w:pPr>
      <w:r w:rsidRPr="00B162F0">
        <w:rPr>
          <w:rFonts w:ascii="Arial" w:hAnsi="Arial" w:cs="Arial"/>
          <w:sz w:val="24"/>
          <w:szCs w:val="24"/>
        </w:rPr>
        <w:br w:type="page"/>
      </w:r>
    </w:p>
    <w:p w14:paraId="05AECFE2" w14:textId="77777777" w:rsidR="00854880" w:rsidRPr="00B162F0" w:rsidRDefault="00000000">
      <w:pPr>
        <w:pStyle w:val="Heading1"/>
        <w:rPr>
          <w:rFonts w:ascii="Arial" w:hAnsi="Arial" w:cs="Arial"/>
          <w:sz w:val="44"/>
          <w:szCs w:val="32"/>
        </w:rPr>
      </w:pPr>
      <w:r w:rsidRPr="00B162F0">
        <w:rPr>
          <w:rFonts w:ascii="Arial" w:hAnsi="Arial" w:cs="Arial"/>
          <w:sz w:val="44"/>
          <w:szCs w:val="32"/>
        </w:rPr>
        <w:lastRenderedPageBreak/>
        <w:t>10. Screenshots / Results</w:t>
      </w:r>
    </w:p>
    <w:p w14:paraId="59AD1EB0" w14:textId="77777777" w:rsidR="00854880" w:rsidRPr="00B162F0" w:rsidRDefault="00000000">
      <w:pPr>
        <w:rPr>
          <w:rFonts w:ascii="Arial" w:hAnsi="Arial" w:cs="Arial"/>
          <w:sz w:val="24"/>
          <w:szCs w:val="24"/>
        </w:rPr>
      </w:pPr>
      <w:r w:rsidRPr="00B162F0">
        <w:rPr>
          <w:rFonts w:ascii="Arial" w:hAnsi="Arial" w:cs="Arial"/>
          <w:sz w:val="24"/>
          <w:szCs w:val="24"/>
        </w:rPr>
        <w:t>The application launches with a main menu offering User login, Admin login, or Exit. The user types 1 to access the User portal.</w:t>
      </w:r>
    </w:p>
    <w:p w14:paraId="617F2C96" w14:textId="77777777" w:rsidR="00854880" w:rsidRPr="00B162F0" w:rsidRDefault="00000000">
      <w:pPr>
        <w:jc w:val="center"/>
        <w:rPr>
          <w:rFonts w:ascii="Arial" w:hAnsi="Arial" w:cs="Arial"/>
          <w:sz w:val="24"/>
          <w:szCs w:val="24"/>
        </w:rPr>
      </w:pPr>
      <w:r w:rsidRPr="00B162F0">
        <w:rPr>
          <w:rFonts w:ascii="Arial" w:hAnsi="Arial" w:cs="Arial"/>
          <w:noProof/>
          <w:sz w:val="24"/>
          <w:szCs w:val="24"/>
        </w:rPr>
        <w:drawing>
          <wp:inline distT="0" distB="0" distL="0" distR="0" wp14:anchorId="07707CC6" wp14:editId="016F77C6">
            <wp:extent cx="5303520" cy="17162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main_menu.png"/>
                    <pic:cNvPicPr/>
                  </pic:nvPicPr>
                  <pic:blipFill>
                    <a:blip r:embed="rId9"/>
                    <a:stretch>
                      <a:fillRect/>
                    </a:stretch>
                  </pic:blipFill>
                  <pic:spPr>
                    <a:xfrm>
                      <a:off x="0" y="0"/>
                      <a:ext cx="5303520" cy="1716278"/>
                    </a:xfrm>
                    <a:prstGeom prst="rect">
                      <a:avLst/>
                    </a:prstGeom>
                  </pic:spPr>
                </pic:pic>
              </a:graphicData>
            </a:graphic>
          </wp:inline>
        </w:drawing>
      </w:r>
    </w:p>
    <w:p w14:paraId="66DE70D9" w14:textId="2C1AAAF1" w:rsidR="00854880" w:rsidRPr="00B162F0" w:rsidRDefault="00000000">
      <w:pPr>
        <w:jc w:val="center"/>
        <w:rPr>
          <w:rFonts w:ascii="Arial" w:hAnsi="Arial" w:cs="Arial"/>
          <w:sz w:val="24"/>
          <w:szCs w:val="24"/>
        </w:rPr>
      </w:pPr>
      <w:r w:rsidRPr="00B162F0">
        <w:rPr>
          <w:rFonts w:ascii="Arial" w:hAnsi="Arial" w:cs="Arial"/>
          <w:i/>
          <w:color w:val="666666"/>
          <w:sz w:val="24"/>
          <w:szCs w:val="24"/>
        </w:rPr>
        <w:t>Main Menu – Portal Selection</w:t>
      </w:r>
    </w:p>
    <w:p w14:paraId="7E9C266B" w14:textId="77777777" w:rsidR="00854880" w:rsidRPr="00B162F0" w:rsidRDefault="00854880">
      <w:pPr>
        <w:rPr>
          <w:rFonts w:ascii="Arial" w:hAnsi="Arial" w:cs="Arial"/>
          <w:sz w:val="24"/>
          <w:szCs w:val="24"/>
        </w:rPr>
      </w:pPr>
    </w:p>
    <w:p w14:paraId="477AE529" w14:textId="77777777" w:rsidR="00854880" w:rsidRPr="00B162F0" w:rsidRDefault="00000000">
      <w:pPr>
        <w:rPr>
          <w:rFonts w:ascii="Arial" w:hAnsi="Arial" w:cs="Arial"/>
          <w:sz w:val="24"/>
          <w:szCs w:val="24"/>
        </w:rPr>
      </w:pPr>
      <w:r w:rsidRPr="00B162F0">
        <w:rPr>
          <w:rFonts w:ascii="Arial" w:hAnsi="Arial" w:cs="Arial"/>
          <w:sz w:val="24"/>
          <w:szCs w:val="24"/>
        </w:rPr>
        <w:t>The User Dashboard presents four options: book tickets, view wallet, cancel a ticket, or logout back to the main menu.</w:t>
      </w:r>
    </w:p>
    <w:p w14:paraId="50B62D56" w14:textId="77777777" w:rsidR="00854880" w:rsidRPr="00B162F0" w:rsidRDefault="00000000">
      <w:pPr>
        <w:jc w:val="center"/>
        <w:rPr>
          <w:rFonts w:ascii="Arial" w:hAnsi="Arial" w:cs="Arial"/>
          <w:sz w:val="24"/>
          <w:szCs w:val="24"/>
        </w:rPr>
      </w:pPr>
      <w:r w:rsidRPr="00B162F0">
        <w:rPr>
          <w:rFonts w:ascii="Arial" w:hAnsi="Arial" w:cs="Arial"/>
          <w:noProof/>
          <w:sz w:val="24"/>
          <w:szCs w:val="24"/>
        </w:rPr>
        <w:drawing>
          <wp:inline distT="0" distB="0" distL="0" distR="0" wp14:anchorId="2C52911E" wp14:editId="7695E97D">
            <wp:extent cx="5303520" cy="12964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user_menu.png"/>
                    <pic:cNvPicPr/>
                  </pic:nvPicPr>
                  <pic:blipFill>
                    <a:blip r:embed="rId10"/>
                    <a:stretch>
                      <a:fillRect/>
                    </a:stretch>
                  </pic:blipFill>
                  <pic:spPr>
                    <a:xfrm>
                      <a:off x="0" y="0"/>
                      <a:ext cx="5303520" cy="1296416"/>
                    </a:xfrm>
                    <a:prstGeom prst="rect">
                      <a:avLst/>
                    </a:prstGeom>
                  </pic:spPr>
                </pic:pic>
              </a:graphicData>
            </a:graphic>
          </wp:inline>
        </w:drawing>
      </w:r>
    </w:p>
    <w:p w14:paraId="77F6151B" w14:textId="161C9CFF" w:rsidR="00854880" w:rsidRPr="00B162F0" w:rsidRDefault="00000000">
      <w:pPr>
        <w:jc w:val="center"/>
        <w:rPr>
          <w:rFonts w:ascii="Arial" w:hAnsi="Arial" w:cs="Arial"/>
          <w:sz w:val="24"/>
          <w:szCs w:val="24"/>
        </w:rPr>
      </w:pPr>
      <w:r w:rsidRPr="00B162F0">
        <w:rPr>
          <w:rFonts w:ascii="Arial" w:hAnsi="Arial" w:cs="Arial"/>
          <w:i/>
          <w:color w:val="666666"/>
          <w:sz w:val="24"/>
          <w:szCs w:val="24"/>
        </w:rPr>
        <w:t>User Dashboard</w:t>
      </w:r>
    </w:p>
    <w:p w14:paraId="369496FC" w14:textId="77777777" w:rsidR="00854880" w:rsidRPr="00B162F0" w:rsidRDefault="00854880">
      <w:pPr>
        <w:rPr>
          <w:rFonts w:ascii="Arial" w:hAnsi="Arial" w:cs="Arial"/>
          <w:sz w:val="24"/>
          <w:szCs w:val="24"/>
        </w:rPr>
      </w:pPr>
    </w:p>
    <w:p w14:paraId="7D7103DB" w14:textId="77777777" w:rsidR="00854880" w:rsidRPr="00B162F0" w:rsidRDefault="00000000">
      <w:pPr>
        <w:rPr>
          <w:rFonts w:ascii="Arial" w:hAnsi="Arial" w:cs="Arial"/>
          <w:sz w:val="24"/>
          <w:szCs w:val="24"/>
        </w:rPr>
      </w:pPr>
      <w:r w:rsidRPr="00B162F0">
        <w:rPr>
          <w:rFonts w:ascii="Arial" w:hAnsi="Arial" w:cs="Arial"/>
          <w:sz w:val="24"/>
          <w:szCs w:val="24"/>
        </w:rPr>
        <w:t>All 8 currently playing movies are displayed with IDs and genres. After selecting Dune: Part Two (M04), the 6 available showtimes are listed.</w:t>
      </w:r>
    </w:p>
    <w:p w14:paraId="73ADDF3E" w14:textId="77777777" w:rsidR="00854880" w:rsidRPr="00B162F0" w:rsidRDefault="00000000">
      <w:pPr>
        <w:jc w:val="center"/>
        <w:rPr>
          <w:rFonts w:ascii="Arial" w:hAnsi="Arial" w:cs="Arial"/>
          <w:sz w:val="24"/>
          <w:szCs w:val="24"/>
        </w:rPr>
      </w:pPr>
      <w:r w:rsidRPr="00B162F0">
        <w:rPr>
          <w:rFonts w:ascii="Arial" w:hAnsi="Arial" w:cs="Arial"/>
          <w:noProof/>
          <w:sz w:val="24"/>
          <w:szCs w:val="24"/>
        </w:rPr>
        <w:lastRenderedPageBreak/>
        <w:drawing>
          <wp:inline distT="0" distB="0" distL="0" distR="0" wp14:anchorId="702B5196" wp14:editId="48E5E2C0">
            <wp:extent cx="5303520" cy="33957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movie_list.png"/>
                    <pic:cNvPicPr/>
                  </pic:nvPicPr>
                  <pic:blipFill>
                    <a:blip r:embed="rId11"/>
                    <a:stretch>
                      <a:fillRect/>
                    </a:stretch>
                  </pic:blipFill>
                  <pic:spPr>
                    <a:xfrm>
                      <a:off x="0" y="0"/>
                      <a:ext cx="5303520" cy="3395726"/>
                    </a:xfrm>
                    <a:prstGeom prst="rect">
                      <a:avLst/>
                    </a:prstGeom>
                  </pic:spPr>
                </pic:pic>
              </a:graphicData>
            </a:graphic>
          </wp:inline>
        </w:drawing>
      </w:r>
    </w:p>
    <w:p w14:paraId="705A42EF" w14:textId="62BF9403" w:rsidR="00854880" w:rsidRPr="00B162F0" w:rsidRDefault="00000000">
      <w:pPr>
        <w:jc w:val="center"/>
        <w:rPr>
          <w:rFonts w:ascii="Arial" w:hAnsi="Arial" w:cs="Arial"/>
          <w:sz w:val="24"/>
          <w:szCs w:val="24"/>
        </w:rPr>
      </w:pPr>
      <w:r w:rsidRPr="00B162F0">
        <w:rPr>
          <w:rFonts w:ascii="Arial" w:hAnsi="Arial" w:cs="Arial"/>
          <w:i/>
          <w:color w:val="666666"/>
          <w:sz w:val="24"/>
          <w:szCs w:val="24"/>
        </w:rPr>
        <w:t>Movie Catalogue &amp; Showtimes</w:t>
      </w:r>
    </w:p>
    <w:p w14:paraId="51C6BCF0" w14:textId="77777777" w:rsidR="00854880" w:rsidRPr="00B162F0" w:rsidRDefault="00854880">
      <w:pPr>
        <w:rPr>
          <w:rFonts w:ascii="Arial" w:hAnsi="Arial" w:cs="Arial"/>
          <w:sz w:val="24"/>
          <w:szCs w:val="24"/>
        </w:rPr>
      </w:pPr>
    </w:p>
    <w:p w14:paraId="504B359A" w14:textId="77777777" w:rsidR="00854880" w:rsidRPr="00B162F0" w:rsidRDefault="00000000">
      <w:pPr>
        <w:rPr>
          <w:rFonts w:ascii="Arial" w:hAnsi="Arial" w:cs="Arial"/>
          <w:sz w:val="24"/>
          <w:szCs w:val="24"/>
        </w:rPr>
      </w:pPr>
      <w:r w:rsidRPr="00B162F0">
        <w:rPr>
          <w:rFonts w:ascii="Arial" w:hAnsi="Arial" w:cs="Arial"/>
          <w:sz w:val="24"/>
          <w:szCs w:val="24"/>
        </w:rPr>
        <w:t>The visual seat map displays all 36 seats organized by tier with real-time availability. The user selects seats A1 and A2 (VIP class at Rs. 500 each).</w:t>
      </w:r>
    </w:p>
    <w:p w14:paraId="70543CCB" w14:textId="77777777" w:rsidR="00854880" w:rsidRPr="00B162F0" w:rsidRDefault="00000000">
      <w:pPr>
        <w:jc w:val="center"/>
        <w:rPr>
          <w:rFonts w:ascii="Arial" w:hAnsi="Arial" w:cs="Arial"/>
          <w:sz w:val="24"/>
          <w:szCs w:val="24"/>
        </w:rPr>
      </w:pPr>
      <w:r w:rsidRPr="00B162F0">
        <w:rPr>
          <w:rFonts w:ascii="Arial" w:hAnsi="Arial" w:cs="Arial"/>
          <w:noProof/>
          <w:sz w:val="24"/>
          <w:szCs w:val="24"/>
        </w:rPr>
        <w:drawing>
          <wp:inline distT="0" distB="0" distL="0" distR="0" wp14:anchorId="3638B1F2" wp14:editId="380F74B8">
            <wp:extent cx="5303520" cy="29758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seat_map.png"/>
                    <pic:cNvPicPr/>
                  </pic:nvPicPr>
                  <pic:blipFill>
                    <a:blip r:embed="rId12"/>
                    <a:stretch>
                      <a:fillRect/>
                    </a:stretch>
                  </pic:blipFill>
                  <pic:spPr>
                    <a:xfrm>
                      <a:off x="0" y="0"/>
                      <a:ext cx="5303520" cy="2975864"/>
                    </a:xfrm>
                    <a:prstGeom prst="rect">
                      <a:avLst/>
                    </a:prstGeom>
                  </pic:spPr>
                </pic:pic>
              </a:graphicData>
            </a:graphic>
          </wp:inline>
        </w:drawing>
      </w:r>
    </w:p>
    <w:p w14:paraId="6AAD2E81" w14:textId="6A9E2BD3" w:rsidR="00854880" w:rsidRPr="00B162F0" w:rsidRDefault="00000000">
      <w:pPr>
        <w:jc w:val="center"/>
        <w:rPr>
          <w:rFonts w:ascii="Arial" w:hAnsi="Arial" w:cs="Arial"/>
          <w:sz w:val="24"/>
          <w:szCs w:val="24"/>
        </w:rPr>
      </w:pPr>
      <w:r w:rsidRPr="00B162F0">
        <w:rPr>
          <w:rFonts w:ascii="Arial" w:hAnsi="Arial" w:cs="Arial"/>
          <w:i/>
          <w:color w:val="666666"/>
          <w:sz w:val="24"/>
          <w:szCs w:val="24"/>
        </w:rPr>
        <w:t>Seat Map View</w:t>
      </w:r>
    </w:p>
    <w:p w14:paraId="10DE0753" w14:textId="77777777" w:rsidR="00854880" w:rsidRPr="00B162F0" w:rsidRDefault="00854880">
      <w:pPr>
        <w:rPr>
          <w:rFonts w:ascii="Arial" w:hAnsi="Arial" w:cs="Arial"/>
          <w:sz w:val="24"/>
          <w:szCs w:val="24"/>
        </w:rPr>
      </w:pPr>
    </w:p>
    <w:p w14:paraId="30CBA351" w14:textId="77777777" w:rsidR="00854880" w:rsidRPr="00B162F0" w:rsidRDefault="00000000">
      <w:pPr>
        <w:rPr>
          <w:rFonts w:ascii="Arial" w:hAnsi="Arial" w:cs="Arial"/>
          <w:sz w:val="24"/>
          <w:szCs w:val="24"/>
        </w:rPr>
      </w:pPr>
      <w:r w:rsidRPr="00B162F0">
        <w:rPr>
          <w:rFonts w:ascii="Arial" w:hAnsi="Arial" w:cs="Arial"/>
          <w:sz w:val="24"/>
          <w:szCs w:val="24"/>
        </w:rPr>
        <w:t>The snack bar menu lets users add food items. After ordering, the user applies the WELCOME10 promo code for a 10% discount.</w:t>
      </w:r>
    </w:p>
    <w:p w14:paraId="0F451BB1" w14:textId="77777777" w:rsidR="00854880" w:rsidRPr="00B162F0" w:rsidRDefault="00000000">
      <w:pPr>
        <w:jc w:val="center"/>
        <w:rPr>
          <w:rFonts w:ascii="Arial" w:hAnsi="Arial" w:cs="Arial"/>
          <w:sz w:val="24"/>
          <w:szCs w:val="24"/>
        </w:rPr>
      </w:pPr>
      <w:r w:rsidRPr="00B162F0">
        <w:rPr>
          <w:rFonts w:ascii="Arial" w:hAnsi="Arial" w:cs="Arial"/>
          <w:noProof/>
          <w:sz w:val="24"/>
          <w:szCs w:val="24"/>
        </w:rPr>
        <w:drawing>
          <wp:inline distT="0" distB="0" distL="0" distR="0" wp14:anchorId="43FD8E96" wp14:editId="7153DEDD">
            <wp:extent cx="5303520" cy="35356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snack_bar.png"/>
                    <pic:cNvPicPr/>
                  </pic:nvPicPr>
                  <pic:blipFill>
                    <a:blip r:embed="rId13"/>
                    <a:stretch>
                      <a:fillRect/>
                    </a:stretch>
                  </pic:blipFill>
                  <pic:spPr>
                    <a:xfrm>
                      <a:off x="0" y="0"/>
                      <a:ext cx="5303520" cy="3535680"/>
                    </a:xfrm>
                    <a:prstGeom prst="rect">
                      <a:avLst/>
                    </a:prstGeom>
                  </pic:spPr>
                </pic:pic>
              </a:graphicData>
            </a:graphic>
          </wp:inline>
        </w:drawing>
      </w:r>
    </w:p>
    <w:p w14:paraId="694410CB" w14:textId="51043DB4" w:rsidR="00854880" w:rsidRPr="00B162F0" w:rsidRDefault="00000000">
      <w:pPr>
        <w:jc w:val="center"/>
        <w:rPr>
          <w:rFonts w:ascii="Arial" w:hAnsi="Arial" w:cs="Arial"/>
          <w:sz w:val="24"/>
          <w:szCs w:val="24"/>
        </w:rPr>
      </w:pPr>
      <w:r w:rsidRPr="00B162F0">
        <w:rPr>
          <w:rFonts w:ascii="Arial" w:hAnsi="Arial" w:cs="Arial"/>
          <w:i/>
          <w:color w:val="666666"/>
          <w:sz w:val="24"/>
          <w:szCs w:val="24"/>
        </w:rPr>
        <w:t>Snack Bar &amp; Promo Code</w:t>
      </w:r>
    </w:p>
    <w:p w14:paraId="73451E20" w14:textId="77777777" w:rsidR="00854880" w:rsidRPr="00B162F0" w:rsidRDefault="00854880">
      <w:pPr>
        <w:rPr>
          <w:rFonts w:ascii="Arial" w:hAnsi="Arial" w:cs="Arial"/>
          <w:sz w:val="24"/>
          <w:szCs w:val="24"/>
        </w:rPr>
      </w:pPr>
    </w:p>
    <w:p w14:paraId="3DA19E6C" w14:textId="77777777" w:rsidR="00854880" w:rsidRPr="00B162F0" w:rsidRDefault="00000000">
      <w:pPr>
        <w:rPr>
          <w:rFonts w:ascii="Arial" w:hAnsi="Arial" w:cs="Arial"/>
          <w:sz w:val="24"/>
          <w:szCs w:val="24"/>
        </w:rPr>
      </w:pPr>
      <w:r w:rsidRPr="00B162F0">
        <w:rPr>
          <w:rFonts w:ascii="Arial" w:hAnsi="Arial" w:cs="Arial"/>
          <w:sz w:val="24"/>
          <w:szCs w:val="24"/>
        </w:rPr>
        <w:t>A detailed ticket receipt showing all billing components: seat subtotal, snack subtotal, discount, GST (18%), convenience fee (Rs. 35), and grand total.</w:t>
      </w:r>
    </w:p>
    <w:p w14:paraId="7C47652E" w14:textId="77777777" w:rsidR="00854880" w:rsidRPr="00B162F0" w:rsidRDefault="00000000">
      <w:pPr>
        <w:jc w:val="center"/>
        <w:rPr>
          <w:rFonts w:ascii="Arial" w:hAnsi="Arial" w:cs="Arial"/>
          <w:sz w:val="24"/>
          <w:szCs w:val="24"/>
        </w:rPr>
      </w:pPr>
      <w:r w:rsidRPr="00B162F0">
        <w:rPr>
          <w:rFonts w:ascii="Arial" w:hAnsi="Arial" w:cs="Arial"/>
          <w:noProof/>
          <w:sz w:val="24"/>
          <w:szCs w:val="24"/>
        </w:rPr>
        <w:lastRenderedPageBreak/>
        <w:drawing>
          <wp:inline distT="0" distB="0" distL="0" distR="0" wp14:anchorId="3999C457" wp14:editId="5B0E016A">
            <wp:extent cx="5303520" cy="29758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ticket.png"/>
                    <pic:cNvPicPr/>
                  </pic:nvPicPr>
                  <pic:blipFill>
                    <a:blip r:embed="rId14"/>
                    <a:stretch>
                      <a:fillRect/>
                    </a:stretch>
                  </pic:blipFill>
                  <pic:spPr>
                    <a:xfrm>
                      <a:off x="0" y="0"/>
                      <a:ext cx="5303520" cy="2975864"/>
                    </a:xfrm>
                    <a:prstGeom prst="rect">
                      <a:avLst/>
                    </a:prstGeom>
                  </pic:spPr>
                </pic:pic>
              </a:graphicData>
            </a:graphic>
          </wp:inline>
        </w:drawing>
      </w:r>
    </w:p>
    <w:p w14:paraId="5A018EA5" w14:textId="2AC00C7E" w:rsidR="00854880" w:rsidRPr="00B162F0" w:rsidRDefault="00000000">
      <w:pPr>
        <w:jc w:val="center"/>
        <w:rPr>
          <w:rFonts w:ascii="Arial" w:hAnsi="Arial" w:cs="Arial"/>
          <w:sz w:val="24"/>
          <w:szCs w:val="24"/>
        </w:rPr>
      </w:pPr>
      <w:r w:rsidRPr="00B162F0">
        <w:rPr>
          <w:rFonts w:ascii="Arial" w:hAnsi="Arial" w:cs="Arial"/>
          <w:i/>
          <w:color w:val="666666"/>
          <w:sz w:val="24"/>
          <w:szCs w:val="24"/>
        </w:rPr>
        <w:t>Confirmed Ticket / Invoice</w:t>
      </w:r>
    </w:p>
    <w:p w14:paraId="08CA3061" w14:textId="77777777" w:rsidR="00854880" w:rsidRPr="00B162F0" w:rsidRDefault="00854880">
      <w:pPr>
        <w:rPr>
          <w:rFonts w:ascii="Arial" w:hAnsi="Arial" w:cs="Arial"/>
          <w:sz w:val="24"/>
          <w:szCs w:val="24"/>
        </w:rPr>
      </w:pPr>
    </w:p>
    <w:p w14:paraId="4FAEA3F2" w14:textId="77777777" w:rsidR="00854880" w:rsidRPr="00B162F0" w:rsidRDefault="00000000">
      <w:pPr>
        <w:rPr>
          <w:rFonts w:ascii="Arial" w:hAnsi="Arial" w:cs="Arial"/>
          <w:sz w:val="24"/>
          <w:szCs w:val="24"/>
        </w:rPr>
      </w:pPr>
      <w:r w:rsidRPr="00B162F0">
        <w:rPr>
          <w:rFonts w:ascii="Arial" w:hAnsi="Arial" w:cs="Arial"/>
          <w:sz w:val="24"/>
          <w:szCs w:val="24"/>
        </w:rPr>
        <w:t>The admin portal provides access to analytics, movie management, and show scheduling. Option 1 loads the analytics view.</w:t>
      </w:r>
    </w:p>
    <w:p w14:paraId="79D46948" w14:textId="77777777" w:rsidR="00854880" w:rsidRPr="00B162F0" w:rsidRDefault="00000000">
      <w:pPr>
        <w:jc w:val="center"/>
        <w:rPr>
          <w:rFonts w:ascii="Arial" w:hAnsi="Arial" w:cs="Arial"/>
          <w:sz w:val="24"/>
          <w:szCs w:val="24"/>
        </w:rPr>
      </w:pPr>
      <w:r w:rsidRPr="00B162F0">
        <w:rPr>
          <w:rFonts w:ascii="Arial" w:hAnsi="Arial" w:cs="Arial"/>
          <w:noProof/>
          <w:sz w:val="24"/>
          <w:szCs w:val="24"/>
        </w:rPr>
        <w:drawing>
          <wp:inline distT="0" distB="0" distL="0" distR="0" wp14:anchorId="4359281C" wp14:editId="4E648387">
            <wp:extent cx="5303520" cy="255600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admin_menu.png"/>
                    <pic:cNvPicPr/>
                  </pic:nvPicPr>
                  <pic:blipFill>
                    <a:blip r:embed="rId15"/>
                    <a:stretch>
                      <a:fillRect/>
                    </a:stretch>
                  </pic:blipFill>
                  <pic:spPr>
                    <a:xfrm>
                      <a:off x="0" y="0"/>
                      <a:ext cx="5303520" cy="2556002"/>
                    </a:xfrm>
                    <a:prstGeom prst="rect">
                      <a:avLst/>
                    </a:prstGeom>
                  </pic:spPr>
                </pic:pic>
              </a:graphicData>
            </a:graphic>
          </wp:inline>
        </w:drawing>
      </w:r>
    </w:p>
    <w:p w14:paraId="64D7DE59" w14:textId="24ABF90B" w:rsidR="00854880" w:rsidRPr="00B162F0" w:rsidRDefault="00000000">
      <w:pPr>
        <w:jc w:val="center"/>
        <w:rPr>
          <w:rFonts w:ascii="Arial" w:hAnsi="Arial" w:cs="Arial"/>
          <w:sz w:val="24"/>
          <w:szCs w:val="24"/>
        </w:rPr>
      </w:pPr>
      <w:r w:rsidRPr="00B162F0">
        <w:rPr>
          <w:rFonts w:ascii="Arial" w:hAnsi="Arial" w:cs="Arial"/>
          <w:i/>
          <w:color w:val="666666"/>
          <w:sz w:val="24"/>
          <w:szCs w:val="24"/>
        </w:rPr>
        <w:t>Admin Portal &amp; Dashboard</w:t>
      </w:r>
    </w:p>
    <w:p w14:paraId="4879EB73" w14:textId="77777777" w:rsidR="00854880" w:rsidRPr="00B162F0" w:rsidRDefault="00854880">
      <w:pPr>
        <w:rPr>
          <w:rFonts w:ascii="Arial" w:hAnsi="Arial" w:cs="Arial"/>
          <w:sz w:val="24"/>
          <w:szCs w:val="24"/>
        </w:rPr>
      </w:pPr>
    </w:p>
    <w:p w14:paraId="084A82EE" w14:textId="77777777" w:rsidR="00854880" w:rsidRPr="00B162F0" w:rsidRDefault="00000000">
      <w:pPr>
        <w:rPr>
          <w:rFonts w:ascii="Arial" w:hAnsi="Arial" w:cs="Arial"/>
          <w:sz w:val="24"/>
          <w:szCs w:val="24"/>
        </w:rPr>
      </w:pPr>
      <w:r w:rsidRPr="00B162F0">
        <w:rPr>
          <w:rFonts w:ascii="Arial" w:hAnsi="Arial" w:cs="Arial"/>
          <w:sz w:val="24"/>
          <w:szCs w:val="24"/>
        </w:rPr>
        <w:t>Per-show performance data grouped by movie showing seats sold, revenue per show, movie subtotals, and a grand platform revenue total.</w:t>
      </w:r>
    </w:p>
    <w:p w14:paraId="2D8DAA5F" w14:textId="77777777" w:rsidR="00854880" w:rsidRPr="00B162F0" w:rsidRDefault="00000000">
      <w:pPr>
        <w:jc w:val="center"/>
        <w:rPr>
          <w:rFonts w:ascii="Arial" w:hAnsi="Arial" w:cs="Arial"/>
          <w:sz w:val="24"/>
          <w:szCs w:val="24"/>
        </w:rPr>
      </w:pPr>
      <w:r w:rsidRPr="00B162F0">
        <w:rPr>
          <w:rFonts w:ascii="Arial" w:hAnsi="Arial" w:cs="Arial"/>
          <w:noProof/>
          <w:sz w:val="24"/>
          <w:szCs w:val="24"/>
        </w:rPr>
        <w:lastRenderedPageBreak/>
        <w:drawing>
          <wp:inline distT="0" distB="0" distL="0" distR="0" wp14:anchorId="0116A538" wp14:editId="5CCCFA48">
            <wp:extent cx="5303520" cy="381558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analytics.png"/>
                    <pic:cNvPicPr/>
                  </pic:nvPicPr>
                  <pic:blipFill>
                    <a:blip r:embed="rId16"/>
                    <a:stretch>
                      <a:fillRect/>
                    </a:stretch>
                  </pic:blipFill>
                  <pic:spPr>
                    <a:xfrm>
                      <a:off x="0" y="0"/>
                      <a:ext cx="5303520" cy="3815588"/>
                    </a:xfrm>
                    <a:prstGeom prst="rect">
                      <a:avLst/>
                    </a:prstGeom>
                  </pic:spPr>
                </pic:pic>
              </a:graphicData>
            </a:graphic>
          </wp:inline>
        </w:drawing>
      </w:r>
    </w:p>
    <w:p w14:paraId="2ECDC40C" w14:textId="747DE878" w:rsidR="00854880" w:rsidRPr="00B162F0" w:rsidRDefault="00000000">
      <w:pPr>
        <w:jc w:val="center"/>
        <w:rPr>
          <w:rFonts w:ascii="Arial" w:hAnsi="Arial" w:cs="Arial"/>
          <w:sz w:val="24"/>
          <w:szCs w:val="24"/>
        </w:rPr>
      </w:pPr>
      <w:r w:rsidRPr="00B162F0">
        <w:rPr>
          <w:rFonts w:ascii="Arial" w:hAnsi="Arial" w:cs="Arial"/>
          <w:i/>
          <w:color w:val="666666"/>
          <w:sz w:val="24"/>
          <w:szCs w:val="24"/>
        </w:rPr>
        <w:t>Revenue Analytics</w:t>
      </w:r>
    </w:p>
    <w:p w14:paraId="26E6C96B" w14:textId="77777777" w:rsidR="00854880" w:rsidRPr="00B162F0" w:rsidRDefault="00854880">
      <w:pPr>
        <w:rPr>
          <w:rFonts w:ascii="Arial" w:hAnsi="Arial" w:cs="Arial"/>
          <w:sz w:val="24"/>
          <w:szCs w:val="24"/>
        </w:rPr>
      </w:pPr>
    </w:p>
    <w:p w14:paraId="7EC9C52A" w14:textId="77777777" w:rsidR="00854880" w:rsidRPr="00B162F0" w:rsidRDefault="00000000">
      <w:pPr>
        <w:rPr>
          <w:rFonts w:ascii="Arial" w:hAnsi="Arial" w:cs="Arial"/>
          <w:sz w:val="24"/>
          <w:szCs w:val="24"/>
        </w:rPr>
      </w:pPr>
      <w:r w:rsidRPr="00B162F0">
        <w:rPr>
          <w:rFonts w:ascii="Arial" w:hAnsi="Arial" w:cs="Arial"/>
          <w:sz w:val="24"/>
          <w:szCs w:val="24"/>
        </w:rPr>
        <w:t>The cancellation flow displays active tickets, accepts a ticket ID, frees the booked seats, and processes a full refund.</w:t>
      </w:r>
    </w:p>
    <w:p w14:paraId="1D9DDE69" w14:textId="77777777" w:rsidR="00854880" w:rsidRPr="00B162F0" w:rsidRDefault="00000000">
      <w:pPr>
        <w:jc w:val="center"/>
        <w:rPr>
          <w:rFonts w:ascii="Arial" w:hAnsi="Arial" w:cs="Arial"/>
          <w:sz w:val="24"/>
          <w:szCs w:val="24"/>
        </w:rPr>
      </w:pPr>
      <w:r w:rsidRPr="00B162F0">
        <w:rPr>
          <w:rFonts w:ascii="Arial" w:hAnsi="Arial" w:cs="Arial"/>
          <w:noProof/>
          <w:sz w:val="24"/>
          <w:szCs w:val="24"/>
        </w:rPr>
        <w:lastRenderedPageBreak/>
        <w:drawing>
          <wp:inline distT="0" distB="0" distL="0" distR="0" wp14:anchorId="3EAA8B0D" wp14:editId="2FA5506F">
            <wp:extent cx="5303520" cy="339572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cancel.png"/>
                    <pic:cNvPicPr/>
                  </pic:nvPicPr>
                  <pic:blipFill>
                    <a:blip r:embed="rId17"/>
                    <a:stretch>
                      <a:fillRect/>
                    </a:stretch>
                  </pic:blipFill>
                  <pic:spPr>
                    <a:xfrm>
                      <a:off x="0" y="0"/>
                      <a:ext cx="5303520" cy="3395726"/>
                    </a:xfrm>
                    <a:prstGeom prst="rect">
                      <a:avLst/>
                    </a:prstGeom>
                  </pic:spPr>
                </pic:pic>
              </a:graphicData>
            </a:graphic>
          </wp:inline>
        </w:drawing>
      </w:r>
    </w:p>
    <w:p w14:paraId="4C6A2940" w14:textId="1D4C3CC1" w:rsidR="00854880" w:rsidRPr="00B162F0" w:rsidRDefault="00000000">
      <w:pPr>
        <w:jc w:val="center"/>
        <w:rPr>
          <w:rFonts w:ascii="Arial" w:hAnsi="Arial" w:cs="Arial"/>
          <w:sz w:val="24"/>
          <w:szCs w:val="24"/>
        </w:rPr>
      </w:pPr>
      <w:r w:rsidRPr="00B162F0">
        <w:rPr>
          <w:rFonts w:ascii="Arial" w:hAnsi="Arial" w:cs="Arial"/>
          <w:i/>
          <w:color w:val="666666"/>
          <w:sz w:val="24"/>
          <w:szCs w:val="24"/>
        </w:rPr>
        <w:t>Ticket Cancellation &amp; Refund</w:t>
      </w:r>
    </w:p>
    <w:p w14:paraId="1FBD648D" w14:textId="77777777" w:rsidR="00854880" w:rsidRPr="00B162F0" w:rsidRDefault="00854880">
      <w:pPr>
        <w:rPr>
          <w:rFonts w:ascii="Arial" w:hAnsi="Arial" w:cs="Arial"/>
          <w:sz w:val="24"/>
          <w:szCs w:val="24"/>
        </w:rPr>
      </w:pPr>
    </w:p>
    <w:p w14:paraId="3FC74911" w14:textId="77777777" w:rsidR="00854880" w:rsidRPr="00B162F0" w:rsidRDefault="00000000">
      <w:pPr>
        <w:rPr>
          <w:rFonts w:ascii="Arial" w:hAnsi="Arial" w:cs="Arial"/>
          <w:sz w:val="24"/>
          <w:szCs w:val="24"/>
        </w:rPr>
      </w:pPr>
      <w:r w:rsidRPr="00B162F0">
        <w:rPr>
          <w:rFonts w:ascii="Arial" w:hAnsi="Arial" w:cs="Arial"/>
          <w:sz w:val="24"/>
          <w:szCs w:val="24"/>
        </w:rPr>
        <w:br w:type="page"/>
      </w:r>
    </w:p>
    <w:p w14:paraId="5B4AF4D4" w14:textId="77777777" w:rsidR="00854880" w:rsidRPr="00B162F0" w:rsidRDefault="00000000">
      <w:pPr>
        <w:pStyle w:val="Heading1"/>
        <w:rPr>
          <w:rFonts w:ascii="Arial" w:hAnsi="Arial" w:cs="Arial"/>
          <w:sz w:val="44"/>
          <w:szCs w:val="32"/>
        </w:rPr>
      </w:pPr>
      <w:r w:rsidRPr="00B162F0">
        <w:rPr>
          <w:rFonts w:ascii="Arial" w:hAnsi="Arial" w:cs="Arial"/>
          <w:sz w:val="44"/>
          <w:szCs w:val="32"/>
        </w:rPr>
        <w:lastRenderedPageBreak/>
        <w:t>11. Testing Approach</w:t>
      </w:r>
    </w:p>
    <w:p w14:paraId="0953B68F" w14:textId="77777777" w:rsidR="00C1465E" w:rsidRPr="00B162F0" w:rsidRDefault="00C1465E">
      <w:pPr>
        <w:pStyle w:val="Heading2"/>
        <w:rPr>
          <w:rFonts w:ascii="Arial" w:eastAsiaTheme="minorEastAsia" w:hAnsi="Arial" w:cs="Arial"/>
          <w:b w:val="0"/>
          <w:bCs w:val="0"/>
          <w:color w:val="333333"/>
          <w:sz w:val="24"/>
          <w:szCs w:val="24"/>
        </w:rPr>
      </w:pPr>
      <w:r w:rsidRPr="00B162F0">
        <w:rPr>
          <w:rFonts w:ascii="Arial" w:eastAsiaTheme="minorEastAsia" w:hAnsi="Arial" w:cs="Arial"/>
          <w:b w:val="0"/>
          <w:bCs w:val="0"/>
          <w:color w:val="333333"/>
          <w:sz w:val="24"/>
          <w:szCs w:val="24"/>
        </w:rPr>
        <w:t>Testing was done using black-box testing and scripted input testing. Every feature was checked on its own. Then tested as part of the full end-to-end process.</w:t>
      </w:r>
    </w:p>
    <w:p w14:paraId="2D2D36B1" w14:textId="6536FB4D" w:rsidR="00854880" w:rsidRPr="00B162F0" w:rsidRDefault="00000000">
      <w:pPr>
        <w:pStyle w:val="Heading2"/>
        <w:rPr>
          <w:rFonts w:ascii="Arial" w:hAnsi="Arial" w:cs="Arial"/>
          <w:sz w:val="36"/>
          <w:szCs w:val="28"/>
        </w:rPr>
      </w:pPr>
      <w:r w:rsidRPr="00B162F0">
        <w:rPr>
          <w:rFonts w:ascii="Arial" w:hAnsi="Arial" w:cs="Arial"/>
          <w:sz w:val="36"/>
          <w:szCs w:val="28"/>
        </w:rPr>
        <w:t>11.1 Test Cases</w:t>
      </w:r>
    </w:p>
    <w:tbl>
      <w:tblPr>
        <w:tblStyle w:val="LightGrid-Accent1"/>
        <w:tblW w:w="0" w:type="auto"/>
        <w:tblLook w:val="04A0" w:firstRow="1" w:lastRow="0" w:firstColumn="1" w:lastColumn="0" w:noHBand="0" w:noVBand="1"/>
      </w:tblPr>
      <w:tblGrid>
        <w:gridCol w:w="1722"/>
        <w:gridCol w:w="1725"/>
        <w:gridCol w:w="1726"/>
        <w:gridCol w:w="1724"/>
        <w:gridCol w:w="1723"/>
      </w:tblGrid>
      <w:tr w:rsidR="00854880" w:rsidRPr="00B162F0" w14:paraId="24A7F359" w14:textId="77777777" w:rsidTr="008548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2E7D32"/>
          </w:tcPr>
          <w:p w14:paraId="3A97FD3E" w14:textId="77777777" w:rsidR="00854880" w:rsidRPr="00B162F0" w:rsidRDefault="00000000">
            <w:pPr>
              <w:rPr>
                <w:rFonts w:ascii="Arial" w:hAnsi="Arial" w:cs="Arial"/>
                <w:sz w:val="24"/>
                <w:szCs w:val="24"/>
              </w:rPr>
            </w:pPr>
            <w:r w:rsidRPr="00B162F0">
              <w:rPr>
                <w:rFonts w:ascii="Arial" w:hAnsi="Arial" w:cs="Arial"/>
                <w:color w:val="FFFFFF"/>
                <w:sz w:val="18"/>
                <w:szCs w:val="24"/>
              </w:rPr>
              <w:t>Test ID</w:t>
            </w:r>
          </w:p>
        </w:tc>
        <w:tc>
          <w:tcPr>
            <w:tcW w:w="1728" w:type="dxa"/>
            <w:shd w:val="clear" w:color="auto" w:fill="2E7D32"/>
          </w:tcPr>
          <w:p w14:paraId="73DAFE4D" w14:textId="77777777" w:rsidR="00854880" w:rsidRPr="00B162F0"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162F0">
              <w:rPr>
                <w:rFonts w:ascii="Arial" w:hAnsi="Arial" w:cs="Arial"/>
                <w:color w:val="FFFFFF"/>
                <w:sz w:val="18"/>
                <w:szCs w:val="24"/>
              </w:rPr>
              <w:t>Test Case</w:t>
            </w:r>
          </w:p>
        </w:tc>
        <w:tc>
          <w:tcPr>
            <w:tcW w:w="1728" w:type="dxa"/>
            <w:shd w:val="clear" w:color="auto" w:fill="2E7D32"/>
          </w:tcPr>
          <w:p w14:paraId="335AB474" w14:textId="77777777" w:rsidR="00854880" w:rsidRPr="00B162F0"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162F0">
              <w:rPr>
                <w:rFonts w:ascii="Arial" w:hAnsi="Arial" w:cs="Arial"/>
                <w:color w:val="FFFFFF"/>
                <w:sz w:val="18"/>
                <w:szCs w:val="24"/>
              </w:rPr>
              <w:t>Input / Action</w:t>
            </w:r>
          </w:p>
        </w:tc>
        <w:tc>
          <w:tcPr>
            <w:tcW w:w="1728" w:type="dxa"/>
            <w:shd w:val="clear" w:color="auto" w:fill="2E7D32"/>
          </w:tcPr>
          <w:p w14:paraId="39C98FF2" w14:textId="77777777" w:rsidR="00854880" w:rsidRPr="00B162F0"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162F0">
              <w:rPr>
                <w:rFonts w:ascii="Arial" w:hAnsi="Arial" w:cs="Arial"/>
                <w:color w:val="FFFFFF"/>
                <w:sz w:val="18"/>
                <w:szCs w:val="24"/>
              </w:rPr>
              <w:t>Expected Result</w:t>
            </w:r>
          </w:p>
        </w:tc>
        <w:tc>
          <w:tcPr>
            <w:tcW w:w="1728" w:type="dxa"/>
            <w:shd w:val="clear" w:color="auto" w:fill="2E7D32"/>
          </w:tcPr>
          <w:p w14:paraId="04A40D89" w14:textId="77777777" w:rsidR="00854880" w:rsidRPr="00B162F0"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162F0">
              <w:rPr>
                <w:rFonts w:ascii="Arial" w:hAnsi="Arial" w:cs="Arial"/>
                <w:color w:val="FFFFFF"/>
                <w:sz w:val="18"/>
                <w:szCs w:val="24"/>
              </w:rPr>
              <w:t>Status</w:t>
            </w:r>
          </w:p>
        </w:tc>
      </w:tr>
      <w:tr w:rsidR="00854880" w:rsidRPr="00B162F0" w14:paraId="0A6F108C"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A2F681C" w14:textId="77777777" w:rsidR="00854880" w:rsidRPr="00B162F0" w:rsidRDefault="00000000">
            <w:pPr>
              <w:rPr>
                <w:rFonts w:ascii="Arial" w:hAnsi="Arial" w:cs="Arial"/>
                <w:sz w:val="24"/>
                <w:szCs w:val="24"/>
              </w:rPr>
            </w:pPr>
            <w:r w:rsidRPr="00B162F0">
              <w:rPr>
                <w:rFonts w:ascii="Arial" w:hAnsi="Arial" w:cs="Arial"/>
                <w:sz w:val="18"/>
                <w:szCs w:val="24"/>
              </w:rPr>
              <w:t>TC-01</w:t>
            </w:r>
          </w:p>
        </w:tc>
        <w:tc>
          <w:tcPr>
            <w:tcW w:w="1728" w:type="dxa"/>
          </w:tcPr>
          <w:p w14:paraId="67B9DEA6"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Main Menu Navigation</w:t>
            </w:r>
          </w:p>
        </w:tc>
        <w:tc>
          <w:tcPr>
            <w:tcW w:w="1728" w:type="dxa"/>
          </w:tcPr>
          <w:p w14:paraId="609F7665"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Select each portal option</w:t>
            </w:r>
          </w:p>
        </w:tc>
        <w:tc>
          <w:tcPr>
            <w:tcW w:w="1728" w:type="dxa"/>
          </w:tcPr>
          <w:p w14:paraId="608DF6B4"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Correct portal opens or app exits</w:t>
            </w:r>
          </w:p>
        </w:tc>
        <w:tc>
          <w:tcPr>
            <w:tcW w:w="1728" w:type="dxa"/>
            <w:shd w:val="clear" w:color="auto" w:fill="C8E6C9"/>
          </w:tcPr>
          <w:p w14:paraId="413E3474"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Pass</w:t>
            </w:r>
          </w:p>
        </w:tc>
      </w:tr>
      <w:tr w:rsidR="00854880" w:rsidRPr="00B162F0" w14:paraId="115D77F1"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1DA8C7F" w14:textId="77777777" w:rsidR="00854880" w:rsidRPr="00B162F0" w:rsidRDefault="00000000">
            <w:pPr>
              <w:rPr>
                <w:rFonts w:ascii="Arial" w:hAnsi="Arial" w:cs="Arial"/>
                <w:sz w:val="24"/>
                <w:szCs w:val="24"/>
              </w:rPr>
            </w:pPr>
            <w:r w:rsidRPr="00B162F0">
              <w:rPr>
                <w:rFonts w:ascii="Arial" w:hAnsi="Arial" w:cs="Arial"/>
                <w:sz w:val="18"/>
                <w:szCs w:val="24"/>
              </w:rPr>
              <w:t>TC-02</w:t>
            </w:r>
          </w:p>
        </w:tc>
        <w:tc>
          <w:tcPr>
            <w:tcW w:w="1728" w:type="dxa"/>
          </w:tcPr>
          <w:p w14:paraId="184CC279"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Browse Movies</w:t>
            </w:r>
          </w:p>
        </w:tc>
        <w:tc>
          <w:tcPr>
            <w:tcW w:w="1728" w:type="dxa"/>
          </w:tcPr>
          <w:p w14:paraId="53CD69BB"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Login as User, select Book Tickets</w:t>
            </w:r>
          </w:p>
        </w:tc>
        <w:tc>
          <w:tcPr>
            <w:tcW w:w="1728" w:type="dxa"/>
          </w:tcPr>
          <w:p w14:paraId="0A5E199B"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All 8 movies displayed</w:t>
            </w:r>
          </w:p>
        </w:tc>
        <w:tc>
          <w:tcPr>
            <w:tcW w:w="1728" w:type="dxa"/>
            <w:shd w:val="clear" w:color="auto" w:fill="C8E6C9"/>
          </w:tcPr>
          <w:p w14:paraId="57090DA6"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Pass</w:t>
            </w:r>
          </w:p>
        </w:tc>
      </w:tr>
      <w:tr w:rsidR="00854880" w:rsidRPr="00B162F0" w14:paraId="5EEA60E4"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9CF1BD6" w14:textId="77777777" w:rsidR="00854880" w:rsidRPr="00B162F0" w:rsidRDefault="00000000">
            <w:pPr>
              <w:rPr>
                <w:rFonts w:ascii="Arial" w:hAnsi="Arial" w:cs="Arial"/>
                <w:sz w:val="24"/>
                <w:szCs w:val="24"/>
              </w:rPr>
            </w:pPr>
            <w:r w:rsidRPr="00B162F0">
              <w:rPr>
                <w:rFonts w:ascii="Arial" w:hAnsi="Arial" w:cs="Arial"/>
                <w:sz w:val="18"/>
                <w:szCs w:val="24"/>
              </w:rPr>
              <w:t>TC-03</w:t>
            </w:r>
          </w:p>
        </w:tc>
        <w:tc>
          <w:tcPr>
            <w:tcW w:w="1728" w:type="dxa"/>
          </w:tcPr>
          <w:p w14:paraId="296BBEEE"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View Showtimes</w:t>
            </w:r>
          </w:p>
        </w:tc>
        <w:tc>
          <w:tcPr>
            <w:tcW w:w="1728" w:type="dxa"/>
          </w:tcPr>
          <w:p w14:paraId="2588704D"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Enter valid movie ID (M04)</w:t>
            </w:r>
          </w:p>
        </w:tc>
        <w:tc>
          <w:tcPr>
            <w:tcW w:w="1728" w:type="dxa"/>
          </w:tcPr>
          <w:p w14:paraId="7E490A84"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6 shows listed for Dune</w:t>
            </w:r>
          </w:p>
        </w:tc>
        <w:tc>
          <w:tcPr>
            <w:tcW w:w="1728" w:type="dxa"/>
            <w:shd w:val="clear" w:color="auto" w:fill="C8E6C9"/>
          </w:tcPr>
          <w:p w14:paraId="53257445"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Pass</w:t>
            </w:r>
          </w:p>
        </w:tc>
      </w:tr>
      <w:tr w:rsidR="00854880" w:rsidRPr="00B162F0" w14:paraId="3F31EB9E"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0940542" w14:textId="77777777" w:rsidR="00854880" w:rsidRPr="00B162F0" w:rsidRDefault="00000000">
            <w:pPr>
              <w:rPr>
                <w:rFonts w:ascii="Arial" w:hAnsi="Arial" w:cs="Arial"/>
                <w:sz w:val="24"/>
                <w:szCs w:val="24"/>
              </w:rPr>
            </w:pPr>
            <w:r w:rsidRPr="00B162F0">
              <w:rPr>
                <w:rFonts w:ascii="Arial" w:hAnsi="Arial" w:cs="Arial"/>
                <w:sz w:val="18"/>
                <w:szCs w:val="24"/>
              </w:rPr>
              <w:t>TC-04</w:t>
            </w:r>
          </w:p>
        </w:tc>
        <w:tc>
          <w:tcPr>
            <w:tcW w:w="1728" w:type="dxa"/>
          </w:tcPr>
          <w:p w14:paraId="299AAD8A"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Invalid Movie ID</w:t>
            </w:r>
          </w:p>
        </w:tc>
        <w:tc>
          <w:tcPr>
            <w:tcW w:w="1728" w:type="dxa"/>
          </w:tcPr>
          <w:p w14:paraId="2E004493"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Enter M99</w:t>
            </w:r>
          </w:p>
        </w:tc>
        <w:tc>
          <w:tcPr>
            <w:tcW w:w="1728" w:type="dxa"/>
          </w:tcPr>
          <w:p w14:paraId="5B539324"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Error: Invalid Movie ID</w:t>
            </w:r>
          </w:p>
        </w:tc>
        <w:tc>
          <w:tcPr>
            <w:tcW w:w="1728" w:type="dxa"/>
            <w:shd w:val="clear" w:color="auto" w:fill="C8E6C9"/>
          </w:tcPr>
          <w:p w14:paraId="3040C0D1"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Pass</w:t>
            </w:r>
          </w:p>
        </w:tc>
      </w:tr>
      <w:tr w:rsidR="00854880" w:rsidRPr="00B162F0" w14:paraId="21391E5B"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928D021" w14:textId="77777777" w:rsidR="00854880" w:rsidRPr="00B162F0" w:rsidRDefault="00000000">
            <w:pPr>
              <w:rPr>
                <w:rFonts w:ascii="Arial" w:hAnsi="Arial" w:cs="Arial"/>
                <w:sz w:val="24"/>
                <w:szCs w:val="24"/>
              </w:rPr>
            </w:pPr>
            <w:r w:rsidRPr="00B162F0">
              <w:rPr>
                <w:rFonts w:ascii="Arial" w:hAnsi="Arial" w:cs="Arial"/>
                <w:sz w:val="18"/>
                <w:szCs w:val="24"/>
              </w:rPr>
              <w:t>TC-05</w:t>
            </w:r>
          </w:p>
        </w:tc>
        <w:tc>
          <w:tcPr>
            <w:tcW w:w="1728" w:type="dxa"/>
          </w:tcPr>
          <w:p w14:paraId="2DC589FC"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Seat Map Display</w:t>
            </w:r>
          </w:p>
        </w:tc>
        <w:tc>
          <w:tcPr>
            <w:tcW w:w="1728" w:type="dxa"/>
          </w:tcPr>
          <w:p w14:paraId="0E4B561A"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Select valid show ID</w:t>
            </w:r>
          </w:p>
        </w:tc>
        <w:tc>
          <w:tcPr>
            <w:tcW w:w="1728" w:type="dxa"/>
          </w:tcPr>
          <w:p w14:paraId="7B32D6D8"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36 seats in tiered layout</w:t>
            </w:r>
          </w:p>
        </w:tc>
        <w:tc>
          <w:tcPr>
            <w:tcW w:w="1728" w:type="dxa"/>
            <w:shd w:val="clear" w:color="auto" w:fill="C8E6C9"/>
          </w:tcPr>
          <w:p w14:paraId="68690D89"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Pass</w:t>
            </w:r>
          </w:p>
        </w:tc>
      </w:tr>
      <w:tr w:rsidR="00854880" w:rsidRPr="00B162F0" w14:paraId="7D21C912"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74E5DE1" w14:textId="77777777" w:rsidR="00854880" w:rsidRPr="00B162F0" w:rsidRDefault="00000000">
            <w:pPr>
              <w:rPr>
                <w:rFonts w:ascii="Arial" w:hAnsi="Arial" w:cs="Arial"/>
                <w:sz w:val="24"/>
                <w:szCs w:val="24"/>
              </w:rPr>
            </w:pPr>
            <w:r w:rsidRPr="00B162F0">
              <w:rPr>
                <w:rFonts w:ascii="Arial" w:hAnsi="Arial" w:cs="Arial"/>
                <w:sz w:val="18"/>
                <w:szCs w:val="24"/>
              </w:rPr>
              <w:t>TC-06</w:t>
            </w:r>
          </w:p>
        </w:tc>
        <w:tc>
          <w:tcPr>
            <w:tcW w:w="1728" w:type="dxa"/>
          </w:tcPr>
          <w:p w14:paraId="04744BE5"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Book Available Seats</w:t>
            </w:r>
          </w:p>
        </w:tc>
        <w:tc>
          <w:tcPr>
            <w:tcW w:w="1728" w:type="dxa"/>
          </w:tcPr>
          <w:p w14:paraId="7C904AC8"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Select A1 A2</w:t>
            </w:r>
          </w:p>
        </w:tc>
        <w:tc>
          <w:tcPr>
            <w:tcW w:w="1728" w:type="dxa"/>
          </w:tcPr>
          <w:p w14:paraId="4691DC82"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Seats booked, ticket generated</w:t>
            </w:r>
          </w:p>
        </w:tc>
        <w:tc>
          <w:tcPr>
            <w:tcW w:w="1728" w:type="dxa"/>
            <w:shd w:val="clear" w:color="auto" w:fill="C8E6C9"/>
          </w:tcPr>
          <w:p w14:paraId="64C538D2"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Pass</w:t>
            </w:r>
          </w:p>
        </w:tc>
      </w:tr>
      <w:tr w:rsidR="00854880" w:rsidRPr="00B162F0" w14:paraId="61242068"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42BB040" w14:textId="77777777" w:rsidR="00854880" w:rsidRPr="00B162F0" w:rsidRDefault="00000000">
            <w:pPr>
              <w:rPr>
                <w:rFonts w:ascii="Arial" w:hAnsi="Arial" w:cs="Arial"/>
                <w:sz w:val="24"/>
                <w:szCs w:val="24"/>
              </w:rPr>
            </w:pPr>
            <w:r w:rsidRPr="00B162F0">
              <w:rPr>
                <w:rFonts w:ascii="Arial" w:hAnsi="Arial" w:cs="Arial"/>
                <w:sz w:val="18"/>
                <w:szCs w:val="24"/>
              </w:rPr>
              <w:t>TC-07</w:t>
            </w:r>
          </w:p>
        </w:tc>
        <w:tc>
          <w:tcPr>
            <w:tcW w:w="1728" w:type="dxa"/>
          </w:tcPr>
          <w:p w14:paraId="6B1552B3"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Book Already Booked Seat</w:t>
            </w:r>
          </w:p>
        </w:tc>
        <w:tc>
          <w:tcPr>
            <w:tcW w:w="1728" w:type="dxa"/>
          </w:tcPr>
          <w:p w14:paraId="2C1299DC"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Try re-booking A1</w:t>
            </w:r>
          </w:p>
        </w:tc>
        <w:tc>
          <w:tcPr>
            <w:tcW w:w="1728" w:type="dxa"/>
          </w:tcPr>
          <w:p w14:paraId="60A55813"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Error: seat already booked</w:t>
            </w:r>
          </w:p>
        </w:tc>
        <w:tc>
          <w:tcPr>
            <w:tcW w:w="1728" w:type="dxa"/>
            <w:shd w:val="clear" w:color="auto" w:fill="C8E6C9"/>
          </w:tcPr>
          <w:p w14:paraId="4230B1DC"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Pass</w:t>
            </w:r>
          </w:p>
        </w:tc>
      </w:tr>
      <w:tr w:rsidR="00854880" w:rsidRPr="00B162F0" w14:paraId="77E274FB"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1FC2DAB" w14:textId="77777777" w:rsidR="00854880" w:rsidRPr="00B162F0" w:rsidRDefault="00000000">
            <w:pPr>
              <w:rPr>
                <w:rFonts w:ascii="Arial" w:hAnsi="Arial" w:cs="Arial"/>
                <w:sz w:val="24"/>
                <w:szCs w:val="24"/>
              </w:rPr>
            </w:pPr>
            <w:r w:rsidRPr="00B162F0">
              <w:rPr>
                <w:rFonts w:ascii="Arial" w:hAnsi="Arial" w:cs="Arial"/>
                <w:sz w:val="18"/>
                <w:szCs w:val="24"/>
              </w:rPr>
              <w:t>TC-08</w:t>
            </w:r>
          </w:p>
        </w:tc>
        <w:tc>
          <w:tcPr>
            <w:tcW w:w="1728" w:type="dxa"/>
          </w:tcPr>
          <w:p w14:paraId="0270C494"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Valid Promo Code</w:t>
            </w:r>
          </w:p>
        </w:tc>
        <w:tc>
          <w:tcPr>
            <w:tcW w:w="1728" w:type="dxa"/>
          </w:tcPr>
          <w:p w14:paraId="3B3211DF"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Enter WELCOME10</w:t>
            </w:r>
          </w:p>
        </w:tc>
        <w:tc>
          <w:tcPr>
            <w:tcW w:w="1728" w:type="dxa"/>
          </w:tcPr>
          <w:p w14:paraId="0AE46305"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10% discount applied</w:t>
            </w:r>
          </w:p>
        </w:tc>
        <w:tc>
          <w:tcPr>
            <w:tcW w:w="1728" w:type="dxa"/>
            <w:shd w:val="clear" w:color="auto" w:fill="C8E6C9"/>
          </w:tcPr>
          <w:p w14:paraId="76B77A79"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Pass</w:t>
            </w:r>
          </w:p>
        </w:tc>
      </w:tr>
      <w:tr w:rsidR="00854880" w:rsidRPr="00B162F0" w14:paraId="45F04F21"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5AEB94B" w14:textId="77777777" w:rsidR="00854880" w:rsidRPr="00B162F0" w:rsidRDefault="00000000">
            <w:pPr>
              <w:rPr>
                <w:rFonts w:ascii="Arial" w:hAnsi="Arial" w:cs="Arial"/>
                <w:sz w:val="24"/>
                <w:szCs w:val="24"/>
              </w:rPr>
            </w:pPr>
            <w:r w:rsidRPr="00B162F0">
              <w:rPr>
                <w:rFonts w:ascii="Arial" w:hAnsi="Arial" w:cs="Arial"/>
                <w:sz w:val="18"/>
                <w:szCs w:val="24"/>
              </w:rPr>
              <w:t>TC-09</w:t>
            </w:r>
          </w:p>
        </w:tc>
        <w:tc>
          <w:tcPr>
            <w:tcW w:w="1728" w:type="dxa"/>
          </w:tcPr>
          <w:p w14:paraId="5B0752AD"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Reused Promo Code</w:t>
            </w:r>
          </w:p>
        </w:tc>
        <w:tc>
          <w:tcPr>
            <w:tcW w:w="1728" w:type="dxa"/>
          </w:tcPr>
          <w:p w14:paraId="42FBAE49"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Reuse WELCOME10</w:t>
            </w:r>
          </w:p>
        </w:tc>
        <w:tc>
          <w:tcPr>
            <w:tcW w:w="1728" w:type="dxa"/>
          </w:tcPr>
          <w:p w14:paraId="4C59EE86"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Error: already claimed</w:t>
            </w:r>
          </w:p>
        </w:tc>
        <w:tc>
          <w:tcPr>
            <w:tcW w:w="1728" w:type="dxa"/>
            <w:shd w:val="clear" w:color="auto" w:fill="C8E6C9"/>
          </w:tcPr>
          <w:p w14:paraId="312079E0"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Pass</w:t>
            </w:r>
          </w:p>
        </w:tc>
      </w:tr>
      <w:tr w:rsidR="00854880" w:rsidRPr="00B162F0" w14:paraId="0093DA46"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F188D24" w14:textId="77777777" w:rsidR="00854880" w:rsidRPr="00B162F0" w:rsidRDefault="00000000">
            <w:pPr>
              <w:rPr>
                <w:rFonts w:ascii="Arial" w:hAnsi="Arial" w:cs="Arial"/>
                <w:sz w:val="24"/>
                <w:szCs w:val="24"/>
              </w:rPr>
            </w:pPr>
            <w:r w:rsidRPr="00B162F0">
              <w:rPr>
                <w:rFonts w:ascii="Arial" w:hAnsi="Arial" w:cs="Arial"/>
                <w:sz w:val="18"/>
                <w:szCs w:val="24"/>
              </w:rPr>
              <w:t>TC-10</w:t>
            </w:r>
          </w:p>
        </w:tc>
        <w:tc>
          <w:tcPr>
            <w:tcW w:w="1728" w:type="dxa"/>
          </w:tcPr>
          <w:p w14:paraId="5BEB63FC"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Invalid Promo Code</w:t>
            </w:r>
          </w:p>
        </w:tc>
        <w:tc>
          <w:tcPr>
            <w:tcW w:w="1728" w:type="dxa"/>
          </w:tcPr>
          <w:p w14:paraId="7067A671"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Enter FAKEPROMO</w:t>
            </w:r>
          </w:p>
        </w:tc>
        <w:tc>
          <w:tcPr>
            <w:tcW w:w="1728" w:type="dxa"/>
          </w:tcPr>
          <w:p w14:paraId="53692C78"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No discount, message shown</w:t>
            </w:r>
          </w:p>
        </w:tc>
        <w:tc>
          <w:tcPr>
            <w:tcW w:w="1728" w:type="dxa"/>
            <w:shd w:val="clear" w:color="auto" w:fill="C8E6C9"/>
          </w:tcPr>
          <w:p w14:paraId="04DBD555"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Pass</w:t>
            </w:r>
          </w:p>
        </w:tc>
      </w:tr>
      <w:tr w:rsidR="00854880" w:rsidRPr="00B162F0" w14:paraId="4BE4AB89"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3297257" w14:textId="77777777" w:rsidR="00854880" w:rsidRPr="00B162F0" w:rsidRDefault="00000000">
            <w:pPr>
              <w:rPr>
                <w:rFonts w:ascii="Arial" w:hAnsi="Arial" w:cs="Arial"/>
                <w:sz w:val="24"/>
                <w:szCs w:val="24"/>
              </w:rPr>
            </w:pPr>
            <w:r w:rsidRPr="00B162F0">
              <w:rPr>
                <w:rFonts w:ascii="Arial" w:hAnsi="Arial" w:cs="Arial"/>
                <w:sz w:val="18"/>
                <w:szCs w:val="24"/>
              </w:rPr>
              <w:t>TC-11</w:t>
            </w:r>
          </w:p>
        </w:tc>
        <w:tc>
          <w:tcPr>
            <w:tcW w:w="1728" w:type="dxa"/>
          </w:tcPr>
          <w:p w14:paraId="28145551"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Snack Bar Ordering</w:t>
            </w:r>
          </w:p>
        </w:tc>
        <w:tc>
          <w:tcPr>
            <w:tcW w:w="1728" w:type="dxa"/>
          </w:tcPr>
          <w:p w14:paraId="2F19BDF9"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Add Popcorn and Coke</w:t>
            </w:r>
          </w:p>
        </w:tc>
        <w:tc>
          <w:tcPr>
            <w:tcW w:w="1728" w:type="dxa"/>
          </w:tcPr>
          <w:p w14:paraId="0999C01E"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Items added, totals correct</w:t>
            </w:r>
          </w:p>
        </w:tc>
        <w:tc>
          <w:tcPr>
            <w:tcW w:w="1728" w:type="dxa"/>
            <w:shd w:val="clear" w:color="auto" w:fill="C8E6C9"/>
          </w:tcPr>
          <w:p w14:paraId="6A6BFD63"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Pass</w:t>
            </w:r>
          </w:p>
        </w:tc>
      </w:tr>
      <w:tr w:rsidR="00854880" w:rsidRPr="00B162F0" w14:paraId="0E96FAFB"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E95882E" w14:textId="77777777" w:rsidR="00854880" w:rsidRPr="00B162F0" w:rsidRDefault="00000000">
            <w:pPr>
              <w:rPr>
                <w:rFonts w:ascii="Arial" w:hAnsi="Arial" w:cs="Arial"/>
                <w:sz w:val="24"/>
                <w:szCs w:val="24"/>
              </w:rPr>
            </w:pPr>
            <w:r w:rsidRPr="00B162F0">
              <w:rPr>
                <w:rFonts w:ascii="Arial" w:hAnsi="Arial" w:cs="Arial"/>
                <w:sz w:val="18"/>
                <w:szCs w:val="24"/>
              </w:rPr>
              <w:t>TC-12</w:t>
            </w:r>
          </w:p>
        </w:tc>
        <w:tc>
          <w:tcPr>
            <w:tcW w:w="1728" w:type="dxa"/>
          </w:tcPr>
          <w:p w14:paraId="69960548"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Billing Calculation</w:t>
            </w:r>
          </w:p>
        </w:tc>
        <w:tc>
          <w:tcPr>
            <w:tcW w:w="1728" w:type="dxa"/>
          </w:tcPr>
          <w:p w14:paraId="3B557A51"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2 VIP + WELCOME10</w:t>
            </w:r>
          </w:p>
        </w:tc>
        <w:tc>
          <w:tcPr>
            <w:tcW w:w="1728" w:type="dxa"/>
          </w:tcPr>
          <w:p w14:paraId="59424320"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GST + fee calculated correctly</w:t>
            </w:r>
          </w:p>
        </w:tc>
        <w:tc>
          <w:tcPr>
            <w:tcW w:w="1728" w:type="dxa"/>
            <w:shd w:val="clear" w:color="auto" w:fill="C8E6C9"/>
          </w:tcPr>
          <w:p w14:paraId="5E160A53"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Pass</w:t>
            </w:r>
          </w:p>
        </w:tc>
      </w:tr>
      <w:tr w:rsidR="00854880" w:rsidRPr="00B162F0" w14:paraId="637A92F1"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1272714" w14:textId="77777777" w:rsidR="00854880" w:rsidRPr="00B162F0" w:rsidRDefault="00000000">
            <w:pPr>
              <w:rPr>
                <w:rFonts w:ascii="Arial" w:hAnsi="Arial" w:cs="Arial"/>
                <w:sz w:val="24"/>
                <w:szCs w:val="24"/>
              </w:rPr>
            </w:pPr>
            <w:r w:rsidRPr="00B162F0">
              <w:rPr>
                <w:rFonts w:ascii="Arial" w:hAnsi="Arial" w:cs="Arial"/>
                <w:sz w:val="18"/>
                <w:szCs w:val="24"/>
              </w:rPr>
              <w:t>TC-13</w:t>
            </w:r>
          </w:p>
        </w:tc>
        <w:tc>
          <w:tcPr>
            <w:tcW w:w="1728" w:type="dxa"/>
          </w:tcPr>
          <w:p w14:paraId="6613176F"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Bulk Reward Code</w:t>
            </w:r>
          </w:p>
        </w:tc>
        <w:tc>
          <w:tcPr>
            <w:tcW w:w="1728" w:type="dxa"/>
          </w:tcPr>
          <w:p w14:paraId="0576F01E"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Book 5+ seats</w:t>
            </w:r>
          </w:p>
        </w:tc>
        <w:tc>
          <w:tcPr>
            <w:tcW w:w="1728" w:type="dxa"/>
          </w:tcPr>
          <w:p w14:paraId="3EE66CDD"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BULK20-XXXX code generated</w:t>
            </w:r>
          </w:p>
        </w:tc>
        <w:tc>
          <w:tcPr>
            <w:tcW w:w="1728" w:type="dxa"/>
            <w:shd w:val="clear" w:color="auto" w:fill="C8E6C9"/>
          </w:tcPr>
          <w:p w14:paraId="28EB3C71"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Pass</w:t>
            </w:r>
          </w:p>
        </w:tc>
      </w:tr>
      <w:tr w:rsidR="00854880" w:rsidRPr="00B162F0" w14:paraId="09699EC7"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06403DC" w14:textId="77777777" w:rsidR="00854880" w:rsidRPr="00B162F0" w:rsidRDefault="00000000">
            <w:pPr>
              <w:rPr>
                <w:rFonts w:ascii="Arial" w:hAnsi="Arial" w:cs="Arial"/>
                <w:sz w:val="24"/>
                <w:szCs w:val="24"/>
              </w:rPr>
            </w:pPr>
            <w:r w:rsidRPr="00B162F0">
              <w:rPr>
                <w:rFonts w:ascii="Arial" w:hAnsi="Arial" w:cs="Arial"/>
                <w:sz w:val="18"/>
                <w:szCs w:val="24"/>
              </w:rPr>
              <w:t>TC-14</w:t>
            </w:r>
          </w:p>
        </w:tc>
        <w:tc>
          <w:tcPr>
            <w:tcW w:w="1728" w:type="dxa"/>
          </w:tcPr>
          <w:p w14:paraId="47F506BB"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View Wallet</w:t>
            </w:r>
          </w:p>
        </w:tc>
        <w:tc>
          <w:tcPr>
            <w:tcW w:w="1728" w:type="dxa"/>
          </w:tcPr>
          <w:p w14:paraId="1E101EDC"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After booking, view wallet</w:t>
            </w:r>
          </w:p>
        </w:tc>
        <w:tc>
          <w:tcPr>
            <w:tcW w:w="1728" w:type="dxa"/>
          </w:tcPr>
          <w:p w14:paraId="6B7C991D"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Active tickets displayed</w:t>
            </w:r>
          </w:p>
        </w:tc>
        <w:tc>
          <w:tcPr>
            <w:tcW w:w="1728" w:type="dxa"/>
            <w:shd w:val="clear" w:color="auto" w:fill="C8E6C9"/>
          </w:tcPr>
          <w:p w14:paraId="260ADA68"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Pass</w:t>
            </w:r>
          </w:p>
        </w:tc>
      </w:tr>
      <w:tr w:rsidR="00854880" w:rsidRPr="00B162F0" w14:paraId="50FB7AE7"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3FCE759" w14:textId="77777777" w:rsidR="00854880" w:rsidRPr="00B162F0" w:rsidRDefault="00000000">
            <w:pPr>
              <w:rPr>
                <w:rFonts w:ascii="Arial" w:hAnsi="Arial" w:cs="Arial"/>
                <w:sz w:val="24"/>
                <w:szCs w:val="24"/>
              </w:rPr>
            </w:pPr>
            <w:r w:rsidRPr="00B162F0">
              <w:rPr>
                <w:rFonts w:ascii="Arial" w:hAnsi="Arial" w:cs="Arial"/>
                <w:sz w:val="18"/>
                <w:szCs w:val="24"/>
              </w:rPr>
              <w:t>TC-15</w:t>
            </w:r>
          </w:p>
        </w:tc>
        <w:tc>
          <w:tcPr>
            <w:tcW w:w="1728" w:type="dxa"/>
          </w:tcPr>
          <w:p w14:paraId="08441DDF"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Cancel Ticket</w:t>
            </w:r>
          </w:p>
        </w:tc>
        <w:tc>
          <w:tcPr>
            <w:tcW w:w="1728" w:type="dxa"/>
          </w:tcPr>
          <w:p w14:paraId="383AB400"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Enter valid ticket ID</w:t>
            </w:r>
          </w:p>
        </w:tc>
        <w:tc>
          <w:tcPr>
            <w:tcW w:w="1728" w:type="dxa"/>
          </w:tcPr>
          <w:p w14:paraId="3F18427C"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Seats freed, amount refunded</w:t>
            </w:r>
          </w:p>
        </w:tc>
        <w:tc>
          <w:tcPr>
            <w:tcW w:w="1728" w:type="dxa"/>
            <w:shd w:val="clear" w:color="auto" w:fill="C8E6C9"/>
          </w:tcPr>
          <w:p w14:paraId="20BB6AC3"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Pass</w:t>
            </w:r>
          </w:p>
        </w:tc>
      </w:tr>
      <w:tr w:rsidR="00854880" w:rsidRPr="00B162F0" w14:paraId="7FB5B81A"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AA6D55F" w14:textId="77777777" w:rsidR="00854880" w:rsidRPr="00B162F0" w:rsidRDefault="00000000">
            <w:pPr>
              <w:rPr>
                <w:rFonts w:ascii="Arial" w:hAnsi="Arial" w:cs="Arial"/>
                <w:sz w:val="24"/>
                <w:szCs w:val="24"/>
              </w:rPr>
            </w:pPr>
            <w:r w:rsidRPr="00B162F0">
              <w:rPr>
                <w:rFonts w:ascii="Arial" w:hAnsi="Arial" w:cs="Arial"/>
                <w:sz w:val="18"/>
                <w:szCs w:val="24"/>
              </w:rPr>
              <w:t>TC-16</w:t>
            </w:r>
          </w:p>
        </w:tc>
        <w:tc>
          <w:tcPr>
            <w:tcW w:w="1728" w:type="dxa"/>
          </w:tcPr>
          <w:p w14:paraId="4D54751A"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Admin - Add Movie</w:t>
            </w:r>
          </w:p>
        </w:tc>
        <w:tc>
          <w:tcPr>
            <w:tcW w:w="1728" w:type="dxa"/>
          </w:tcPr>
          <w:p w14:paraId="3C1D4D3F"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Add new movie</w:t>
            </w:r>
          </w:p>
        </w:tc>
        <w:tc>
          <w:tcPr>
            <w:tcW w:w="1728" w:type="dxa"/>
          </w:tcPr>
          <w:p w14:paraId="4B294BD1"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Movie added with auto ID</w:t>
            </w:r>
          </w:p>
        </w:tc>
        <w:tc>
          <w:tcPr>
            <w:tcW w:w="1728" w:type="dxa"/>
            <w:shd w:val="clear" w:color="auto" w:fill="C8E6C9"/>
          </w:tcPr>
          <w:p w14:paraId="0A4E7A47"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Pass</w:t>
            </w:r>
          </w:p>
        </w:tc>
      </w:tr>
      <w:tr w:rsidR="00854880" w:rsidRPr="00B162F0" w14:paraId="604A8EC4"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964B421" w14:textId="77777777" w:rsidR="00854880" w:rsidRPr="00B162F0" w:rsidRDefault="00000000">
            <w:pPr>
              <w:rPr>
                <w:rFonts w:ascii="Arial" w:hAnsi="Arial" w:cs="Arial"/>
                <w:sz w:val="24"/>
                <w:szCs w:val="24"/>
              </w:rPr>
            </w:pPr>
            <w:r w:rsidRPr="00B162F0">
              <w:rPr>
                <w:rFonts w:ascii="Arial" w:hAnsi="Arial" w:cs="Arial"/>
                <w:sz w:val="18"/>
                <w:szCs w:val="24"/>
              </w:rPr>
              <w:t>TC-17</w:t>
            </w:r>
          </w:p>
        </w:tc>
        <w:tc>
          <w:tcPr>
            <w:tcW w:w="1728" w:type="dxa"/>
          </w:tcPr>
          <w:p w14:paraId="275F4B67"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Admin - Add Show</w:t>
            </w:r>
          </w:p>
        </w:tc>
        <w:tc>
          <w:tcPr>
            <w:tcW w:w="1728" w:type="dxa"/>
          </w:tcPr>
          <w:p w14:paraId="0DDC7A2D"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Create show for movie</w:t>
            </w:r>
          </w:p>
        </w:tc>
        <w:tc>
          <w:tcPr>
            <w:tcW w:w="1728" w:type="dxa"/>
          </w:tcPr>
          <w:p w14:paraId="5E47B5F6"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Show created with new ID</w:t>
            </w:r>
          </w:p>
        </w:tc>
        <w:tc>
          <w:tcPr>
            <w:tcW w:w="1728" w:type="dxa"/>
            <w:shd w:val="clear" w:color="auto" w:fill="C8E6C9"/>
          </w:tcPr>
          <w:p w14:paraId="001C7F41"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Pass</w:t>
            </w:r>
          </w:p>
        </w:tc>
      </w:tr>
      <w:tr w:rsidR="00854880" w:rsidRPr="00B162F0" w14:paraId="45416A5F"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753F136" w14:textId="77777777" w:rsidR="00854880" w:rsidRPr="00B162F0" w:rsidRDefault="00000000">
            <w:pPr>
              <w:rPr>
                <w:rFonts w:ascii="Arial" w:hAnsi="Arial" w:cs="Arial"/>
                <w:sz w:val="24"/>
                <w:szCs w:val="24"/>
              </w:rPr>
            </w:pPr>
            <w:r w:rsidRPr="00B162F0">
              <w:rPr>
                <w:rFonts w:ascii="Arial" w:hAnsi="Arial" w:cs="Arial"/>
                <w:sz w:val="18"/>
                <w:szCs w:val="24"/>
              </w:rPr>
              <w:t>TC-18</w:t>
            </w:r>
          </w:p>
        </w:tc>
        <w:tc>
          <w:tcPr>
            <w:tcW w:w="1728" w:type="dxa"/>
          </w:tcPr>
          <w:p w14:paraId="5A597E15"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Admin - Remove Movie</w:t>
            </w:r>
          </w:p>
        </w:tc>
        <w:tc>
          <w:tcPr>
            <w:tcW w:w="1728" w:type="dxa"/>
          </w:tcPr>
          <w:p w14:paraId="3646C0D3"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Remove movie with shows</w:t>
            </w:r>
          </w:p>
        </w:tc>
        <w:tc>
          <w:tcPr>
            <w:tcW w:w="1728" w:type="dxa"/>
          </w:tcPr>
          <w:p w14:paraId="53602648"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Cascade delete executed</w:t>
            </w:r>
          </w:p>
        </w:tc>
        <w:tc>
          <w:tcPr>
            <w:tcW w:w="1728" w:type="dxa"/>
            <w:shd w:val="clear" w:color="auto" w:fill="C8E6C9"/>
          </w:tcPr>
          <w:p w14:paraId="2AA98AE0"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Pass</w:t>
            </w:r>
          </w:p>
        </w:tc>
      </w:tr>
      <w:tr w:rsidR="00854880" w:rsidRPr="00B162F0" w14:paraId="52D87ADE"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99AA4C9" w14:textId="77777777" w:rsidR="00854880" w:rsidRPr="00B162F0" w:rsidRDefault="00000000">
            <w:pPr>
              <w:rPr>
                <w:rFonts w:ascii="Arial" w:hAnsi="Arial" w:cs="Arial"/>
                <w:sz w:val="24"/>
                <w:szCs w:val="24"/>
              </w:rPr>
            </w:pPr>
            <w:r w:rsidRPr="00B162F0">
              <w:rPr>
                <w:rFonts w:ascii="Arial" w:hAnsi="Arial" w:cs="Arial"/>
                <w:sz w:val="18"/>
                <w:szCs w:val="24"/>
              </w:rPr>
              <w:t>TC-19</w:t>
            </w:r>
          </w:p>
        </w:tc>
        <w:tc>
          <w:tcPr>
            <w:tcW w:w="1728" w:type="dxa"/>
          </w:tcPr>
          <w:p w14:paraId="3CB0B0E6"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Admin - Analytics</w:t>
            </w:r>
          </w:p>
        </w:tc>
        <w:tc>
          <w:tcPr>
            <w:tcW w:w="1728" w:type="dxa"/>
          </w:tcPr>
          <w:p w14:paraId="617F4763"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View after bookings</w:t>
            </w:r>
          </w:p>
        </w:tc>
        <w:tc>
          <w:tcPr>
            <w:tcW w:w="1728" w:type="dxa"/>
          </w:tcPr>
          <w:p w14:paraId="6AE28704"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Revenue data displayed</w:t>
            </w:r>
          </w:p>
        </w:tc>
        <w:tc>
          <w:tcPr>
            <w:tcW w:w="1728" w:type="dxa"/>
            <w:shd w:val="clear" w:color="auto" w:fill="C8E6C9"/>
          </w:tcPr>
          <w:p w14:paraId="0F628D6E"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Pass</w:t>
            </w:r>
          </w:p>
        </w:tc>
      </w:tr>
      <w:tr w:rsidR="00854880" w:rsidRPr="00B162F0" w14:paraId="5FF0E12E"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5EE828B" w14:textId="77777777" w:rsidR="00854880" w:rsidRPr="00B162F0" w:rsidRDefault="00000000">
            <w:pPr>
              <w:rPr>
                <w:rFonts w:ascii="Arial" w:hAnsi="Arial" w:cs="Arial"/>
                <w:sz w:val="24"/>
                <w:szCs w:val="24"/>
              </w:rPr>
            </w:pPr>
            <w:r w:rsidRPr="00B162F0">
              <w:rPr>
                <w:rFonts w:ascii="Arial" w:hAnsi="Arial" w:cs="Arial"/>
                <w:sz w:val="18"/>
                <w:szCs w:val="24"/>
              </w:rPr>
              <w:t>TC-20</w:t>
            </w:r>
          </w:p>
        </w:tc>
        <w:tc>
          <w:tcPr>
            <w:tcW w:w="1728" w:type="dxa"/>
          </w:tcPr>
          <w:p w14:paraId="3A12FDEA"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Empty Wallet</w:t>
            </w:r>
          </w:p>
        </w:tc>
        <w:tc>
          <w:tcPr>
            <w:tcW w:w="1728" w:type="dxa"/>
          </w:tcPr>
          <w:p w14:paraId="05A3D7AC"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View wallet, no bookings</w:t>
            </w:r>
          </w:p>
        </w:tc>
        <w:tc>
          <w:tcPr>
            <w:tcW w:w="1728" w:type="dxa"/>
          </w:tcPr>
          <w:p w14:paraId="799596E8"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Message: wallet is empty</w:t>
            </w:r>
          </w:p>
        </w:tc>
        <w:tc>
          <w:tcPr>
            <w:tcW w:w="1728" w:type="dxa"/>
            <w:shd w:val="clear" w:color="auto" w:fill="C8E6C9"/>
          </w:tcPr>
          <w:p w14:paraId="7ACB2FAC"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Pass</w:t>
            </w:r>
          </w:p>
        </w:tc>
      </w:tr>
    </w:tbl>
    <w:p w14:paraId="36FB79C1" w14:textId="77777777" w:rsidR="00854880" w:rsidRPr="00B162F0" w:rsidRDefault="00000000">
      <w:pPr>
        <w:rPr>
          <w:rFonts w:ascii="Arial" w:hAnsi="Arial" w:cs="Arial"/>
          <w:sz w:val="24"/>
          <w:szCs w:val="24"/>
        </w:rPr>
      </w:pPr>
      <w:r w:rsidRPr="00B162F0">
        <w:rPr>
          <w:rFonts w:ascii="Arial" w:hAnsi="Arial" w:cs="Arial"/>
          <w:sz w:val="24"/>
          <w:szCs w:val="24"/>
        </w:rPr>
        <w:br w:type="page"/>
      </w:r>
    </w:p>
    <w:p w14:paraId="687AA4FF" w14:textId="77777777" w:rsidR="00854880" w:rsidRPr="00B162F0" w:rsidRDefault="00000000">
      <w:pPr>
        <w:pStyle w:val="Heading1"/>
        <w:rPr>
          <w:rFonts w:ascii="Arial" w:hAnsi="Arial" w:cs="Arial"/>
          <w:sz w:val="44"/>
          <w:szCs w:val="32"/>
        </w:rPr>
      </w:pPr>
      <w:r w:rsidRPr="00B162F0">
        <w:rPr>
          <w:rFonts w:ascii="Arial" w:hAnsi="Arial" w:cs="Arial"/>
          <w:sz w:val="44"/>
          <w:szCs w:val="32"/>
        </w:rPr>
        <w:lastRenderedPageBreak/>
        <w:t>12. Challenges Faced</w:t>
      </w:r>
    </w:p>
    <w:p w14:paraId="40178465" w14:textId="77777777" w:rsidR="00C1465E" w:rsidRPr="00B162F0" w:rsidRDefault="00C1465E" w:rsidP="00044DA9">
      <w:pPr>
        <w:pStyle w:val="Heading3"/>
        <w:rPr>
          <w:sz w:val="28"/>
          <w:szCs w:val="24"/>
          <w:lang w:val="en-IN"/>
        </w:rPr>
      </w:pPr>
      <w:r w:rsidRPr="00B162F0">
        <w:rPr>
          <w:sz w:val="28"/>
          <w:szCs w:val="24"/>
          <w:lang w:val="en-IN"/>
        </w:rPr>
        <w:t>Console-Based Seat Map Rendering</w:t>
      </w:r>
    </w:p>
    <w:p w14:paraId="25379F4D" w14:textId="245DDDED" w:rsidR="00C1465E" w:rsidRPr="00B162F0" w:rsidRDefault="00C1465E" w:rsidP="00C1465E">
      <w:pPr>
        <w:rPr>
          <w:rFonts w:ascii="Arial" w:hAnsi="Arial" w:cs="Arial"/>
          <w:sz w:val="24"/>
          <w:szCs w:val="24"/>
          <w:lang w:val="en-IN"/>
        </w:rPr>
      </w:pPr>
      <w:r w:rsidRPr="00B162F0">
        <w:rPr>
          <w:rFonts w:ascii="Arial" w:hAnsi="Arial" w:cs="Arial"/>
          <w:sz w:val="24"/>
          <w:szCs w:val="24"/>
          <w:lang w:val="en-IN"/>
        </w:rPr>
        <w:t xml:space="preserve">Creating a seat map that was easy to read and properly aligned using plain text was one of the hardest tasks. Each row had to have the spacing and the change between different tiers needed to be easy to see. Making sure the </w:t>
      </w:r>
      <w:proofErr w:type="spellStart"/>
      <w:r w:rsidRPr="00B162F0">
        <w:rPr>
          <w:rFonts w:ascii="Arial" w:hAnsi="Arial" w:cs="Arial"/>
          <w:sz w:val="24"/>
          <w:szCs w:val="24"/>
          <w:lang w:val="en-IN"/>
        </w:rPr>
        <w:t>printf</w:t>
      </w:r>
      <w:proofErr w:type="spellEnd"/>
      <w:r w:rsidRPr="00B162F0">
        <w:rPr>
          <w:rFonts w:ascii="Arial" w:hAnsi="Arial" w:cs="Arial"/>
          <w:sz w:val="24"/>
          <w:szCs w:val="24"/>
          <w:lang w:val="en-IN"/>
        </w:rPr>
        <w:t xml:space="preserve"> formatting worked for both booked [ </w:t>
      </w:r>
      <w:proofErr w:type="gramStart"/>
      <w:r w:rsidRPr="00B162F0">
        <w:rPr>
          <w:rFonts w:ascii="Arial" w:hAnsi="Arial" w:cs="Arial"/>
          <w:sz w:val="24"/>
          <w:szCs w:val="24"/>
          <w:lang w:val="en-IN"/>
        </w:rPr>
        <w:t>XX ]</w:t>
      </w:r>
      <w:proofErr w:type="gramEnd"/>
      <w:r w:rsidRPr="00B162F0">
        <w:rPr>
          <w:rFonts w:ascii="Arial" w:hAnsi="Arial" w:cs="Arial"/>
          <w:sz w:val="24"/>
          <w:szCs w:val="24"/>
          <w:lang w:val="en-IN"/>
        </w:rPr>
        <w:t xml:space="preserve"> seats and available seats meant doing calculations for field widths.</w:t>
      </w:r>
    </w:p>
    <w:p w14:paraId="61E716DA" w14:textId="77777777" w:rsidR="00C1465E" w:rsidRPr="00B162F0" w:rsidRDefault="00C1465E" w:rsidP="00044DA9">
      <w:pPr>
        <w:pStyle w:val="Heading3"/>
        <w:rPr>
          <w:sz w:val="28"/>
          <w:szCs w:val="24"/>
          <w:lang w:val="en-IN"/>
        </w:rPr>
      </w:pPr>
      <w:r w:rsidRPr="00B162F0">
        <w:rPr>
          <w:sz w:val="28"/>
          <w:szCs w:val="24"/>
          <w:lang w:val="en-IN"/>
        </w:rPr>
        <w:t>Promo Code Lifecycle Management</w:t>
      </w:r>
    </w:p>
    <w:p w14:paraId="796486C7" w14:textId="77777777" w:rsidR="00C1465E" w:rsidRPr="00B162F0" w:rsidRDefault="00C1465E" w:rsidP="00C1465E">
      <w:pPr>
        <w:rPr>
          <w:rFonts w:ascii="Arial" w:hAnsi="Arial" w:cs="Arial"/>
          <w:sz w:val="24"/>
          <w:szCs w:val="24"/>
          <w:lang w:val="en-IN"/>
        </w:rPr>
      </w:pPr>
      <w:r w:rsidRPr="00B162F0">
        <w:rPr>
          <w:rFonts w:ascii="Arial" w:hAnsi="Arial" w:cs="Arial"/>
          <w:sz w:val="24"/>
          <w:szCs w:val="24"/>
          <w:lang w:val="en-IN"/>
        </w:rPr>
        <w:t xml:space="preserve">Managing the life of promo codes was complicated. Permanent codes had to be marked as used but not removed. Dynamic bulk codes had to be created saved, checked, applied and taken back if someone </w:t>
      </w:r>
      <w:proofErr w:type="spellStart"/>
      <w:r w:rsidRPr="00B162F0">
        <w:rPr>
          <w:rFonts w:ascii="Arial" w:hAnsi="Arial" w:cs="Arial"/>
          <w:sz w:val="24"/>
          <w:szCs w:val="24"/>
          <w:lang w:val="en-IN"/>
        </w:rPr>
        <w:t>canceled</w:t>
      </w:r>
      <w:proofErr w:type="spellEnd"/>
      <w:r w:rsidRPr="00B162F0">
        <w:rPr>
          <w:rFonts w:ascii="Arial" w:hAnsi="Arial" w:cs="Arial"/>
          <w:sz w:val="24"/>
          <w:szCs w:val="24"/>
          <w:lang w:val="en-IN"/>
        </w:rPr>
        <w:t>. Keeping track of three maps at the same time needed good state control.</w:t>
      </w:r>
    </w:p>
    <w:p w14:paraId="20937B7A" w14:textId="77777777" w:rsidR="00C1465E" w:rsidRPr="00B162F0" w:rsidRDefault="00C1465E" w:rsidP="00044DA9">
      <w:pPr>
        <w:pStyle w:val="Heading3"/>
        <w:rPr>
          <w:sz w:val="28"/>
          <w:szCs w:val="24"/>
          <w:lang w:val="en-IN"/>
        </w:rPr>
      </w:pPr>
      <w:r w:rsidRPr="00B162F0">
        <w:rPr>
          <w:sz w:val="28"/>
          <w:szCs w:val="24"/>
          <w:lang w:val="en-IN"/>
        </w:rPr>
        <w:t>Cascading Deletions</w:t>
      </w:r>
    </w:p>
    <w:p w14:paraId="54F4C279" w14:textId="77777777" w:rsidR="00C1465E" w:rsidRPr="00B162F0" w:rsidRDefault="00C1465E" w:rsidP="00C1465E">
      <w:pPr>
        <w:rPr>
          <w:rFonts w:ascii="Arial" w:hAnsi="Arial" w:cs="Arial"/>
          <w:sz w:val="24"/>
          <w:szCs w:val="24"/>
          <w:lang w:val="en-IN"/>
        </w:rPr>
      </w:pPr>
      <w:r w:rsidRPr="00B162F0">
        <w:rPr>
          <w:rFonts w:ascii="Arial" w:hAnsi="Arial" w:cs="Arial"/>
          <w:sz w:val="24"/>
          <w:szCs w:val="24"/>
          <w:lang w:val="en-IN"/>
        </w:rPr>
        <w:t xml:space="preserve">When an admin deletes a </w:t>
      </w:r>
      <w:proofErr w:type="gramStart"/>
      <w:r w:rsidRPr="00B162F0">
        <w:rPr>
          <w:rFonts w:ascii="Arial" w:hAnsi="Arial" w:cs="Arial"/>
          <w:sz w:val="24"/>
          <w:szCs w:val="24"/>
          <w:lang w:val="en-IN"/>
        </w:rPr>
        <w:t>movie</w:t>
      </w:r>
      <w:proofErr w:type="gramEnd"/>
      <w:r w:rsidRPr="00B162F0">
        <w:rPr>
          <w:rFonts w:ascii="Arial" w:hAnsi="Arial" w:cs="Arial"/>
          <w:sz w:val="24"/>
          <w:szCs w:val="24"/>
          <w:lang w:val="en-IN"/>
        </w:rPr>
        <w:t xml:space="preserve"> the system goes through all the shows and tickets. Using </w:t>
      </w:r>
      <w:proofErr w:type="spellStart"/>
      <w:proofErr w:type="gramStart"/>
      <w:r w:rsidRPr="00B162F0">
        <w:rPr>
          <w:rFonts w:ascii="Arial" w:hAnsi="Arial" w:cs="Arial"/>
          <w:sz w:val="24"/>
          <w:szCs w:val="24"/>
          <w:lang w:val="en-IN"/>
        </w:rPr>
        <w:t>removeIf</w:t>
      </w:r>
      <w:proofErr w:type="spellEnd"/>
      <w:r w:rsidRPr="00B162F0">
        <w:rPr>
          <w:rFonts w:ascii="Arial" w:hAnsi="Arial" w:cs="Arial"/>
          <w:sz w:val="24"/>
          <w:szCs w:val="24"/>
          <w:lang w:val="en-IN"/>
        </w:rPr>
        <w:t>(</w:t>
      </w:r>
      <w:proofErr w:type="gramEnd"/>
      <w:r w:rsidRPr="00B162F0">
        <w:rPr>
          <w:rFonts w:ascii="Arial" w:hAnsi="Arial" w:cs="Arial"/>
          <w:sz w:val="24"/>
          <w:szCs w:val="24"/>
          <w:lang w:val="en-IN"/>
        </w:rPr>
        <w:t>) with the conditions while making sure there was no conflict was important.</w:t>
      </w:r>
    </w:p>
    <w:p w14:paraId="4CD57CEA" w14:textId="77777777" w:rsidR="00C1465E" w:rsidRPr="00B162F0" w:rsidRDefault="00C1465E" w:rsidP="00044DA9">
      <w:pPr>
        <w:pStyle w:val="Heading3"/>
        <w:rPr>
          <w:sz w:val="28"/>
          <w:szCs w:val="24"/>
          <w:lang w:val="en-IN"/>
        </w:rPr>
      </w:pPr>
      <w:r w:rsidRPr="00B162F0">
        <w:rPr>
          <w:sz w:val="28"/>
          <w:szCs w:val="24"/>
          <w:lang w:val="en-IN"/>
        </w:rPr>
        <w:t>Input Validation Without Crashes</w:t>
      </w:r>
    </w:p>
    <w:p w14:paraId="3525F87F" w14:textId="77777777" w:rsidR="00C1465E" w:rsidRPr="00B162F0" w:rsidRDefault="00C1465E" w:rsidP="00C1465E">
      <w:pPr>
        <w:rPr>
          <w:rFonts w:ascii="Arial" w:hAnsi="Arial" w:cs="Arial"/>
          <w:sz w:val="24"/>
          <w:szCs w:val="24"/>
          <w:lang w:val="en-IN"/>
        </w:rPr>
      </w:pPr>
      <w:r w:rsidRPr="00B162F0">
        <w:rPr>
          <w:rFonts w:ascii="Arial" w:hAnsi="Arial" w:cs="Arial"/>
          <w:sz w:val="24"/>
          <w:szCs w:val="24"/>
          <w:lang w:val="en-IN"/>
        </w:rPr>
        <w:t>Every place where someone interacts with the system needed validation. Wrong menu choices, IDs, seats that were already booked and incorrect promo codes all had to be handled in a way that didn’t crash the system. Each error needed a message to help the user understand what went wrong.</w:t>
      </w:r>
    </w:p>
    <w:p w14:paraId="0CBAF1AA" w14:textId="77777777" w:rsidR="00C1465E" w:rsidRPr="00B162F0" w:rsidRDefault="00C1465E" w:rsidP="00044DA9">
      <w:pPr>
        <w:pStyle w:val="Heading3"/>
        <w:rPr>
          <w:sz w:val="28"/>
          <w:szCs w:val="24"/>
          <w:lang w:val="en-IN"/>
        </w:rPr>
      </w:pPr>
      <w:r w:rsidRPr="00B162F0">
        <w:rPr>
          <w:sz w:val="28"/>
          <w:szCs w:val="24"/>
          <w:lang w:val="en-IN"/>
        </w:rPr>
        <w:t>Revenue Tracking Accuracy</w:t>
      </w:r>
    </w:p>
    <w:p w14:paraId="7AD5ABD8" w14:textId="613EF27A" w:rsidR="00C1465E" w:rsidRPr="00B162F0" w:rsidRDefault="00C1465E" w:rsidP="00C1465E">
      <w:pPr>
        <w:rPr>
          <w:rFonts w:ascii="Arial" w:hAnsi="Arial" w:cs="Arial"/>
          <w:sz w:val="24"/>
          <w:szCs w:val="24"/>
          <w:lang w:val="en-IN"/>
        </w:rPr>
      </w:pPr>
      <w:r w:rsidRPr="00B162F0">
        <w:rPr>
          <w:rFonts w:ascii="Arial" w:hAnsi="Arial" w:cs="Arial"/>
          <w:sz w:val="24"/>
          <w:szCs w:val="24"/>
          <w:lang w:val="en-IN"/>
        </w:rPr>
        <w:t>Keeping the revenue numbers correct, during bookings and cancellations was very important. The total amount including GST and fees had to be exactly right when a booking was cancelled.</w:t>
      </w:r>
    </w:p>
    <w:p w14:paraId="2C260F75" w14:textId="77777777" w:rsidR="00854880" w:rsidRPr="00B162F0" w:rsidRDefault="00000000" w:rsidP="00C1465E">
      <w:pPr>
        <w:pStyle w:val="NoSpacing"/>
        <w:rPr>
          <w:rFonts w:ascii="Arial" w:hAnsi="Arial" w:cs="Arial"/>
          <w:sz w:val="24"/>
          <w:szCs w:val="24"/>
        </w:rPr>
      </w:pPr>
      <w:r w:rsidRPr="00B162F0">
        <w:rPr>
          <w:rFonts w:ascii="Arial" w:hAnsi="Arial" w:cs="Arial"/>
          <w:sz w:val="24"/>
          <w:szCs w:val="24"/>
        </w:rPr>
        <w:br w:type="page"/>
      </w:r>
    </w:p>
    <w:p w14:paraId="4B2BB559" w14:textId="77777777" w:rsidR="00854880" w:rsidRPr="00B162F0" w:rsidRDefault="00000000">
      <w:pPr>
        <w:pStyle w:val="Heading1"/>
        <w:rPr>
          <w:rFonts w:ascii="Arial" w:hAnsi="Arial" w:cs="Arial"/>
          <w:sz w:val="44"/>
          <w:szCs w:val="32"/>
        </w:rPr>
      </w:pPr>
      <w:r w:rsidRPr="00B162F0">
        <w:rPr>
          <w:rFonts w:ascii="Arial" w:hAnsi="Arial" w:cs="Arial"/>
          <w:sz w:val="44"/>
          <w:szCs w:val="32"/>
        </w:rPr>
        <w:lastRenderedPageBreak/>
        <w:t>13. Learnings &amp; Key Takeaways</w:t>
      </w:r>
    </w:p>
    <w:p w14:paraId="1749F5D6" w14:textId="77777777" w:rsidR="00044DA9" w:rsidRPr="00B162F0" w:rsidRDefault="00C1465E" w:rsidP="00044DA9">
      <w:pPr>
        <w:pStyle w:val="Heading3"/>
        <w:rPr>
          <w:sz w:val="28"/>
          <w:szCs w:val="24"/>
        </w:rPr>
      </w:pPr>
      <w:r w:rsidRPr="00B162F0">
        <w:rPr>
          <w:sz w:val="28"/>
          <w:szCs w:val="24"/>
        </w:rPr>
        <w:t>Object-Oriented Design Matters</w:t>
      </w:r>
    </w:p>
    <w:p w14:paraId="0F921A28" w14:textId="0D77C653" w:rsidR="00C1465E" w:rsidRPr="00B162F0" w:rsidRDefault="00C1465E" w:rsidP="00C1465E">
      <w:pPr>
        <w:pStyle w:val="NoSpacing"/>
        <w:rPr>
          <w:rFonts w:ascii="Arial" w:hAnsi="Arial" w:cs="Arial"/>
          <w:sz w:val="24"/>
          <w:szCs w:val="24"/>
        </w:rPr>
      </w:pPr>
      <w:r w:rsidRPr="00B162F0">
        <w:rPr>
          <w:rFonts w:ascii="Arial" w:hAnsi="Arial" w:cs="Arial"/>
          <w:sz w:val="24"/>
          <w:szCs w:val="24"/>
        </w:rPr>
        <w:t>Breaking the problem into entity classes made the code much easier to manage. Each class holds its data and behavior so changes stay isolated and predictable.</w:t>
      </w:r>
    </w:p>
    <w:p w14:paraId="7302378F" w14:textId="77777777" w:rsidR="00C1465E" w:rsidRPr="00B162F0" w:rsidRDefault="00C1465E" w:rsidP="00C1465E">
      <w:pPr>
        <w:pStyle w:val="NoSpacing"/>
        <w:rPr>
          <w:rFonts w:ascii="Arial" w:hAnsi="Arial" w:cs="Arial"/>
          <w:sz w:val="24"/>
          <w:szCs w:val="24"/>
        </w:rPr>
      </w:pPr>
    </w:p>
    <w:p w14:paraId="66DB7DD8" w14:textId="77777777" w:rsidR="00044DA9" w:rsidRPr="00B162F0" w:rsidRDefault="00C1465E" w:rsidP="00044DA9">
      <w:pPr>
        <w:pStyle w:val="Heading3"/>
        <w:rPr>
          <w:sz w:val="28"/>
          <w:szCs w:val="24"/>
        </w:rPr>
      </w:pPr>
      <w:r w:rsidRPr="00B162F0">
        <w:rPr>
          <w:sz w:val="28"/>
          <w:szCs w:val="24"/>
        </w:rPr>
        <w:t xml:space="preserve">Enums Are Powerful in Java </w:t>
      </w:r>
    </w:p>
    <w:p w14:paraId="371A70A5" w14:textId="3C0354DD" w:rsidR="00C1465E" w:rsidRPr="00B162F0" w:rsidRDefault="00C1465E" w:rsidP="00C1465E">
      <w:pPr>
        <w:pStyle w:val="NoSpacing"/>
        <w:rPr>
          <w:rFonts w:ascii="Arial" w:hAnsi="Arial" w:cs="Arial"/>
          <w:sz w:val="24"/>
          <w:szCs w:val="24"/>
        </w:rPr>
      </w:pPr>
      <w:r w:rsidRPr="00B162F0">
        <w:rPr>
          <w:rFonts w:ascii="Arial" w:hAnsi="Arial" w:cs="Arial"/>
          <w:sz w:val="24"/>
          <w:szCs w:val="24"/>
        </w:rPr>
        <w:t xml:space="preserve">Using </w:t>
      </w:r>
      <w:proofErr w:type="spellStart"/>
      <w:r w:rsidRPr="00B162F0">
        <w:rPr>
          <w:rFonts w:ascii="Arial" w:hAnsi="Arial" w:cs="Arial"/>
          <w:sz w:val="24"/>
          <w:szCs w:val="24"/>
        </w:rPr>
        <w:t>enums</w:t>
      </w:r>
      <w:proofErr w:type="spellEnd"/>
      <w:r w:rsidRPr="00B162F0">
        <w:rPr>
          <w:rFonts w:ascii="Arial" w:hAnsi="Arial" w:cs="Arial"/>
          <w:sz w:val="24"/>
          <w:szCs w:val="24"/>
        </w:rPr>
        <w:t xml:space="preserve"> that carry data removed the need for configuration maps. Enums give type safety, simple iteration and self</w:t>
      </w:r>
      <w:r w:rsidRPr="00B162F0">
        <w:rPr>
          <w:rFonts w:ascii="Cambria Math" w:hAnsi="Cambria Math" w:cs="Cambria Math"/>
          <w:sz w:val="24"/>
          <w:szCs w:val="24"/>
        </w:rPr>
        <w:t>‑</w:t>
      </w:r>
      <w:r w:rsidRPr="00B162F0">
        <w:rPr>
          <w:rFonts w:ascii="Arial" w:hAnsi="Arial" w:cs="Arial"/>
          <w:sz w:val="24"/>
          <w:szCs w:val="24"/>
        </w:rPr>
        <w:t>documenting code.</w:t>
      </w:r>
    </w:p>
    <w:p w14:paraId="0C6041FC" w14:textId="77777777" w:rsidR="00C1465E" w:rsidRPr="00B162F0" w:rsidRDefault="00C1465E" w:rsidP="00C1465E">
      <w:pPr>
        <w:pStyle w:val="NoSpacing"/>
        <w:rPr>
          <w:rFonts w:ascii="Arial" w:hAnsi="Arial" w:cs="Arial"/>
          <w:sz w:val="24"/>
          <w:szCs w:val="24"/>
        </w:rPr>
      </w:pPr>
    </w:p>
    <w:p w14:paraId="14E8DE50" w14:textId="77777777" w:rsidR="00044DA9" w:rsidRPr="00B162F0" w:rsidRDefault="00C1465E" w:rsidP="00044DA9">
      <w:pPr>
        <w:pStyle w:val="Heading3"/>
        <w:rPr>
          <w:sz w:val="28"/>
          <w:szCs w:val="24"/>
        </w:rPr>
      </w:pPr>
      <w:r w:rsidRPr="00B162F0">
        <w:rPr>
          <w:sz w:val="28"/>
          <w:szCs w:val="24"/>
        </w:rPr>
        <w:t>Stream API Improves Readability</w:t>
      </w:r>
    </w:p>
    <w:p w14:paraId="63D0246E" w14:textId="44A561A1" w:rsidR="00C1465E" w:rsidRPr="00B162F0" w:rsidRDefault="00C1465E" w:rsidP="00C1465E">
      <w:pPr>
        <w:pStyle w:val="NoSpacing"/>
        <w:rPr>
          <w:rFonts w:ascii="Arial" w:hAnsi="Arial" w:cs="Arial"/>
          <w:sz w:val="24"/>
          <w:szCs w:val="24"/>
        </w:rPr>
      </w:pPr>
      <w:r w:rsidRPr="00B162F0">
        <w:rPr>
          <w:rFonts w:ascii="Arial" w:hAnsi="Arial" w:cs="Arial"/>
          <w:sz w:val="24"/>
          <w:szCs w:val="24"/>
        </w:rPr>
        <w:t>Replacing loops with Stream operations made data processing concise. Finding a movie by ID or calculating revenue turned into one</w:t>
      </w:r>
      <w:r w:rsidRPr="00B162F0">
        <w:rPr>
          <w:rFonts w:ascii="Cambria Math" w:hAnsi="Cambria Math" w:cs="Cambria Math"/>
          <w:sz w:val="24"/>
          <w:szCs w:val="24"/>
        </w:rPr>
        <w:t>‑</w:t>
      </w:r>
      <w:r w:rsidRPr="00B162F0">
        <w:rPr>
          <w:rFonts w:ascii="Arial" w:hAnsi="Arial" w:cs="Arial"/>
          <w:sz w:val="24"/>
          <w:szCs w:val="24"/>
        </w:rPr>
        <w:t>liners.</w:t>
      </w:r>
    </w:p>
    <w:p w14:paraId="43127F88" w14:textId="77777777" w:rsidR="00C1465E" w:rsidRPr="00B162F0" w:rsidRDefault="00C1465E" w:rsidP="00C1465E">
      <w:pPr>
        <w:pStyle w:val="NoSpacing"/>
        <w:rPr>
          <w:rFonts w:ascii="Arial" w:hAnsi="Arial" w:cs="Arial"/>
          <w:sz w:val="24"/>
          <w:szCs w:val="24"/>
        </w:rPr>
      </w:pPr>
    </w:p>
    <w:p w14:paraId="0CE01A4F" w14:textId="77777777" w:rsidR="00044DA9" w:rsidRPr="00B162F0" w:rsidRDefault="00C1465E" w:rsidP="00044DA9">
      <w:pPr>
        <w:pStyle w:val="Heading3"/>
        <w:rPr>
          <w:sz w:val="28"/>
          <w:szCs w:val="24"/>
        </w:rPr>
      </w:pPr>
      <w:r w:rsidRPr="00B162F0">
        <w:rPr>
          <w:sz w:val="28"/>
          <w:szCs w:val="24"/>
        </w:rPr>
        <w:t>User Experience Matters in CLI</w:t>
      </w:r>
    </w:p>
    <w:p w14:paraId="37B349A4" w14:textId="0C5DFDFA" w:rsidR="00C1465E" w:rsidRPr="00B162F0" w:rsidRDefault="00C1465E" w:rsidP="00C1465E">
      <w:pPr>
        <w:pStyle w:val="NoSpacing"/>
        <w:rPr>
          <w:rFonts w:ascii="Arial" w:hAnsi="Arial" w:cs="Arial"/>
          <w:sz w:val="24"/>
          <w:szCs w:val="24"/>
        </w:rPr>
      </w:pPr>
      <w:r w:rsidRPr="00B162F0">
        <w:rPr>
          <w:rFonts w:ascii="Arial" w:hAnsi="Arial" w:cs="Arial"/>
          <w:sz w:val="24"/>
          <w:szCs w:val="24"/>
        </w:rPr>
        <w:t>Investing in output—bordered tickets, tiered seat maps clear errors—dramatically improved the user experience. A well</w:t>
      </w:r>
      <w:r w:rsidRPr="00B162F0">
        <w:rPr>
          <w:rFonts w:ascii="Cambria Math" w:hAnsi="Cambria Math" w:cs="Cambria Math"/>
          <w:sz w:val="24"/>
          <w:szCs w:val="24"/>
        </w:rPr>
        <w:t>‑</w:t>
      </w:r>
      <w:r w:rsidRPr="00B162F0">
        <w:rPr>
          <w:rFonts w:ascii="Arial" w:hAnsi="Arial" w:cs="Arial"/>
          <w:sz w:val="24"/>
          <w:szCs w:val="24"/>
        </w:rPr>
        <w:t>designed CLI can be as engaging as a GUI.</w:t>
      </w:r>
    </w:p>
    <w:p w14:paraId="741CEC1F" w14:textId="77777777" w:rsidR="00C1465E" w:rsidRPr="00B162F0" w:rsidRDefault="00C1465E" w:rsidP="00C1465E">
      <w:pPr>
        <w:pStyle w:val="NoSpacing"/>
        <w:rPr>
          <w:rFonts w:ascii="Arial" w:hAnsi="Arial" w:cs="Arial"/>
          <w:sz w:val="24"/>
          <w:szCs w:val="24"/>
        </w:rPr>
      </w:pPr>
    </w:p>
    <w:p w14:paraId="4544D558" w14:textId="77777777" w:rsidR="00044DA9" w:rsidRPr="00B162F0" w:rsidRDefault="00C1465E" w:rsidP="00044DA9">
      <w:pPr>
        <w:pStyle w:val="Heading3"/>
        <w:rPr>
          <w:sz w:val="28"/>
          <w:szCs w:val="24"/>
        </w:rPr>
      </w:pPr>
      <w:r w:rsidRPr="00B162F0">
        <w:rPr>
          <w:sz w:val="28"/>
          <w:szCs w:val="24"/>
        </w:rPr>
        <w:t>State Consistency Is Non</w:t>
      </w:r>
      <w:r w:rsidRPr="00B162F0">
        <w:rPr>
          <w:rFonts w:ascii="Cambria Math" w:hAnsi="Cambria Math" w:cs="Cambria Math"/>
          <w:sz w:val="28"/>
          <w:szCs w:val="24"/>
        </w:rPr>
        <w:t>‑</w:t>
      </w:r>
      <w:r w:rsidRPr="00B162F0">
        <w:rPr>
          <w:sz w:val="28"/>
          <w:szCs w:val="24"/>
        </w:rPr>
        <w:t>Negotiable</w:t>
      </w:r>
    </w:p>
    <w:p w14:paraId="149B4F69" w14:textId="7CB97B4A" w:rsidR="00C1465E" w:rsidRPr="00B162F0" w:rsidRDefault="00C1465E" w:rsidP="00C1465E">
      <w:pPr>
        <w:pStyle w:val="NoSpacing"/>
        <w:rPr>
          <w:rFonts w:ascii="Arial" w:hAnsi="Arial" w:cs="Arial"/>
          <w:sz w:val="24"/>
          <w:szCs w:val="24"/>
        </w:rPr>
      </w:pPr>
      <w:r w:rsidRPr="00B162F0">
        <w:rPr>
          <w:rFonts w:ascii="Arial" w:hAnsi="Arial" w:cs="Arial"/>
          <w:sz w:val="24"/>
          <w:szCs w:val="24"/>
        </w:rPr>
        <w:t>Every booking must update seats, revenue and wallet. Every cancellation must reverse all changes. Revoke promo codes. Missing any step would cause bugs in analytics or future bookings.</w:t>
      </w:r>
    </w:p>
    <w:p w14:paraId="25422339" w14:textId="77777777" w:rsidR="00C1465E" w:rsidRPr="00B162F0" w:rsidRDefault="00C1465E" w:rsidP="00C1465E">
      <w:pPr>
        <w:pStyle w:val="NoSpacing"/>
        <w:rPr>
          <w:rFonts w:ascii="Arial" w:hAnsi="Arial" w:cs="Arial"/>
          <w:sz w:val="24"/>
          <w:szCs w:val="24"/>
        </w:rPr>
      </w:pPr>
    </w:p>
    <w:p w14:paraId="3375B612" w14:textId="77777777" w:rsidR="00044DA9" w:rsidRPr="00B162F0" w:rsidRDefault="00C1465E" w:rsidP="00044DA9">
      <w:pPr>
        <w:pStyle w:val="Heading3"/>
        <w:rPr>
          <w:sz w:val="28"/>
          <w:szCs w:val="24"/>
        </w:rPr>
      </w:pPr>
      <w:r w:rsidRPr="00B162F0">
        <w:rPr>
          <w:sz w:val="28"/>
          <w:szCs w:val="24"/>
        </w:rPr>
        <w:t>Seed Data Creates a Better Demo</w:t>
      </w:r>
    </w:p>
    <w:p w14:paraId="077468B1" w14:textId="45D69386" w:rsidR="00854880" w:rsidRPr="00B162F0" w:rsidRDefault="00C1465E" w:rsidP="00C1465E">
      <w:pPr>
        <w:pStyle w:val="NoSpacing"/>
        <w:rPr>
          <w:rFonts w:ascii="Arial" w:hAnsi="Arial" w:cs="Arial"/>
          <w:sz w:val="24"/>
          <w:szCs w:val="24"/>
        </w:rPr>
      </w:pPr>
      <w:r w:rsidRPr="00B162F0">
        <w:rPr>
          <w:rFonts w:ascii="Arial" w:hAnsi="Arial" w:cs="Arial"/>
          <w:sz w:val="24"/>
          <w:szCs w:val="24"/>
        </w:rPr>
        <w:t>Pre</w:t>
      </w:r>
      <w:r w:rsidRPr="00B162F0">
        <w:rPr>
          <w:rFonts w:ascii="Cambria Math" w:hAnsi="Cambria Math" w:cs="Cambria Math"/>
          <w:sz w:val="24"/>
          <w:szCs w:val="24"/>
        </w:rPr>
        <w:t>‑</w:t>
      </w:r>
      <w:r w:rsidRPr="00B162F0">
        <w:rPr>
          <w:rFonts w:ascii="Arial" w:hAnsi="Arial" w:cs="Arial"/>
          <w:sz w:val="24"/>
          <w:szCs w:val="24"/>
        </w:rPr>
        <w:t>loading eight movies and twenty</w:t>
      </w:r>
      <w:r w:rsidRPr="00B162F0">
        <w:rPr>
          <w:rFonts w:ascii="Cambria Math" w:hAnsi="Cambria Math" w:cs="Cambria Math"/>
          <w:sz w:val="24"/>
          <w:szCs w:val="24"/>
        </w:rPr>
        <w:t>‑</w:t>
      </w:r>
      <w:r w:rsidRPr="00B162F0">
        <w:rPr>
          <w:rFonts w:ascii="Arial" w:hAnsi="Arial" w:cs="Arial"/>
          <w:sz w:val="24"/>
          <w:szCs w:val="24"/>
        </w:rPr>
        <w:t>five shows made the app feel real, from the run enabling meaningful demonstrations without manual setup.</w:t>
      </w:r>
      <w:r w:rsidRPr="00B162F0">
        <w:rPr>
          <w:rFonts w:ascii="Arial" w:hAnsi="Arial" w:cs="Arial"/>
          <w:sz w:val="24"/>
          <w:szCs w:val="24"/>
        </w:rPr>
        <w:br w:type="page"/>
      </w:r>
    </w:p>
    <w:p w14:paraId="17E0F0B2" w14:textId="77777777" w:rsidR="00854880" w:rsidRPr="00B162F0" w:rsidRDefault="00000000">
      <w:pPr>
        <w:pStyle w:val="Heading1"/>
        <w:rPr>
          <w:rFonts w:ascii="Arial" w:hAnsi="Arial" w:cs="Arial"/>
          <w:sz w:val="44"/>
          <w:szCs w:val="32"/>
        </w:rPr>
      </w:pPr>
      <w:r w:rsidRPr="00B162F0">
        <w:rPr>
          <w:rFonts w:ascii="Arial" w:hAnsi="Arial" w:cs="Arial"/>
          <w:sz w:val="44"/>
          <w:szCs w:val="32"/>
        </w:rPr>
        <w:lastRenderedPageBreak/>
        <w:t>14. Future Enhancements</w:t>
      </w:r>
    </w:p>
    <w:p w14:paraId="2B7E9E74" w14:textId="77777777" w:rsidR="00854880" w:rsidRPr="00B162F0" w:rsidRDefault="00000000">
      <w:pPr>
        <w:pStyle w:val="Heading3"/>
        <w:rPr>
          <w:rFonts w:ascii="Arial" w:hAnsi="Arial" w:cs="Arial"/>
          <w:sz w:val="28"/>
          <w:szCs w:val="24"/>
        </w:rPr>
      </w:pPr>
      <w:r w:rsidRPr="00B162F0">
        <w:rPr>
          <w:rFonts w:ascii="Arial" w:hAnsi="Arial" w:cs="Arial"/>
          <w:sz w:val="28"/>
          <w:szCs w:val="24"/>
        </w:rPr>
        <w:t>Database Integration</w:t>
      </w:r>
    </w:p>
    <w:p w14:paraId="33918E0D" w14:textId="77777777" w:rsidR="00854880" w:rsidRPr="00B162F0" w:rsidRDefault="00000000">
      <w:pPr>
        <w:rPr>
          <w:rFonts w:ascii="Arial" w:hAnsi="Arial" w:cs="Arial"/>
          <w:sz w:val="24"/>
          <w:szCs w:val="24"/>
        </w:rPr>
      </w:pPr>
      <w:r w:rsidRPr="00B162F0">
        <w:rPr>
          <w:rFonts w:ascii="Arial" w:hAnsi="Arial" w:cs="Arial"/>
          <w:sz w:val="24"/>
          <w:szCs w:val="24"/>
        </w:rPr>
        <w:t>Replace in-memory storage with MySQL/PostgreSQL using JDBC or JPA/Hibernate for data persistence.</w:t>
      </w:r>
    </w:p>
    <w:p w14:paraId="72034E41" w14:textId="77777777" w:rsidR="00854880" w:rsidRPr="00B162F0" w:rsidRDefault="00000000">
      <w:pPr>
        <w:pStyle w:val="Heading3"/>
        <w:rPr>
          <w:rFonts w:ascii="Arial" w:hAnsi="Arial" w:cs="Arial"/>
          <w:sz w:val="28"/>
          <w:szCs w:val="24"/>
        </w:rPr>
      </w:pPr>
      <w:r w:rsidRPr="00B162F0">
        <w:rPr>
          <w:rFonts w:ascii="Arial" w:hAnsi="Arial" w:cs="Arial"/>
          <w:sz w:val="28"/>
          <w:szCs w:val="24"/>
        </w:rPr>
        <w:t>User Authentication</w:t>
      </w:r>
    </w:p>
    <w:p w14:paraId="03DE0309" w14:textId="77777777" w:rsidR="00854880" w:rsidRPr="00B162F0" w:rsidRDefault="00000000">
      <w:pPr>
        <w:rPr>
          <w:rFonts w:ascii="Arial" w:hAnsi="Arial" w:cs="Arial"/>
          <w:sz w:val="24"/>
          <w:szCs w:val="24"/>
        </w:rPr>
      </w:pPr>
      <w:r w:rsidRPr="00B162F0">
        <w:rPr>
          <w:rFonts w:ascii="Arial" w:hAnsi="Arial" w:cs="Arial"/>
          <w:sz w:val="24"/>
          <w:szCs w:val="24"/>
        </w:rPr>
        <w:t>Implement login with username/password, registration, and per-user ticket wallets.</w:t>
      </w:r>
    </w:p>
    <w:p w14:paraId="772727A3" w14:textId="77777777" w:rsidR="00854880" w:rsidRPr="00B162F0" w:rsidRDefault="00000000">
      <w:pPr>
        <w:pStyle w:val="Heading3"/>
        <w:rPr>
          <w:rFonts w:ascii="Arial" w:hAnsi="Arial" w:cs="Arial"/>
          <w:sz w:val="28"/>
          <w:szCs w:val="24"/>
        </w:rPr>
      </w:pPr>
      <w:r w:rsidRPr="00B162F0">
        <w:rPr>
          <w:rFonts w:ascii="Arial" w:hAnsi="Arial" w:cs="Arial"/>
          <w:sz w:val="28"/>
          <w:szCs w:val="24"/>
        </w:rPr>
        <w:t>GUI / Web Interface</w:t>
      </w:r>
    </w:p>
    <w:p w14:paraId="3428A156" w14:textId="77777777" w:rsidR="00854880" w:rsidRPr="00B162F0" w:rsidRDefault="00000000">
      <w:pPr>
        <w:rPr>
          <w:rFonts w:ascii="Arial" w:hAnsi="Arial" w:cs="Arial"/>
          <w:sz w:val="24"/>
          <w:szCs w:val="24"/>
        </w:rPr>
      </w:pPr>
      <w:r w:rsidRPr="00B162F0">
        <w:rPr>
          <w:rFonts w:ascii="Arial" w:hAnsi="Arial" w:cs="Arial"/>
          <w:sz w:val="24"/>
          <w:szCs w:val="24"/>
        </w:rPr>
        <w:t>Build a JavaFX desktop app or Spring Boot web app with interactive seat selection.</w:t>
      </w:r>
    </w:p>
    <w:p w14:paraId="15C2234E" w14:textId="77777777" w:rsidR="00854880" w:rsidRPr="00B162F0" w:rsidRDefault="00000000">
      <w:pPr>
        <w:pStyle w:val="Heading3"/>
        <w:rPr>
          <w:rFonts w:ascii="Arial" w:hAnsi="Arial" w:cs="Arial"/>
          <w:sz w:val="28"/>
          <w:szCs w:val="24"/>
        </w:rPr>
      </w:pPr>
      <w:r w:rsidRPr="00B162F0">
        <w:rPr>
          <w:rFonts w:ascii="Arial" w:hAnsi="Arial" w:cs="Arial"/>
          <w:sz w:val="28"/>
          <w:szCs w:val="24"/>
        </w:rPr>
        <w:t>Payment Gateway</w:t>
      </w:r>
    </w:p>
    <w:p w14:paraId="53D1309D" w14:textId="77777777" w:rsidR="00854880" w:rsidRPr="00B162F0" w:rsidRDefault="00000000">
      <w:pPr>
        <w:rPr>
          <w:rFonts w:ascii="Arial" w:hAnsi="Arial" w:cs="Arial"/>
          <w:sz w:val="24"/>
          <w:szCs w:val="24"/>
        </w:rPr>
      </w:pPr>
      <w:r w:rsidRPr="00B162F0">
        <w:rPr>
          <w:rFonts w:ascii="Arial" w:hAnsi="Arial" w:cs="Arial"/>
          <w:sz w:val="24"/>
          <w:szCs w:val="24"/>
        </w:rPr>
        <w:t xml:space="preserve">Integrate </w:t>
      </w:r>
      <w:proofErr w:type="spellStart"/>
      <w:r w:rsidRPr="00B162F0">
        <w:rPr>
          <w:rFonts w:ascii="Arial" w:hAnsi="Arial" w:cs="Arial"/>
          <w:sz w:val="24"/>
          <w:szCs w:val="24"/>
        </w:rPr>
        <w:t>Razorpay</w:t>
      </w:r>
      <w:proofErr w:type="spellEnd"/>
      <w:r w:rsidRPr="00B162F0">
        <w:rPr>
          <w:rFonts w:ascii="Arial" w:hAnsi="Arial" w:cs="Arial"/>
          <w:sz w:val="24"/>
          <w:szCs w:val="24"/>
        </w:rPr>
        <w:t xml:space="preserve"> or Stripe for actual payment processing.</w:t>
      </w:r>
    </w:p>
    <w:p w14:paraId="1B42E99A" w14:textId="77777777" w:rsidR="00854880" w:rsidRPr="00B162F0" w:rsidRDefault="00000000">
      <w:pPr>
        <w:pStyle w:val="Heading3"/>
        <w:rPr>
          <w:rFonts w:ascii="Arial" w:hAnsi="Arial" w:cs="Arial"/>
          <w:sz w:val="28"/>
          <w:szCs w:val="24"/>
        </w:rPr>
      </w:pPr>
      <w:r w:rsidRPr="00B162F0">
        <w:rPr>
          <w:rFonts w:ascii="Arial" w:hAnsi="Arial" w:cs="Arial"/>
          <w:sz w:val="28"/>
          <w:szCs w:val="24"/>
        </w:rPr>
        <w:t>Email / SMS Notifications</w:t>
      </w:r>
    </w:p>
    <w:p w14:paraId="7108885E" w14:textId="77777777" w:rsidR="00854880" w:rsidRPr="00B162F0" w:rsidRDefault="00000000">
      <w:pPr>
        <w:rPr>
          <w:rFonts w:ascii="Arial" w:hAnsi="Arial" w:cs="Arial"/>
          <w:sz w:val="24"/>
          <w:szCs w:val="24"/>
        </w:rPr>
      </w:pPr>
      <w:r w:rsidRPr="00B162F0">
        <w:rPr>
          <w:rFonts w:ascii="Arial" w:hAnsi="Arial" w:cs="Arial"/>
          <w:sz w:val="24"/>
          <w:szCs w:val="24"/>
        </w:rPr>
        <w:t>Send booking confirmations via email (</w:t>
      </w:r>
      <w:proofErr w:type="spellStart"/>
      <w:r w:rsidRPr="00B162F0">
        <w:rPr>
          <w:rFonts w:ascii="Arial" w:hAnsi="Arial" w:cs="Arial"/>
          <w:sz w:val="24"/>
          <w:szCs w:val="24"/>
        </w:rPr>
        <w:t>JavaMail</w:t>
      </w:r>
      <w:proofErr w:type="spellEnd"/>
      <w:r w:rsidRPr="00B162F0">
        <w:rPr>
          <w:rFonts w:ascii="Arial" w:hAnsi="Arial" w:cs="Arial"/>
          <w:sz w:val="24"/>
          <w:szCs w:val="24"/>
        </w:rPr>
        <w:t>) or SMS (Twilio).</w:t>
      </w:r>
    </w:p>
    <w:p w14:paraId="6F646CAA" w14:textId="77777777" w:rsidR="00854880" w:rsidRPr="00B162F0" w:rsidRDefault="00000000">
      <w:pPr>
        <w:pStyle w:val="Heading3"/>
        <w:rPr>
          <w:rFonts w:ascii="Arial" w:hAnsi="Arial" w:cs="Arial"/>
          <w:sz w:val="28"/>
          <w:szCs w:val="24"/>
        </w:rPr>
      </w:pPr>
      <w:r w:rsidRPr="00B162F0">
        <w:rPr>
          <w:rFonts w:ascii="Arial" w:hAnsi="Arial" w:cs="Arial"/>
          <w:sz w:val="28"/>
          <w:szCs w:val="24"/>
        </w:rPr>
        <w:t>Seat Locking / Timeout</w:t>
      </w:r>
    </w:p>
    <w:p w14:paraId="7AA9B2F6" w14:textId="77777777" w:rsidR="00854880" w:rsidRPr="00B162F0" w:rsidRDefault="00000000">
      <w:pPr>
        <w:rPr>
          <w:rFonts w:ascii="Arial" w:hAnsi="Arial" w:cs="Arial"/>
          <w:sz w:val="24"/>
          <w:szCs w:val="24"/>
        </w:rPr>
      </w:pPr>
      <w:r w:rsidRPr="00B162F0">
        <w:rPr>
          <w:rFonts w:ascii="Arial" w:hAnsi="Arial" w:cs="Arial"/>
          <w:sz w:val="24"/>
          <w:szCs w:val="24"/>
        </w:rPr>
        <w:t>Temporarily reserve seats during booking to prevent double-booking.</w:t>
      </w:r>
    </w:p>
    <w:p w14:paraId="5B437549" w14:textId="77777777" w:rsidR="00854880" w:rsidRPr="00B162F0" w:rsidRDefault="00000000">
      <w:pPr>
        <w:pStyle w:val="Heading3"/>
        <w:rPr>
          <w:rFonts w:ascii="Arial" w:hAnsi="Arial" w:cs="Arial"/>
          <w:sz w:val="28"/>
          <w:szCs w:val="24"/>
        </w:rPr>
      </w:pPr>
      <w:r w:rsidRPr="00B162F0">
        <w:rPr>
          <w:rFonts w:ascii="Arial" w:hAnsi="Arial" w:cs="Arial"/>
          <w:sz w:val="28"/>
          <w:szCs w:val="24"/>
        </w:rPr>
        <w:t>Dynamic Pricing</w:t>
      </w:r>
    </w:p>
    <w:p w14:paraId="45F75D57" w14:textId="77777777" w:rsidR="00854880" w:rsidRPr="00B162F0" w:rsidRDefault="00000000">
      <w:pPr>
        <w:rPr>
          <w:rFonts w:ascii="Arial" w:hAnsi="Arial" w:cs="Arial"/>
          <w:sz w:val="24"/>
          <w:szCs w:val="24"/>
        </w:rPr>
      </w:pPr>
      <w:r w:rsidRPr="00B162F0">
        <w:rPr>
          <w:rFonts w:ascii="Arial" w:hAnsi="Arial" w:cs="Arial"/>
          <w:sz w:val="24"/>
          <w:szCs w:val="24"/>
        </w:rPr>
        <w:t>Increase prices as occupancy rises, similar to airline pricing.</w:t>
      </w:r>
    </w:p>
    <w:p w14:paraId="3DC4BB0E" w14:textId="77777777" w:rsidR="00854880" w:rsidRPr="00B162F0" w:rsidRDefault="00000000">
      <w:pPr>
        <w:pStyle w:val="Heading3"/>
        <w:rPr>
          <w:rFonts w:ascii="Arial" w:hAnsi="Arial" w:cs="Arial"/>
          <w:sz w:val="28"/>
          <w:szCs w:val="24"/>
        </w:rPr>
      </w:pPr>
      <w:r w:rsidRPr="00B162F0">
        <w:rPr>
          <w:rFonts w:ascii="Arial" w:hAnsi="Arial" w:cs="Arial"/>
          <w:sz w:val="28"/>
          <w:szCs w:val="24"/>
        </w:rPr>
        <w:t>Review &amp; Rating System</w:t>
      </w:r>
    </w:p>
    <w:p w14:paraId="3F48E9DE" w14:textId="77777777" w:rsidR="00854880" w:rsidRPr="00B162F0" w:rsidRDefault="00000000">
      <w:pPr>
        <w:rPr>
          <w:rFonts w:ascii="Arial" w:hAnsi="Arial" w:cs="Arial"/>
          <w:sz w:val="24"/>
          <w:szCs w:val="24"/>
        </w:rPr>
      </w:pPr>
      <w:r w:rsidRPr="00B162F0">
        <w:rPr>
          <w:rFonts w:ascii="Arial" w:hAnsi="Arial" w:cs="Arial"/>
          <w:sz w:val="24"/>
          <w:szCs w:val="24"/>
        </w:rPr>
        <w:t>Allow users to rate and review movies after watching.</w:t>
      </w:r>
    </w:p>
    <w:p w14:paraId="6B40C50F" w14:textId="77777777" w:rsidR="00854880" w:rsidRPr="00B162F0" w:rsidRDefault="00000000">
      <w:pPr>
        <w:rPr>
          <w:rFonts w:ascii="Arial" w:hAnsi="Arial" w:cs="Arial"/>
          <w:sz w:val="24"/>
          <w:szCs w:val="24"/>
        </w:rPr>
      </w:pPr>
      <w:r w:rsidRPr="00B162F0">
        <w:rPr>
          <w:rFonts w:ascii="Arial" w:hAnsi="Arial" w:cs="Arial"/>
          <w:sz w:val="24"/>
          <w:szCs w:val="24"/>
        </w:rPr>
        <w:br w:type="page"/>
      </w:r>
    </w:p>
    <w:p w14:paraId="2ED4C15E" w14:textId="77777777" w:rsidR="00854880" w:rsidRPr="00B162F0" w:rsidRDefault="00000000">
      <w:pPr>
        <w:pStyle w:val="Heading1"/>
        <w:rPr>
          <w:rFonts w:ascii="Arial" w:hAnsi="Arial" w:cs="Arial"/>
          <w:sz w:val="44"/>
          <w:szCs w:val="32"/>
        </w:rPr>
      </w:pPr>
      <w:r w:rsidRPr="00B162F0">
        <w:rPr>
          <w:rFonts w:ascii="Arial" w:hAnsi="Arial" w:cs="Arial"/>
          <w:sz w:val="44"/>
          <w:szCs w:val="32"/>
        </w:rPr>
        <w:lastRenderedPageBreak/>
        <w:t>15. References</w:t>
      </w:r>
    </w:p>
    <w:p w14:paraId="330B02CC" w14:textId="77777777" w:rsidR="00854880" w:rsidRPr="00B162F0" w:rsidRDefault="00000000">
      <w:pPr>
        <w:spacing w:after="80"/>
        <w:rPr>
          <w:rFonts w:ascii="Arial" w:hAnsi="Arial" w:cs="Arial"/>
          <w:sz w:val="24"/>
          <w:szCs w:val="24"/>
        </w:rPr>
      </w:pPr>
      <w:r w:rsidRPr="00B162F0">
        <w:rPr>
          <w:rFonts w:ascii="Arial" w:hAnsi="Arial" w:cs="Arial"/>
          <w:sz w:val="24"/>
          <w:szCs w:val="24"/>
        </w:rPr>
        <w:t>[1] Oracle Java Documentation – Java SE 17 API Reference. https://docs.oracle.com/en/java/javase/17/docs/api/</w:t>
      </w:r>
    </w:p>
    <w:p w14:paraId="4877292C" w14:textId="77777777" w:rsidR="00854880" w:rsidRPr="00B162F0" w:rsidRDefault="00000000">
      <w:pPr>
        <w:spacing w:after="80"/>
        <w:rPr>
          <w:rFonts w:ascii="Arial" w:hAnsi="Arial" w:cs="Arial"/>
          <w:sz w:val="24"/>
          <w:szCs w:val="24"/>
        </w:rPr>
      </w:pPr>
      <w:r w:rsidRPr="00B162F0">
        <w:rPr>
          <w:rFonts w:ascii="Arial" w:hAnsi="Arial" w:cs="Arial"/>
          <w:sz w:val="24"/>
          <w:szCs w:val="24"/>
        </w:rPr>
        <w:t>[2] Bloch, J. (2018). Effective Java, 3rd Edition. Addison-Wesley Professional.</w:t>
      </w:r>
    </w:p>
    <w:p w14:paraId="1E734764" w14:textId="77777777" w:rsidR="00854880" w:rsidRPr="00B162F0" w:rsidRDefault="00000000">
      <w:pPr>
        <w:spacing w:after="80"/>
        <w:rPr>
          <w:rFonts w:ascii="Arial" w:hAnsi="Arial" w:cs="Arial"/>
          <w:sz w:val="24"/>
          <w:szCs w:val="24"/>
        </w:rPr>
      </w:pPr>
      <w:r w:rsidRPr="00B162F0">
        <w:rPr>
          <w:rFonts w:ascii="Arial" w:hAnsi="Arial" w:cs="Arial"/>
          <w:sz w:val="24"/>
          <w:szCs w:val="24"/>
        </w:rPr>
        <w:t>[3] Oracle Java Tutorials – Collections Framework. https://docs.oracle.com/javase/tutorial/collections/</w:t>
      </w:r>
    </w:p>
    <w:p w14:paraId="478688F7" w14:textId="77777777" w:rsidR="00854880" w:rsidRPr="00B162F0" w:rsidRDefault="00000000">
      <w:pPr>
        <w:spacing w:after="80"/>
        <w:rPr>
          <w:rFonts w:ascii="Arial" w:hAnsi="Arial" w:cs="Arial"/>
          <w:sz w:val="24"/>
          <w:szCs w:val="24"/>
        </w:rPr>
      </w:pPr>
      <w:r w:rsidRPr="00B162F0">
        <w:rPr>
          <w:rFonts w:ascii="Arial" w:hAnsi="Arial" w:cs="Arial"/>
          <w:sz w:val="24"/>
          <w:szCs w:val="24"/>
        </w:rPr>
        <w:t>[4] Oracle Java Tutorials – Lambda Expressions. https://docs.oracle.com/javase/tutorial/java/javaOO/lambdaexpressions.html</w:t>
      </w:r>
    </w:p>
    <w:p w14:paraId="0F414A12" w14:textId="77777777" w:rsidR="00854880" w:rsidRPr="00B162F0" w:rsidRDefault="00000000">
      <w:pPr>
        <w:spacing w:after="80"/>
        <w:rPr>
          <w:rFonts w:ascii="Arial" w:hAnsi="Arial" w:cs="Arial"/>
          <w:sz w:val="24"/>
          <w:szCs w:val="24"/>
        </w:rPr>
      </w:pPr>
      <w:r w:rsidRPr="00B162F0">
        <w:rPr>
          <w:rFonts w:ascii="Arial" w:hAnsi="Arial" w:cs="Arial"/>
          <w:sz w:val="24"/>
          <w:szCs w:val="24"/>
        </w:rPr>
        <w:t>[5] Oracle Java Tutorials – Aggregate Operations (Streams). https://docs.oracle.com/javase/tutorial/collections/streams/</w:t>
      </w:r>
    </w:p>
    <w:p w14:paraId="56C33BF3" w14:textId="77777777" w:rsidR="00854880" w:rsidRPr="00B162F0" w:rsidRDefault="00000000">
      <w:pPr>
        <w:spacing w:after="80"/>
        <w:rPr>
          <w:rFonts w:ascii="Arial" w:hAnsi="Arial" w:cs="Arial"/>
          <w:sz w:val="24"/>
          <w:szCs w:val="24"/>
        </w:rPr>
      </w:pPr>
      <w:r w:rsidRPr="00B162F0">
        <w:rPr>
          <w:rFonts w:ascii="Arial" w:hAnsi="Arial" w:cs="Arial"/>
          <w:sz w:val="24"/>
          <w:szCs w:val="24"/>
        </w:rPr>
        <w:t xml:space="preserve">[6] </w:t>
      </w:r>
      <w:proofErr w:type="spellStart"/>
      <w:r w:rsidRPr="00B162F0">
        <w:rPr>
          <w:rFonts w:ascii="Arial" w:hAnsi="Arial" w:cs="Arial"/>
          <w:sz w:val="24"/>
          <w:szCs w:val="24"/>
        </w:rPr>
        <w:t>Baeldung</w:t>
      </w:r>
      <w:proofErr w:type="spellEnd"/>
      <w:r w:rsidRPr="00B162F0">
        <w:rPr>
          <w:rFonts w:ascii="Arial" w:hAnsi="Arial" w:cs="Arial"/>
          <w:sz w:val="24"/>
          <w:szCs w:val="24"/>
        </w:rPr>
        <w:t xml:space="preserve"> – Guide to Java Enums. https://www.baeldung.com/a-guide-to-java-enums</w:t>
      </w:r>
    </w:p>
    <w:p w14:paraId="1ADFC7F3" w14:textId="77777777" w:rsidR="00854880" w:rsidRPr="00B162F0" w:rsidRDefault="00000000">
      <w:pPr>
        <w:spacing w:after="80"/>
        <w:rPr>
          <w:rFonts w:ascii="Arial" w:hAnsi="Arial" w:cs="Arial"/>
          <w:sz w:val="24"/>
          <w:szCs w:val="24"/>
        </w:rPr>
      </w:pPr>
      <w:r w:rsidRPr="00B162F0">
        <w:rPr>
          <w:rFonts w:ascii="Arial" w:hAnsi="Arial" w:cs="Arial"/>
          <w:sz w:val="24"/>
          <w:szCs w:val="24"/>
        </w:rPr>
        <w:t xml:space="preserve">[7] </w:t>
      </w:r>
      <w:proofErr w:type="spellStart"/>
      <w:r w:rsidRPr="00B162F0">
        <w:rPr>
          <w:rFonts w:ascii="Arial" w:hAnsi="Arial" w:cs="Arial"/>
          <w:sz w:val="24"/>
          <w:szCs w:val="24"/>
        </w:rPr>
        <w:t>GeeksforGeeks</w:t>
      </w:r>
      <w:proofErr w:type="spellEnd"/>
      <w:r w:rsidRPr="00B162F0">
        <w:rPr>
          <w:rFonts w:ascii="Arial" w:hAnsi="Arial" w:cs="Arial"/>
          <w:sz w:val="24"/>
          <w:szCs w:val="24"/>
        </w:rPr>
        <w:t xml:space="preserve"> – Scanner Class in Java. https://www.geeksforgeeks.org/scanner-class-in-java/</w:t>
      </w:r>
    </w:p>
    <w:p w14:paraId="1606739F" w14:textId="77777777" w:rsidR="00854880" w:rsidRPr="00B162F0" w:rsidRDefault="00000000">
      <w:pPr>
        <w:spacing w:after="80"/>
        <w:rPr>
          <w:rFonts w:ascii="Arial" w:hAnsi="Arial" w:cs="Arial"/>
          <w:sz w:val="24"/>
          <w:szCs w:val="24"/>
        </w:rPr>
      </w:pPr>
      <w:r w:rsidRPr="00B162F0">
        <w:rPr>
          <w:rFonts w:ascii="Arial" w:hAnsi="Arial" w:cs="Arial"/>
          <w:sz w:val="24"/>
          <w:szCs w:val="24"/>
        </w:rPr>
        <w:t xml:space="preserve">[8] </w:t>
      </w:r>
      <w:proofErr w:type="spellStart"/>
      <w:r w:rsidRPr="00B162F0">
        <w:rPr>
          <w:rFonts w:ascii="Arial" w:hAnsi="Arial" w:cs="Arial"/>
          <w:sz w:val="24"/>
          <w:szCs w:val="24"/>
        </w:rPr>
        <w:t>BookMyShow</w:t>
      </w:r>
      <w:proofErr w:type="spellEnd"/>
      <w:r w:rsidRPr="00B162F0">
        <w:rPr>
          <w:rFonts w:ascii="Arial" w:hAnsi="Arial" w:cs="Arial"/>
          <w:sz w:val="24"/>
          <w:szCs w:val="24"/>
        </w:rPr>
        <w:t xml:space="preserve"> – Inspiration for seat layout and booking flow. https://www.bookmyshow.com/</w:t>
      </w:r>
    </w:p>
    <w:p w14:paraId="108E5309" w14:textId="77777777" w:rsidR="00854880" w:rsidRPr="00B162F0" w:rsidRDefault="00000000">
      <w:pPr>
        <w:spacing w:after="80"/>
        <w:rPr>
          <w:rFonts w:ascii="Arial" w:hAnsi="Arial" w:cs="Arial"/>
          <w:sz w:val="24"/>
          <w:szCs w:val="24"/>
        </w:rPr>
      </w:pPr>
      <w:r w:rsidRPr="00B162F0">
        <w:rPr>
          <w:rFonts w:ascii="Arial" w:hAnsi="Arial" w:cs="Arial"/>
          <w:sz w:val="24"/>
          <w:szCs w:val="24"/>
        </w:rPr>
        <w:t>[9] IntelliJ IDEA Documentation. https://www.jetbrains.com/idea/documentation/</w:t>
      </w:r>
    </w:p>
    <w:p w14:paraId="3F14438E" w14:textId="77777777" w:rsidR="00854880" w:rsidRPr="00B162F0" w:rsidRDefault="00000000">
      <w:pPr>
        <w:spacing w:after="80"/>
        <w:rPr>
          <w:rFonts w:ascii="Arial" w:hAnsi="Arial" w:cs="Arial"/>
          <w:sz w:val="24"/>
          <w:szCs w:val="24"/>
        </w:rPr>
      </w:pPr>
      <w:r w:rsidRPr="00B162F0">
        <w:rPr>
          <w:rFonts w:ascii="Arial" w:hAnsi="Arial" w:cs="Arial"/>
          <w:sz w:val="24"/>
          <w:szCs w:val="24"/>
        </w:rPr>
        <w:t>[10] UML Diagrams – Notation reference. https://www.uml-diagrams.org/</w:t>
      </w:r>
    </w:p>
    <w:sectPr w:rsidR="00854880" w:rsidRPr="00B162F0" w:rsidSect="008A00E3">
      <w:headerReference w:type="default" r:id="rId18"/>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7EC14" w14:textId="77777777" w:rsidR="00FB072F" w:rsidRDefault="00FB072F" w:rsidP="004B3954">
      <w:pPr>
        <w:spacing w:after="0" w:line="240" w:lineRule="auto"/>
      </w:pPr>
      <w:r>
        <w:separator/>
      </w:r>
    </w:p>
  </w:endnote>
  <w:endnote w:type="continuationSeparator" w:id="0">
    <w:p w14:paraId="4FEB7EF1" w14:textId="77777777" w:rsidR="00FB072F" w:rsidRDefault="00FB072F" w:rsidP="004B39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E6319" w14:textId="77777777" w:rsidR="00FB072F" w:rsidRDefault="00FB072F" w:rsidP="004B3954">
      <w:pPr>
        <w:spacing w:after="0" w:line="240" w:lineRule="auto"/>
      </w:pPr>
      <w:r>
        <w:separator/>
      </w:r>
    </w:p>
  </w:footnote>
  <w:footnote w:type="continuationSeparator" w:id="0">
    <w:p w14:paraId="113EE33E" w14:textId="77777777" w:rsidR="00FB072F" w:rsidRDefault="00FB072F" w:rsidP="004B39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5786185"/>
      <w:docPartObj>
        <w:docPartGallery w:val="Page Numbers (Top of Page)"/>
        <w:docPartUnique/>
      </w:docPartObj>
    </w:sdtPr>
    <w:sdtContent>
      <w:p w14:paraId="49E19D31" w14:textId="5D04832A" w:rsidR="004B3954" w:rsidRDefault="004B3954">
        <w:pPr>
          <w:pStyle w:val="Header"/>
        </w:pPr>
        <w:r>
          <w:rPr>
            <w:noProof/>
          </w:rPr>
          <mc:AlternateContent>
            <mc:Choice Requires="wpg">
              <w:drawing>
                <wp:anchor distT="0" distB="0" distL="114300" distR="114300" simplePos="0" relativeHeight="251659264" behindDoc="0" locked="0" layoutInCell="0" allowOverlap="1" wp14:anchorId="3D190E00" wp14:editId="1712323B">
                  <wp:simplePos x="0" y="0"/>
                  <wp:positionH relativeFrom="rightMargin">
                    <wp:align>left</wp:align>
                  </wp:positionH>
                  <wp:positionV relativeFrom="margin">
                    <wp:align>top</wp:align>
                  </wp:positionV>
                  <wp:extent cx="902335" cy="1902460"/>
                  <wp:effectExtent l="0" t="9525" r="12065" b="2540"/>
                  <wp:wrapNone/>
                  <wp:docPr id="308104218"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flipV="1">
                            <a:off x="0" y="0"/>
                            <a:ext cx="902335" cy="1902460"/>
                            <a:chOff x="13" y="11415"/>
                            <a:chExt cx="1425" cy="2996"/>
                          </a:xfrm>
                        </wpg:grpSpPr>
                        <wpg:grpSp>
                          <wpg:cNvPr id="1379542654" name="Group 7"/>
                          <wpg:cNvGrpSpPr>
                            <a:grpSpLocks/>
                          </wpg:cNvGrpSpPr>
                          <wpg:grpSpPr bwMode="auto">
                            <a:xfrm flipV="1">
                              <a:off x="13" y="14340"/>
                              <a:ext cx="1410" cy="71"/>
                              <a:chOff x="-83" y="540"/>
                              <a:chExt cx="1218" cy="71"/>
                            </a:xfrm>
                          </wpg:grpSpPr>
                          <wps:wsp>
                            <wps:cNvPr id="199101725" name="Rectangle 8"/>
                            <wps:cNvSpPr>
                              <a:spLocks noChangeArrowheads="1"/>
                            </wps:cNvSpPr>
                            <wps:spPr bwMode="auto">
                              <a:xfrm>
                                <a:off x="678" y="540"/>
                                <a:ext cx="457" cy="71"/>
                              </a:xfrm>
                              <a:prstGeom prst="rect">
                                <a:avLst/>
                              </a:prstGeom>
                              <a:solidFill>
                                <a:srgbClr val="5F497A"/>
                              </a:solidFill>
                              <a:ln w="9525">
                                <a:solidFill>
                                  <a:srgbClr val="5F497A"/>
                                </a:solidFill>
                                <a:miter lim="800000"/>
                                <a:headEnd/>
                                <a:tailEnd/>
                              </a:ln>
                            </wps:spPr>
                            <wps:bodyPr rot="0" vert="horz" wrap="square" lIns="91440" tIns="45720" rIns="91440" bIns="45720" anchor="t" anchorCtr="0" upright="1">
                              <a:noAutofit/>
                            </wps:bodyPr>
                          </wps:wsp>
                          <wps:wsp>
                            <wps:cNvPr id="1234557774" name="AutoShape 9"/>
                            <wps:cNvCnPr>
                              <a:cxnSpLocks noChangeShapeType="1"/>
                            </wps:cNvCnPr>
                            <wps:spPr bwMode="auto">
                              <a:xfrm flipH="1">
                                <a:off x="-83" y="540"/>
                                <a:ext cx="761" cy="0"/>
                              </a:xfrm>
                              <a:prstGeom prst="straightConnector1">
                                <a:avLst/>
                              </a:prstGeom>
                              <a:noFill/>
                              <a:ln w="9525">
                                <a:solidFill>
                                  <a:srgbClr val="5F497A"/>
                                </a:solidFill>
                                <a:round/>
                                <a:headEnd/>
                                <a:tailEnd/>
                              </a:ln>
                              <a:extLst>
                                <a:ext uri="{909E8E84-426E-40DD-AFC4-6F175D3DCCD1}">
                                  <a14:hiddenFill xmlns:a14="http://schemas.microsoft.com/office/drawing/2010/main">
                                    <a:noFill/>
                                  </a14:hiddenFill>
                                </a:ext>
                              </a:extLst>
                            </wps:spPr>
                            <wps:bodyPr/>
                          </wps:wsp>
                        </wpg:grpSp>
                        <wps:wsp>
                          <wps:cNvPr id="1470405051" name="Rectangle 10"/>
                          <wps:cNvSpPr>
                            <a:spLocks noChangeArrowheads="1"/>
                          </wps:cNvSpPr>
                          <wps:spPr bwMode="auto">
                            <a:xfrm>
                              <a:off x="405" y="11415"/>
                              <a:ext cx="1033" cy="2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3AF816" w14:textId="77777777" w:rsidR="004B3954" w:rsidRDefault="004B3954">
                                <w:pPr>
                                  <w:pStyle w:val="NoSpacing"/>
                                  <w:jc w:val="right"/>
                                </w:pPr>
                                <w:r>
                                  <w:fldChar w:fldCharType="begin"/>
                                </w:r>
                                <w:r>
                                  <w:instrText xml:space="preserve"> PAGE    \* MERGEFORMAT </w:instrText>
                                </w:r>
                                <w:r>
                                  <w:fldChar w:fldCharType="separate"/>
                                </w:r>
                                <w:r>
                                  <w:rPr>
                                    <w:b/>
                                    <w:bCs/>
                                    <w:noProof/>
                                    <w:color w:val="5F497A" w:themeColor="accent4" w:themeShade="BF"/>
                                    <w:sz w:val="52"/>
                                    <w:szCs w:val="52"/>
                                  </w:rPr>
                                  <w:t>2</w:t>
                                </w:r>
                                <w:r>
                                  <w:rPr>
                                    <w:b/>
                                    <w:bCs/>
                                    <w:noProof/>
                                    <w:color w:val="5F497A" w:themeColor="accent4" w:themeShade="BF"/>
                                    <w:sz w:val="52"/>
                                    <w:szCs w:val="52"/>
                                  </w:rPr>
                                  <w:fldChar w:fldCharType="end"/>
                                </w:r>
                              </w:p>
                            </w:txbxContent>
                          </wps:txbx>
                          <wps:bodyPr rot="0" vert="vert270" wrap="square" lIns="0" tIns="0" rIns="0" bIns="0" anchor="t" anchorCtr="0" upright="1">
                            <a:noAutofit/>
                          </wps:bodyPr>
                        </wps:wsp>
                      </wpg:wgp>
                    </a:graphicData>
                  </a:graphic>
                  <wp14:sizeRelH relativeFrom="leftMargin">
                    <wp14:pctWidth>100000</wp14:pctWidth>
                  </wp14:sizeRelH>
                  <wp14:sizeRelV relativeFrom="page">
                    <wp14:pctHeight>0</wp14:pctHeight>
                  </wp14:sizeRelV>
                </wp:anchor>
              </w:drawing>
            </mc:Choice>
            <mc:Fallback>
              <w:pict>
                <v:group w14:anchorId="3D190E00" id="Group 1" o:spid="_x0000_s1026" style="position:absolute;margin-left:0;margin-top:0;width:71.05pt;height:149.8pt;flip:x y;z-index:251659264;mso-width-percent:1000;mso-position-horizontal:left;mso-position-horizontal-relative:right-margin-area;mso-position-vertical:top;mso-position-vertical-relative:margin;mso-width-percent:1000;mso-width-relative:left-margin-area" coordorigin="13,11415" coordsize="1425,2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" o:allowincell="f">
                  <v:group id="Group 7" o:spid="_x0000_s1027" style="position:absolute;left:13;top:14340;width:1410;height:71;flip:y" coordorigin="-83,540" coordsize="121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">
                    <v:rect id="Rectangle 8" o:spid="_x0000_s1028" style="position:absolute;left:678;top:540;width:457;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" fillcolor="#5f497a" strokecolor="#5f497a"/>
                    <v:shapetype id="_x0000_t32" coordsize="21600,21600" o:spt="32" o:oned="t" path="m,l21600,21600e" filled="f">
                      <v:path arrowok="t" fillok="f" o:connecttype="none"/>
                      <o:lock v:ext="edit" shapetype="t"/>
                    </v:shapetype>
                    <v:shape id="AutoShape 9" o:spid="_x0000_s1029" type="#_x0000_t32" style="position:absolute;left:-83;top:540;width:7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" strokecolor="#5f497a"/>
                  </v:group>
                  <v:rect id="Rectangle 10" o:spid="_x0000_s1030" style="position:absolute;left:405;top:11415;width:10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" stroked="f">
                    <v:textbox style="layout-flow:vertical;mso-layout-flow-alt:bottom-to-top" inset="0,0,0,0">
                      <w:txbxContent>
                        <w:p w14:paraId="053AF816" w14:textId="77777777" w:rsidR="004B3954" w:rsidRDefault="004B3954">
                          <w:pPr>
                            <w:pStyle w:val="NoSpacing"/>
                            <w:jc w:val="right"/>
                          </w:pPr>
                          <w:r>
                            <w:fldChar w:fldCharType="begin"/>
                          </w:r>
                          <w:r>
                            <w:instrText xml:space="preserve"> PAGE    \* MERGEFORMAT </w:instrText>
                          </w:r>
                          <w:r>
                            <w:fldChar w:fldCharType="separate"/>
                          </w:r>
                          <w:r>
                            <w:rPr>
                              <w:b/>
                              <w:bCs/>
                              <w:noProof/>
                              <w:color w:val="5F497A" w:themeColor="accent4" w:themeShade="BF"/>
                              <w:sz w:val="52"/>
                              <w:szCs w:val="52"/>
                            </w:rPr>
                            <w:t>2</w:t>
                          </w:r>
                          <w:r>
                            <w:rPr>
                              <w:b/>
                              <w:bCs/>
                              <w:noProof/>
                              <w:color w:val="5F497A" w:themeColor="accent4" w:themeShade="BF"/>
                              <w:sz w:val="52"/>
                              <w:szCs w:val="52"/>
                            </w:rPr>
                            <w:fldChar w:fldCharType="end"/>
                          </w:r>
                        </w:p>
                      </w:txbxContent>
                    </v:textbox>
                  </v:rect>
                  <w10:wrap anchorx="margin" anchory="margin"/>
                </v:group>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7755030">
    <w:abstractNumId w:val="8"/>
  </w:num>
  <w:num w:numId="2" w16cid:durableId="1577206464">
    <w:abstractNumId w:val="6"/>
  </w:num>
  <w:num w:numId="3" w16cid:durableId="1523934132">
    <w:abstractNumId w:val="5"/>
  </w:num>
  <w:num w:numId="4" w16cid:durableId="1931693998">
    <w:abstractNumId w:val="4"/>
  </w:num>
  <w:num w:numId="5" w16cid:durableId="1316832298">
    <w:abstractNumId w:val="7"/>
  </w:num>
  <w:num w:numId="6" w16cid:durableId="1495342102">
    <w:abstractNumId w:val="3"/>
  </w:num>
  <w:num w:numId="7" w16cid:durableId="140124331">
    <w:abstractNumId w:val="2"/>
  </w:num>
  <w:num w:numId="8" w16cid:durableId="1853761571">
    <w:abstractNumId w:val="1"/>
  </w:num>
  <w:num w:numId="9" w16cid:durableId="1554583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A65"/>
    <w:rsid w:val="00034616"/>
    <w:rsid w:val="00044DA9"/>
    <w:rsid w:val="0006063C"/>
    <w:rsid w:val="0015074B"/>
    <w:rsid w:val="0029639D"/>
    <w:rsid w:val="002A7760"/>
    <w:rsid w:val="002B2CDC"/>
    <w:rsid w:val="002C2F27"/>
    <w:rsid w:val="00303DC2"/>
    <w:rsid w:val="00326F90"/>
    <w:rsid w:val="0039071E"/>
    <w:rsid w:val="004B3954"/>
    <w:rsid w:val="00523221"/>
    <w:rsid w:val="00637AFA"/>
    <w:rsid w:val="00745D7A"/>
    <w:rsid w:val="007D4211"/>
    <w:rsid w:val="00854880"/>
    <w:rsid w:val="008A00E3"/>
    <w:rsid w:val="00935BAC"/>
    <w:rsid w:val="009D2462"/>
    <w:rsid w:val="00A42015"/>
    <w:rsid w:val="00AA1D8D"/>
    <w:rsid w:val="00B05F68"/>
    <w:rsid w:val="00B10056"/>
    <w:rsid w:val="00B162F0"/>
    <w:rsid w:val="00B47730"/>
    <w:rsid w:val="00B55C62"/>
    <w:rsid w:val="00BF654B"/>
    <w:rsid w:val="00C1465E"/>
    <w:rsid w:val="00C57A68"/>
    <w:rsid w:val="00CB0664"/>
    <w:rsid w:val="00DC278C"/>
    <w:rsid w:val="00E10C2E"/>
    <w:rsid w:val="00FB072F"/>
    <w:rsid w:val="00FC693F"/>
    <w:rsid w:val="00FE031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503DCB"/>
  <w14:defaultImageDpi w14:val="300"/>
  <w15:docId w15:val="{BD1D6B3A-AF4E-4E3C-9510-C244C431D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565C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D32"/>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E651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4B39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38</Pages>
  <Words>4395</Words>
  <Characters>25057</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SMILE KAMBOJ</cp:lastModifiedBy>
  <cp:revision>2</cp:revision>
  <dcterms:created xsi:type="dcterms:W3CDTF">2026-09-18T12:48:00Z</dcterms:created>
  <dcterms:modified xsi:type="dcterms:W3CDTF">2026-09-18T12:48:00Z</dcterms:modified>
  <cp:category/>
</cp:coreProperties>
</file>